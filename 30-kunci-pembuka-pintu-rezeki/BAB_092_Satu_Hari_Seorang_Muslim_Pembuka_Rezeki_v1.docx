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Bab 92. Satu Hari Seorang Muslim Pembuka Rezeki: Jadwal yang Bisa Dijalani</w:t>
      </w:r>
    </w:p>
    <w:p>
      <w:pPr>
        <w:jc w:val="both"/>
      </w:pPr>
      <w:r>
        <w:rPr>
          <w:b/>
          <w:i w:val="0"/>
          <w:sz w:val="24"/>
        </w:rPr>
        <w:t>Kepala Bab</w:t>
      </w:r>
    </w:p>
    <w:p>
      <w:pPr>
        <w:jc w:val="both"/>
      </w:pPr>
      <w:r>
        <w:rPr>
          <w:b w:val="0"/>
          <w:i w:val="0"/>
        </w:rPr>
        <w:t>Bab 92 | Bagian XIV: Dari Teori ke Praktik | Tipe B</w:t>
      </w:r>
    </w:p>
    <w:p>
      <w:pPr>
        <w:jc w:val="both"/>
      </w:pPr>
      <w:r>
        <w:rPr>
          <w:b w:val="0"/>
          <w:i w:val="0"/>
        </w:rPr>
        <w:t>Tanpa dalil Arab: bab praktik yang merangkai kunci-kunci sebelumnya menjadi jadwal harian</w:t>
      </w:r>
    </w:p>
    <w:p>
      <w:pPr>
        <w:jc w:val="both"/>
      </w:pPr>
      <w:r>
        <w:rPr>
          <w:b/>
          <w:i w:val="0"/>
          <w:sz w:val="24"/>
        </w:rPr>
        <w:t>Pembuka Masalah</w:t>
      </w:r>
    </w:p>
    <w:p>
      <w:pPr>
        <w:jc w:val="both"/>
      </w:pPr>
      <w:r>
        <w:rPr>
          <w:b w:val="0"/>
          <w:i w:val="0"/>
        </w:rPr>
        <w:t>Ilmu tanpa jadwal sering berhenti sebagai niat yang baik: shalat dhuha pernah dicoba sekali, istighfar berhenti di pekan kedua, sedekah datang hanya ketika diminta. Bab ini membalik kebiasaan itu dengan satu hal sederhana: menempatkan kunci-kunci ke dalam satu hari yang nyata, lalu menyesuaikannya dengan pekerjaan masing-masing. Karyawan, pebisnis, ibu rumah tangga, pekerja shift, petani, semuanya punya hari yang berbeda, dan semuanya butuh jadwal yang bisa dijalani, bukan jadwal yang sempurna. Bab ini ditutup dengan prinsip kecil yang sering dilupakan: mulai dari yang paling kecil, lalu naik bertahap, karena kebiasaan yang bertahan satu tahun lahir dari kebiasaan yang sanggup dijalani di pekan pertama, dan pekan itulah yang paling sering menentukan hasil akhirnya bagi hampir semua orang yang pernah mencoba.</w:t>
      </w:r>
    </w:p>
    <w:p>
      <w:pPr>
        <w:jc w:val="both"/>
      </w:pPr>
      <w:r>
        <w:rPr>
          <w:b/>
          <w:i w:val="0"/>
          <w:sz w:val="24"/>
        </w:rPr>
        <w:t>Pertanyaan Utama</w:t>
      </w:r>
    </w:p>
    <w:p>
      <w:pPr>
        <w:jc w:val="both"/>
      </w:pPr>
      <w:r>
        <w:rPr>
          <w:b w:val="0"/>
          <w:i w:val="0"/>
        </w:rPr>
        <w:t>Bagaimana seseorang merangkai seluruh kunci keuangan dan spiritual menjadi satu hari yang bisa dijalani tanpa merasa terbebani?</w:t>
      </w:r>
    </w:p>
    <w:p>
      <w:pPr>
        <w:jc w:val="both"/>
      </w:pPr>
      <w:r>
        <w:rPr>
          <w:b/>
          <w:i w:val="0"/>
          <w:sz w:val="24"/>
        </w:rPr>
        <w:t>Ringkasan</w:t>
      </w:r>
    </w:p>
    <w:p>
      <w:pPr>
        <w:jc w:val="both"/>
      </w:pPr>
      <w:r>
        <w:rPr>
          <w:b w:val="0"/>
          <w:i w:val="0"/>
        </w:rPr>
        <w:t>Merangkai 30 kunci menjadi satu hari. Template karyawan. Template pebisnis dan pekerja lepas lintas zona waktu. Template ibu rumah tangga dan mahasiswa. Template pekerja shift dan perantau. Template petani, nelayan, pekerja harian, pengemudi daring. Jadwal Ramadan, hari raya, musim sibuk. Saat sakit, bepergian, libur: ritme minimum. Jadwal mingguan dan bulanan. Sistem kebiasaan tahan gangguan. Tiga versi: minimum, standar, intensif. Mulai kecil, naik bertahap.</w:t>
      </w:r>
    </w:p>
    <w:p>
      <w:pPr>
        <w:jc w:val="both"/>
      </w:pPr>
      <w:r>
        <w:rPr>
          <w:b/>
          <w:i w:val="0"/>
          <w:sz w:val="24"/>
        </w:rPr>
        <w:t>Istilah Kunci</w:t>
      </w:r>
    </w:p>
    <w:p>
      <w:pPr>
        <w:jc w:val="both"/>
      </w:pPr>
      <w:r>
        <w:rPr>
          <w:b w:val="0"/>
          <w:i w:val="0"/>
        </w:rPr>
        <w:t>- Ritme minimum: bentuk terkecil kebiasaan yang tetap dijalan dalam keadaan apa pun.</w:t>
      </w:r>
    </w:p>
    <w:p>
      <w:pPr>
        <w:jc w:val="both"/>
      </w:pPr>
      <w:r>
        <w:rPr>
          <w:b w:val="0"/>
          <w:i w:val="0"/>
        </w:rPr>
        <w:t>- Jadwal harian: penempatan kunci-kunci pada jam-jam yang memang sudah ada.</w:t>
      </w:r>
    </w:p>
    <w:p>
      <w:pPr>
        <w:jc w:val="both"/>
      </w:pPr>
      <w:r>
        <w:rPr>
          <w:b w:val="0"/>
          <w:i w:val="0"/>
        </w:rPr>
        <w:t>- Habit loop: pola pemicu, perilaku, dan imbalan yang membuat kebiasaan berjalan sendiri.</w:t>
      </w:r>
    </w:p>
    <w:p>
      <w:pPr>
        <w:jc w:val="both"/>
      </w:pPr>
      <w:r>
        <w:rPr>
          <w:b w:val="0"/>
          <w:i w:val="0"/>
        </w:rPr>
        <w:t>- Istiqamah kecil: kebiasaan kecil yang dijalankan terus-menerus tanpa putus.</w:t>
      </w:r>
    </w:p>
    <w:p>
      <w:pPr>
        <w:jc w:val="both"/>
      </w:pPr>
      <w:r>
        <w:rPr>
          <w:b w:val="0"/>
          <w:i w:val="0"/>
        </w:rPr>
        <w:t>- Evaluasi berkala: peninjauan jadwal pada waktu yang tetap agar tetap realistis.</w:t>
      </w:r>
    </w:p>
    <w:p>
      <w:pPr>
        <w:jc w:val="both"/>
      </w:pPr>
      <w:r>
        <w:rPr>
          <w:b/>
          <w:i w:val="0"/>
          <w:sz w:val="28"/>
        </w:rPr>
        <w:t>92.1 Merangkai 30 Kunci menjadi Satu Hari</w:t>
      </w:r>
    </w:p>
    <w:p>
      <w:pPr>
        <w:jc w:val="both"/>
      </w:pPr>
      <w:r>
        <w:rPr>
          <w:b w:val="0"/>
          <w:i w:val="0"/>
        </w:rPr>
        <w:t>Sehari yang baik tidak harus penuh kegiatan. Ia cukup memiliki arah yang jelas: hati terhubung kepada Allah, kewajiban ditunaikan, tubuh dijaga, pekerjaan dilakukan dengan amanah, dan manfaat dibagikan sesuai kemampuan. Tiga puluh kunci pembuka rezeki bukan tiga puluh tugas yang harus dicentang setiap hari. Sebagiannya menjadi prinsip, sebagian lain tampak dalam kebiasaan kecil yang berulang. Orang yang bekerja di kantor mungkin menjaga amanah lewat ketepatan waktu; pedagang melakukannya dengan timbangan yang jujur; mahasiswa dengan belajar sungguh-sungguh.</w:t>
      </w:r>
    </w:p>
    <w:p>
      <w:pPr>
        <w:jc w:val="both"/>
      </w:pPr>
      <w:r>
        <w:rPr>
          <w:b w:val="0"/>
          <w:i w:val="0"/>
        </w:rPr>
        <w:t>Mulailah dari jangkar yang memang tidak boleh dikorbankan: salat wajib, tanggung jawab kepada orang yang menjadi tanggungan, dan pekerjaan yang sudah disanggupi. Setelah itu, letakkan amalan tambahan pada ruang yang benar-benar tersedia. Jika pagi biasanya tenang, gunakan beberapa menit untuk berdoa, membaca, atau menyusun niat. Jika pagi penuh urusan keluarga, niat baik dapat disertai tindakan sederhana, seperti menyiapkan kebutuhan rumah tanpa mengeluh. Kualitas hari tidak ditentukan oleh banyaknya kotak yang terisi, melainkan oleh ketulusan, kejujuran, dan kesinambungan.</w:t>
      </w:r>
    </w:p>
    <w:p>
      <w:pPr>
        <w:jc w:val="both"/>
      </w:pPr>
      <w:r>
        <w:rPr>
          <w:b/>
          <w:i w:val="0"/>
          <w:sz w:val="24"/>
        </w:rPr>
        <w:t>Jangkar Abadi</w:t>
      </w:r>
    </w:p>
    <w:p>
      <w:pPr>
        <w:jc w:val="both"/>
      </w:pPr>
      <w:r>
        <w:rPr>
          <w:b w:val="0"/>
          <w:i w:val="0"/>
        </w:rPr>
        <w:t>Yang berubah adalah jam, beban, dan keadaan; yang tetap ialah arah hati dan batas tanggung jawab. Susun kebiasaan di sekitar salat, amanah, ikhtiar yang halal, serta kepedulian. Ketika jadwal berantakan, kembali ke jangkar itu tanpa menghukum diri. Satu langkah yang dijaga lebih berguna daripada daftar panjang yang membuat orang merasa gagal lalu berhenti.</w:t>
      </w:r>
    </w:p>
    <w:p>
      <w:pPr>
        <w:jc w:val="both"/>
      </w:pPr>
      <w:r>
        <w:rPr>
          <w:b w:val="0"/>
          <w:i w:val="0"/>
        </w:rPr>
        <w:t>Sebagai ilustrasi, seseorang yang mulai bekerja pukul delapan dapat bangun cukup awal untuk bersiap, menunaikan salat sesuai waktunya, lalu memeriksa tiga prioritas kerja. Ia tidak perlu memaksakan olahraga panjang jika tidur malamnya kurang. Jalan kaki singkat saat jeda bisa lebih masuk akal. Seorang pekerja dari rumah dengan jam mulai berbeda dapat menggunakan urutan serupa pada waktu bangunnya sendiri. Jadwal mengikuti kehidupan nyata, bukan memaksa semua orang meniru jam yang sama.</w:t>
      </w:r>
    </w:p>
    <w:p>
      <w:pPr>
        <w:jc w:val="both"/>
      </w:pPr>
      <w:r>
        <w:rPr>
          <w:b w:val="0"/>
          <w:i w:val="0"/>
        </w:rPr>
        <w:t>Pilih satu kebiasaan yang menolong banyak sisi sekaligus. Menyediakan waktu makan bersama keluarga, misalnya, dapat menjadi bentuk syukur, silaturahmi, dan perhatian. Menutup pekerjaan dengan merapikan catatan tugas membantu amanah sekaligus mengurangi kecemasan esok hari. Sedekah tidak harus menunggu jumlah besar; bantuan tenaga, ilmu, atau perhatian juga dapat diberikan tanpa mengabaikan kebutuhan pokok. Hindari menjadikan amal sebagai bahan pamer atau perlombaan.</w:t>
      </w:r>
    </w:p>
    <w:p>
      <w:pPr>
        <w:jc w:val="both"/>
      </w:pPr>
      <w:r>
        <w:rPr>
          <w:b w:val="0"/>
          <w:i w:val="0"/>
        </w:rPr>
        <w:t>Pada malam hari, lakukan pemeriksaan singkat tanpa mengadili diri. Tanyakan: kewajiban apa yang tertunaikan, amanah mana yang perlu diperbaiki, dan apa satu penyesuaian untuk besok? Jika terlambat menyelesaikan tugas karena keadaan darurat, komunikasikan dengan pihak terkait dan susun langkah pemulihan. Jika waktu luang habis untuk hal yang tidak direncanakan, letakkan telepon jauh saat bekerja esok. Evaluasi yang jujur menghasilkan perbaikan; celaan yang berlebihan hanya menguras tenaga.</w:t>
      </w:r>
    </w:p>
    <w:p>
      <w:pPr>
        <w:jc w:val="both"/>
      </w:pPr>
      <w:r>
        <w:rPr>
          <w:b w:val="0"/>
          <w:i w:val="0"/>
        </w:rPr>
        <w:t>Jadwal juga perlu menyediakan kelonggaran. Anak sakit, kendaraan bermasalah, pelanggan datang mendadak, atau badan yang perlu istirahat dapat mengubah rencana. Sisakan ruang untuk keadaan semacam itu. Ketika hari meleset, jangan menganggap seluruh usaha sia-sia. Tunaikan yang wajib, bereskan dampak yang mendesak, lalu mulai lagi pada kesempatan berikutnya. Kebiasaan kecil yang dapat kembali dijalankan adalah bekal yang lebih kuat daripada jadwal sempurna yang hanya bertahan sehari.</w:t>
      </w:r>
    </w:p>
    <w:p>
      <w:pPr>
        <w:jc w:val="both"/>
      </w:pPr>
      <w:r>
        <w:rPr>
          <w:b w:val="0"/>
          <w:i w:val="0"/>
        </w:rPr>
        <w:t>Agar rencana tidak berubah menjadi beban, pilih ukuran yang sanggup diulang. Seseorang yang ingin membaca dapat memulai dengan beberapa halaman setelah waktu yang sudah ada, bukan menunggu satu jam kosong yang jarang muncul. Orang yang ingin mengurangi belanja impulsif dapat menunda pembelian sehari dan menilai kembali apakah barang itu benar-benar diperlukan. Dua contoh ini menunjukkan bahwa perubahan sering berawal dari keputusan kecil yang mudah diperiksa.</w:t>
      </w:r>
    </w:p>
    <w:p>
      <w:pPr>
        <w:jc w:val="both"/>
      </w:pPr>
      <w:r>
        <w:rPr>
          <w:b w:val="0"/>
          <w:i w:val="0"/>
        </w:rPr>
        <w:t>Perhatikan juga hak orang lain di dalam jadwal. Membantu keluarga tidak berarti semua kebutuhan harus ditanggung seorang diri; berbicara tentang pembagian tugas adalah bagian dari ikhtiar. Di tempat kerja, menjaga waktu bukan berarti menolak setiap permintaan mendadak, melainkan menilai urgensi dan menjelaskan konsekuensi dengan sopan. Ketika seseorang menjaga batas secara jujur, ia lebih mungkin hadir dengan perhatian utuh daripada terus bekerja sambil menyimpan kelelahan dan kesal. Saat memiliki waktu senggang, pilih pula satu bentuk kebaikan yang sesuai kemampuan, seperti mendengarkan keluhan teman atau membantu tetangga membawa barang.</w:t>
      </w:r>
    </w:p>
    <w:p>
      <w:pPr>
        <w:jc w:val="both"/>
      </w:pPr>
      <w:r>
        <w:rPr>
          <w:b/>
          <w:i w:val="0"/>
          <w:sz w:val="28"/>
        </w:rPr>
        <w:t>92.2 Template untuk Karyawan</w:t>
      </w:r>
    </w:p>
    <w:p>
      <w:pPr>
        <w:jc w:val="both"/>
      </w:pPr>
      <w:r>
        <w:rPr>
          <w:b w:val="0"/>
          <w:i w:val="0"/>
        </w:rPr>
        <w:t>Jadwal ilustrasi karyawan berikut hanya contoh; sesuaikan dengan jam masuk, perjalanan, waktu salat, dan aturan tempat kerja. Seseorang yang mulai pukul delapan dapat memakai pagi untuk bersiap tanpa tergesa, menunaikan kewajiban, lalu memilih tiga pekerjaan utama sebelum berangkat. Dalam perjalanan, ia dapat menjaga lisan dan keselamatan, bukan membalas pesan sambil mengemudi. Bila perjalanan panjang, waktu itu tidak harus diisi dengan kegiatan produktif; istirahat dan tiba dengan selamat juga bernilai.</w:t>
      </w:r>
    </w:p>
    <w:p>
      <w:pPr>
        <w:jc w:val="both"/>
      </w:pPr>
      <w:r>
        <w:rPr>
          <w:b w:val="0"/>
          <w:i w:val="0"/>
        </w:rPr>
        <w:t>Di tempat kerja, dahulukan tugas yang sudah disepakati. Misalnya, staf administrasi memeriksa dokumen sebelum dikirim dan memberi kabar jika tenggat terancam. Saat jeda makan, ia benar-benar beristirahat serta memenuhi kebutuhan tubuh. Jeda singkat dapat dipakai untuk salat sesuai waktunya, bukan dijadikan alasan meninggalkan kewajiban atau menelantarkan tugas. Menjelang pulang, catat pekerjaan yang selesai dan satu tindak lanjut untuk esok hari.</w:t>
      </w:r>
    </w:p>
    <w:p>
      <w:pPr>
        <w:jc w:val="both"/>
      </w:pPr>
      <w:r>
        <w:rPr>
          <w:b/>
          <w:i w:val="0"/>
          <w:sz w:val="24"/>
        </w:rPr>
        <w:t>Penerapan Kerja</w:t>
      </w:r>
    </w:p>
    <w:p>
      <w:pPr>
        <w:jc w:val="both"/>
      </w:pPr>
      <w:r>
        <w:rPr>
          <w:b w:val="0"/>
          <w:i w:val="0"/>
        </w:rPr>
        <w:t>Jika atasan memberi dua tugas mendesak sekaligus, jelaskan kapasitas dan tanyakan urutan prioritas, alih-alih diam lalu terlambat. Bila rekan memerlukan bantuan, tawarkan bantuan yang tidak membuat tanggung jawab sendiri terbengkalai. Ilustrasi ini menempatkan amanah, komunikasi jujur, dan kepedulian dalam alur kerja biasa. Jam dan kebiasaan tiap karyawan berbeda; jangan menganggap satu jadwal cocok untuk semua.</w:t>
      </w:r>
    </w:p>
    <w:p>
      <w:pPr>
        <w:jc w:val="both"/>
      </w:pPr>
      <w:r>
        <w:rPr>
          <w:b w:val="0"/>
          <w:i w:val="0"/>
        </w:rPr>
        <w:t>Karyawan dengan giliran masuk sore dapat memindahkan urutan pagi ke waktu bangunnya. Yang penting ialah melindungi waktu istirahat dan tidak membawa kebiasaan kerja sampai mengganggu keluarga tanpa alasan yang perlu. Beri batas yang sehat.</w:t>
      </w:r>
    </w:p>
    <w:p>
      <w:pPr>
        <w:jc w:val="both"/>
      </w:pPr>
      <w:r>
        <w:rPr>
          <w:b/>
          <w:i w:val="0"/>
          <w:sz w:val="28"/>
        </w:rPr>
        <w:t>92.3 Template untuk Pebisnis dan Pekerja Lepas, termasuk Pekerja Jarak Jauh Lintas Zona Waktu</w:t>
      </w:r>
    </w:p>
    <w:p>
      <w:pPr>
        <w:jc w:val="both"/>
      </w:pPr>
      <w:r>
        <w:rPr>
          <w:b w:val="0"/>
          <w:i w:val="0"/>
        </w:rPr>
        <w:t>Jadwal ilustrasi pemilik usaha dan pekerja lepas sebaiknya membedakan waktu melayani, mengerjakan pesanan, dan memulihkan tenaga. Contohnya, seorang perajin membuka hari dengan memeriksa bahan dan pesanan yang tanggal kirimnya paling dekat, lalu memberi kabar jujur kepada pelanggan bila stok terlambat. Ia menetapkan waktu membalas pesan agar pekerjaan inti tidak terus terputus. Penjual kue dapat membatasi pesanan khusus agar pesanan rutin selesai. Pekerja lepas dapat mengirim perkiraan waktu realistis dan segera memberi kabar jika ada hambatan. Kepercayaan tumbuh dari janji yang dijaga.</w:t>
      </w:r>
    </w:p>
    <w:p>
      <w:pPr>
        <w:jc w:val="both"/>
      </w:pPr>
      <w:r>
        <w:rPr>
          <w:b w:val="0"/>
          <w:i w:val="0"/>
        </w:rPr>
        <w:t>Pekerja jarak jauh lintas zona waktu dapat menyepakati jam tumpang tindih dengan rekan atau klien. Sebagai ilustrasi, ia mengerjakan tugas yang butuh fokus sebelum rapat malam, lalu mengakhiri komunikasi setelah batas yang telah disepakati. Catatan serah-terima yang jelas mencegah pesan larut malam dianggap selalu harus dijawab. Jika perbedaan waktu memengaruhi salat atau waktu keluarga, bicarakan alternatif jadwal lebih awal.</w:t>
      </w:r>
    </w:p>
    <w:p>
      <w:pPr>
        <w:jc w:val="both"/>
      </w:pPr>
      <w:r>
        <w:rPr>
          <w:b w:val="0"/>
          <w:i w:val="0"/>
        </w:rPr>
        <w:t>Dua kebiasaan kecil membantu menjaga usaha tetap sehat: pisahkan uang usaha dari kebutuhan pribadi sejauh memungkinkan, dan tinjau pemasukan serta biaya pada waktu yang tetap. Seorang desainer lepas, misalnya, meminta lingkup revisi disepakati sebelum mulai; pemilik warung dapat mencatat barang yang menipis sebelum berbelanja.</w:t>
      </w:r>
    </w:p>
    <w:p>
      <w:pPr>
        <w:jc w:val="both"/>
      </w:pPr>
      <w:r>
        <w:rPr>
          <w:b w:val="0"/>
          <w:i w:val="0"/>
        </w:rPr>
        <w:t>Akhiri hari dengan menutup pekerjaan yang memang sudah selesai, bukan menambah jam kerja tanpa batas. Jika pelanggan menunggu, sampaikan kapan jawaban akan diberikan. Tetapkan jadwal sesuai musim usaha, tanggung jawab rumah, dan keadaan tubuh; jangan mengukur kesungguhan hanya dari lamanya duduk bekerja.</w:t>
      </w:r>
    </w:p>
    <w:p>
      <w:pPr>
        <w:jc w:val="both"/>
      </w:pPr>
      <w:r>
        <w:rPr>
          <w:b/>
          <w:i w:val="0"/>
          <w:sz w:val="28"/>
        </w:rPr>
        <w:t>92.4 Template untuk Ibu Rumah Tangga dan Mahasiswa</w:t>
      </w:r>
    </w:p>
    <w:p>
      <w:pPr>
        <w:jc w:val="both"/>
      </w:pPr>
      <w:r>
        <w:rPr>
          <w:b w:val="0"/>
          <w:i w:val="0"/>
        </w:rPr>
        <w:t>Jadwal ilustrasi di rumah perlu menerima bahwa pekerjaan domestik sering datang berulang dan tidak selalu terlihat. Seorang ibu dapat memilih satu pekerjaan utama pagi hari, misalnya menyiapkan makanan sederhana, lalu membagi tugas yang sesuai usia anggota keluarga. Ia tidak harus menyelesaikan semuanya sekaligus. Saat anak tidur atau ada bantuan keluarga, waktu singkat dapat digunakan untuk beristirahat, beribadah, atau mengurus keperluan pribadi.</w:t>
      </w:r>
    </w:p>
    <w:p>
      <w:pPr>
        <w:jc w:val="both"/>
      </w:pPr>
      <w:r>
        <w:rPr>
          <w:b w:val="0"/>
          <w:i w:val="0"/>
        </w:rPr>
        <w:t>Mahasiswa dapat menandai waktu kuliah, perjalanan, makan, dan salat terlebih dahulu sebelum menaruh sesi belajar. Contohnya, membaca ulang catatan selama dua puluh menit seusai kelas dan mengerjakan tugas yang tenggatnya dekat sebelum hiburan. Angka tersebut hanya ilustrasi, bukan standar keberhasilan. Mahasiswa yang membantu keluarga atau bekerja paruh waktu perlu mengurangi beban lain dan meminta bantuan ketika jadwal bertabrakan.</w:t>
      </w:r>
    </w:p>
    <w:p>
      <w:pPr>
        <w:jc w:val="both"/>
      </w:pPr>
      <w:r>
        <w:rPr>
          <w:b/>
          <w:i w:val="0"/>
          <w:sz w:val="24"/>
        </w:rPr>
        <w:t>Penerapan Keluarga</w:t>
      </w:r>
    </w:p>
    <w:p>
      <w:pPr>
        <w:jc w:val="both"/>
      </w:pPr>
      <w:r>
        <w:rPr>
          <w:b w:val="0"/>
          <w:i w:val="0"/>
        </w:rPr>
        <w:t>Keluarga dapat memilih waktu singkat untuk saling berbagi kabar dan membagi pekerjaan, misalnya merapikan meja setelah makan bersama. Mahasiswa yang pulang ke rumah dapat menawarkan bantuan yang spesifik, seperti mencuci peralatan, bukan menunggu diminta. Ibu rumah tangga juga berhak menyampaikan saat tubuh perlu istirahat. Pembagian yang dibicarakan dengan baik mengurangi beban tersembunyi dan menumbuhkan rasa saling menghargai.</w:t>
      </w:r>
    </w:p>
    <w:p>
      <w:pPr>
        <w:jc w:val="both"/>
      </w:pPr>
      <w:r>
        <w:rPr>
          <w:b w:val="0"/>
          <w:i w:val="0"/>
        </w:rPr>
        <w:t>Dua contoh penyesuaian: bila anak kurang sehat, batalkan pekerjaan yang bisa menunggu dan minta dukungan; bila tugas kuliah menumpuk, hubungi dosen atau teman kelompok sebelum tenggat, bukan menghilang. Waktu istirahat bukan hadiah setelah semua urusan selesai, sebab urusan rumah dan belajar bisa terus bertambah.</w:t>
      </w:r>
    </w:p>
    <w:p>
      <w:pPr>
        <w:jc w:val="both"/>
      </w:pPr>
      <w:r>
        <w:rPr>
          <w:b/>
          <w:i w:val="0"/>
          <w:sz w:val="28"/>
        </w:rPr>
        <w:t>92.5 Template untuk Pekerja Shift dan Perantau</w:t>
      </w:r>
    </w:p>
    <w:p>
      <w:pPr>
        <w:jc w:val="both"/>
      </w:pPr>
      <w:r>
        <w:rPr>
          <w:b w:val="0"/>
          <w:i w:val="0"/>
        </w:rPr>
        <w:t>Bagi pekerja shift, jadwal ilustrasi mengikuti waktu mulai kerja, bukan menganggap semua orang bekerja siang. Perawat yang baru pulang malam, misalnya, perlu perjalanan pulang dengan aman, makan secukupnya, lalu tidur di ruang yang dibuat tenang. Sebelum giliran berikutnya, ia menyiapkan pakaian dan makanan praktis agar tidak terburu-buru. Pekerja shift pagi dapat menukar urutan itu, dengan tetap memberi ruang bagi kebutuhan ibadah dan tidur.</w:t>
      </w:r>
    </w:p>
    <w:p>
      <w:pPr>
        <w:jc w:val="both"/>
      </w:pPr>
      <w:r>
        <w:rPr>
          <w:b w:val="0"/>
          <w:i w:val="0"/>
        </w:rPr>
        <w:t>Perantau yang tinggal jauh dari keluarga dapat menyisihkan waktu berkala untuk menelepon orang rumah, tetapi tidak harus memaksakan percakapan panjang setiap hari. Seorang pekerja konstruksi dapat mengirim kabar setelah selesai bekerja, lalu menggunakan hari libur untuk beristirahat, berbelanja kebutuhan, dan mengurus kiriman uang dengan tertib. Dua hal sederhana, yaitu makan teratur dan menyimpan kontak darurat, dapat membantu saat jadwal berubah atau badan tidak sehat.</w:t>
      </w:r>
    </w:p>
    <w:p>
      <w:pPr>
        <w:jc w:val="both"/>
      </w:pPr>
      <w:r>
        <w:rPr>
          <w:b/>
          <w:i w:val="0"/>
          <w:sz w:val="24"/>
        </w:rPr>
        <w:t>Titik Risiko</w:t>
      </w:r>
    </w:p>
    <w:p>
      <w:pPr>
        <w:jc w:val="both"/>
      </w:pPr>
      <w:r>
        <w:rPr>
          <w:b w:val="0"/>
          <w:i w:val="0"/>
        </w:rPr>
        <w:t>Risiko paling mudah terlewat ialah kurang tidur, perjalanan dalam keadaan mengantuk, dan menerima giliran tambahan ketika tubuh sudah tidak sanggup. Jangan menutupinya dengan menyalahkan diri. Beri tahu penanggung jawab bila kondisi membuat pekerjaan tidak aman, cari bantuan untuk perjalanan bila perlu, dan lindungi waktu tidur setelah shift. Jika jadwal berubah, sesuaikan kegiatan tambahan; jangan mengorbankan kewajiban dasar atau keselamatan.</w:t>
      </w:r>
    </w:p>
    <w:p>
      <w:pPr>
        <w:jc w:val="both"/>
      </w:pPr>
      <w:r>
        <w:rPr>
          <w:b w:val="0"/>
          <w:i w:val="0"/>
        </w:rPr>
        <w:t>Contoh penyesuaian: pekerja yang mendapat shift mendadak dapat menunda urusan belanja yang tidak mendesak; perantau yang sakit dapat meminta teman tepercaya menemani ke layanan kesehatan. Rutinitas yang baik ialah rutinitas yang menjaga badan dan amanah, bukan yang memaksa tubuh mengabaikan batasnya.</w:t>
      </w:r>
    </w:p>
    <w:p>
      <w:pPr>
        <w:jc w:val="both"/>
      </w:pPr>
      <w:r>
        <w:rPr>
          <w:b/>
          <w:i w:val="0"/>
          <w:sz w:val="28"/>
        </w:rPr>
        <w:t>92.6 Template untuk Petani, Nelayan, Pekerja Harian, dan Pengemudi Daring (lihat Bab 97)</w:t>
      </w:r>
    </w:p>
    <w:p>
      <w:pPr>
        <w:jc w:val="both"/>
      </w:pPr>
      <w:r>
        <w:rPr>
          <w:b w:val="0"/>
          <w:i w:val="0"/>
        </w:rPr>
        <w:t>Jadwal ilustrasi untuk pekerjaan yang mengikuti cuaca, permintaan, atau panggilan pelanggan harus lentur. Petani dapat memeriksa kebutuhan lahan pada pagi hari, lalu mengatur pekerjaan menurut kondisi tanah dan ketersediaan air. Nelayan menentukan persiapan berdasarkan cuaca dan keselamatan, bukan semata-mata target hasil. Jika keadaan tidak aman, menunda keberangkatan adalah keputusan bertanggung jawab, bukan kurang ikhtiar.</w:t>
      </w:r>
    </w:p>
    <w:p>
      <w:pPr>
        <w:jc w:val="both"/>
      </w:pPr>
      <w:r>
        <w:rPr>
          <w:b w:val="0"/>
          <w:i w:val="0"/>
        </w:rPr>
        <w:t>Pekerja harian dapat mencatat upah, ongkos, dan kebutuhan makan setelah menerima bayaran. Contohnya, seorang buruh bangunan memastikan lokasi kerja, alat pelindung, dan kesepakatan upah sebelum mulai. Pengemudi daring dapat memeriksa kendaraan serta bahan bakar, lalu memilih waktu bekerja yang tidak membuatnya mengemudi kelelahan. Berhenti untuk makan dan beristirahat merupakan bagian dari menjaga keselamatan diri dan orang lain.</w:t>
      </w:r>
    </w:p>
    <w:p>
      <w:pPr>
        <w:jc w:val="both"/>
      </w:pPr>
      <w:r>
        <w:rPr>
          <w:b w:val="0"/>
          <w:i w:val="0"/>
        </w:rPr>
        <w:t>Dua bentuk keluwesan: ketika hujan menunda pekerjaan luar, petani dapat merawat alat atau mengurus bibit; ketika permintaan sepi, pengemudi dapat berhenti sejenak dan meninjau pengeluaran, bukan terus berkeliling tanpa tujuan. Catat pemasukan secara sederhana, meski hanya di buku kecil. Sisihkan kebutuhan harian terlebih dahulu sesuai keadaan rumah tangga.</w:t>
      </w:r>
    </w:p>
    <w:p>
      <w:pPr>
        <w:jc w:val="both"/>
      </w:pPr>
      <w:r>
        <w:rPr>
          <w:b w:val="0"/>
          <w:i w:val="0"/>
        </w:rPr>
        <w:t>Jangan meniru jam kerja orang yang bidangnya berbeda. Tetapkan batas berhenti yang realistis, informasikan perubahan kepada keluarga, dan gunakan waktu yang tersedia untuk kewajiban serta pemulihan. Contoh jadwal hanyalah gambaran yang dapat diubah mengikuti musim, cuaca, lokasi, dan kondisi badan.</w:t>
      </w:r>
    </w:p>
    <w:p>
      <w:pPr>
        <w:jc w:val="both"/>
      </w:pPr>
      <w:r>
        <w:rPr>
          <w:b/>
          <w:i w:val="0"/>
          <w:sz w:val="28"/>
        </w:rPr>
        <w:t>92.7 Jadwal Khusus Ramadan, Hari Raya, dan Musim Sibuk</w:t>
      </w:r>
    </w:p>
    <w:p>
      <w:pPr>
        <w:jc w:val="both"/>
      </w:pPr>
      <w:r>
        <w:rPr>
          <w:b w:val="0"/>
          <w:i w:val="0"/>
        </w:rPr>
        <w:t>Pada Ramadan, jadwal ilustrasi dapat dimulai dengan menata tidur dan makan sahur secukupnya, kemudian menyusun kerja berdasarkan tenaga yang tersedia. Pedagang makanan, misalnya, menyiapkan bahan lebih awal dan menetapkan waktu berhenti sebelum berbuka. Karyawan dapat membicarakan penyesuaian jam dengan tempat kerja bila memungkinkan. Jangan menambah ibadah tambahan dengan cara yang membuat pekerjaan wajib terbengkalai atau kesehatan terabaikan.</w:t>
      </w:r>
    </w:p>
    <w:p>
      <w:pPr>
        <w:jc w:val="both"/>
      </w:pPr>
      <w:r>
        <w:rPr>
          <w:b w:val="0"/>
          <w:i w:val="0"/>
        </w:rPr>
        <w:t>Hari Raya sering membawa perjalanan, kunjungan, dan pengeluaran tambahan. Sebuah keluarga dapat menyepakati anggaran sebelum berangkat, memilih waktu kunjungan yang tidak melelahkan, dan membagi tugas menyiapkan rumah. Bila tidak mampu mengunjungi semua orang, sampaikan kabar dengan baik dan atur kesempatan lain. Silaturahmi tidak harus menjadi perlombaan jumlah tempat yang didatangi.</w:t>
      </w:r>
    </w:p>
    <w:p>
      <w:pPr>
        <w:jc w:val="both"/>
      </w:pPr>
      <w:r>
        <w:rPr>
          <w:b w:val="0"/>
          <w:i w:val="0"/>
        </w:rPr>
        <w:t>Pada musim sibuk, seperti panen, tutup buku, masa ujian, atau lonjakan pesanan, pilih hal yang wajib dipertahankan dan kurangi kegiatan yang bisa menunggu. Seorang mahasiswa menjelang ujian dapat meminta keluarga memahami sesi belajar singkat; pemilik usaha dapat mengatur jadwal pesanan serta memberi estimasi realistis kepada pelanggan. Sisipkan waktu makan, tidur, dan salat dalam rencana, bukan hanya daftar pekerjaan.</w:t>
      </w:r>
    </w:p>
    <w:p>
      <w:pPr>
        <w:jc w:val="both"/>
      </w:pPr>
      <w:r>
        <w:rPr>
          <w:b w:val="0"/>
          <w:i w:val="0"/>
        </w:rPr>
        <w:t>Setelah periode sibuk berakhir, pulihkan ritme secara bertahap. Periksa pengeluaran, bereskan janji yang tertunda, dan kembalikan waktu istirahat. Jika ada rencana yang tidak tercapai karena kondisi berubah, buat penyesuaian tanpa rasa malu. Tujuannya bukan menjalani hari yang seragam sepanjang tahun, melainkan menjaga arah dan amanah di tengah musim kehidupan yang berbeda.</w:t>
      </w:r>
    </w:p>
    <w:p>
      <w:pPr>
        <w:jc w:val="both"/>
      </w:pPr>
      <w:r>
        <w:rPr>
          <w:b/>
          <w:i w:val="0"/>
          <w:sz w:val="28"/>
        </w:rPr>
        <w:t>92.8 Saat Sakit, Bepergian, dan Libur: Menjaga Ritme Minimum</w:t>
      </w:r>
    </w:p>
    <w:p>
      <w:pPr>
        <w:jc w:val="both"/>
      </w:pPr>
      <w:r>
        <w:rPr>
          <w:b w:val="0"/>
          <w:i w:val="0"/>
        </w:rPr>
        <w:t>Ritme minimum bukan daftar baru yang wajib dipenuhi dalam keadaan apa pun. Ia adalah pegangan ringan ketika tenaga, tempat, atau waktu berubah. Saat sakit, dahulukan pemulihan dan ikuti anjuran tenaga kesehatan. Pertahankan kewajiban sesuai kemampuan dan ketentuan yang berlaku, lalu lepaskan kegiatan tambahan yang bisa menunggu. Orang yang demam, misalnya, tidak perlu memaksakan sesi olahraga atau pekerjaan rumah berat; ia dapat memberi kabar kepada keluarga dan beristirahat. Jika badan mulai pulih, berjalan sebentar di rumah bisa menjadi langkah awal, bukan target harian yang harus dicapai.</w:t>
      </w:r>
    </w:p>
    <w:p>
      <w:pPr>
        <w:jc w:val="both"/>
      </w:pPr>
      <w:r>
        <w:rPr>
          <w:b w:val="0"/>
          <w:i w:val="0"/>
        </w:rPr>
        <w:t>Ketika bepergian, kebiasaan dapat dipindahkan, bukan dipaksakan pada jam yang biasa. Sebagai ilustrasi, seseorang yang menempuh perjalanan jauh menyiapkan obat pribadi, air minum, dan informasi tempat berhenti yang aman. Ia mengatur ibadah sesuai keadaan perjalanan dan ketentuan yang dipahami, lalu menerima bahwa bacaan atau olahraga mungkin berkurang. Pelancong yang menunggu kereta dapat membaca beberapa halaman atau menghubungi keluarga. Pengemudi sebaiknya berhenti saat lelah, meskipun rencana tiba menjadi mundur.</w:t>
      </w:r>
    </w:p>
    <w:p>
      <w:pPr>
        <w:jc w:val="both"/>
      </w:pPr>
      <w:r>
        <w:rPr>
          <w:b w:val="0"/>
          <w:i w:val="0"/>
        </w:rPr>
        <w:t>Hari libur pun tidak harus menjadi hari untuk mengejar semua yang tertunda. Seseorang dapat memilih satu urusan rumah, satu waktu bersama keluarga, dan ruang istirahat. Misalnya, mahasiswa mencuci pakaian pada pagi hari lalu menikmati waktu santai tanpa membuka tugas sepanjang hari, kecuali ada tenggat yang sungguh dekat. Pekerja yang libur setelah beberapa shift boleh menjadikan tidur dan makan teratur sebagai prioritas. Jadwal yang lentur menjaga tenaga agar tanggung jawab berikutnya dapat dijalankan.</w:t>
      </w:r>
    </w:p>
    <w:p>
      <w:pPr>
        <w:jc w:val="both"/>
      </w:pPr>
      <w:r>
        <w:rPr>
          <w:b w:val="0"/>
          <w:i w:val="0"/>
        </w:rPr>
        <w:t>Saat bepergian bersama keluarga, sepakati kebutuhan dasar sebelum berangkat: siapa membawa obat, kapan berhenti untuk makan atau ke toilet, dan siapa yang memeriksa barang. Ilustrasinya, orang tua dapat mengurangi agenda kunjungan bila anak kelelahan, lalu memberi kabar kepada kerabat. Jika seorang anggota keluarga sakit, pembagian tugas perjalanan perlu berubah; satu orang menemani, sementara yang lain mengurus kebutuhan praktis. Perubahan rencana bukan kegagalan, melainkan cara menjaga keselamatan dan perhatian kepada sesama.</w:t>
      </w:r>
    </w:p>
    <w:p>
      <w:pPr>
        <w:jc w:val="both"/>
      </w:pPr>
      <w:r>
        <w:rPr>
          <w:b w:val="0"/>
          <w:i w:val="0"/>
        </w:rPr>
        <w:t>Saat kondisi membaik atau perjalanan selesai, kembalilah melalui satu kebiasaan yang paling mudah, seperti menyiapkan pakaian kerja atau tidur pada waktu yang lebih teratur. Tidak perlu mengganti semua kegiatan yang terlewat. Ritme minimum berfungsi menjaga arah, bukan menambah rasa bersalah.</w:t>
      </w:r>
    </w:p>
    <w:p>
      <w:pPr>
        <w:jc w:val="both"/>
      </w:pPr>
      <w:r>
        <w:rPr>
          <w:b w:val="0"/>
          <w:i w:val="0"/>
        </w:rPr>
        <w:t>Jika seseorang bepergian untuk beberapa hari, ia dapat memilih kebiasaan yang tidak bergantung pada perlengkapan khusus. Mengucapkan doa sebelum memulai urusan, menjaga komunikasi dengan orang yang menunggu kabar, atau merapikan barang sebelum tidur dapat dilakukan di tempat yang berbeda. Seorang pekerja yang menginap di rumah kerabat, misalnya, dapat menyiapkan tas untuk esok pagi agar tidak membebani tuan rumah dengan kesibukan mendadak. Kebiasaan sederhana tersebut tetap memberi struktur, sambil menghormati ritme orang lain.</w:t>
      </w:r>
    </w:p>
    <w:p>
      <w:pPr>
        <w:jc w:val="both"/>
      </w:pPr>
      <w:r>
        <w:rPr>
          <w:b/>
          <w:i w:val="0"/>
          <w:sz w:val="28"/>
        </w:rPr>
        <w:t>92.9 Menyusun Jadwal Mingguan dan Bulanan</w:t>
      </w:r>
    </w:p>
    <w:p>
      <w:pPr>
        <w:jc w:val="both"/>
      </w:pPr>
      <w:r>
        <w:rPr>
          <w:b w:val="0"/>
          <w:i w:val="0"/>
        </w:rPr>
        <w:t>Jadwal mingguan membantu melihat beban secara utuh, sedangkan tinjauan bulanan memberi kesempatan menyesuaikan kebiasaan dengan musim hidup. Mulailah dengan menandai kewajiban tetap, seperti jam kerja, kuliah, waktu keluarga, dan kebutuhan istirahat. Setelah itu pilih beberapa urusan yang penting, bukan memenuhi setiap ruang kosong. Sebagai ilustrasi, seorang pekerja dapat menaruh belanja kebutuhan pada satu hari yang cukup longgar dan menyisihkan satu malam tanpa agenda tambahan. Angka hari dan lamanya waktu menyesuaikan keadaan masing-masing.</w:t>
      </w:r>
    </w:p>
    <w:p>
      <w:pPr>
        <w:jc w:val="both"/>
      </w:pPr>
      <w:r>
        <w:rPr>
          <w:b w:val="0"/>
          <w:i w:val="0"/>
        </w:rPr>
        <w:t>Di akhir pekan, periksa apa yang berjalan dan apa yang terlalu berat. Jika memasak untuk beberapa hari membantu, siapkan makanan sederhana; jika justru melelahkan, pilih cara lain. Misalnya, keluarga dapat membagi belanja dan merapikan rumah, sementara mahasiswa menentukan dua waktu belajar yang realistis menjelang ujian. Tinjauan bulanan bisa melihat pengeluaran, pola tidur, dan janji yang berulang tertunda. Bila jadwal sering padat, kurangi satu komitmen sebelum menambah kebiasaan baru.</w:t>
      </w:r>
    </w:p>
    <w:p>
      <w:pPr>
        <w:jc w:val="both"/>
      </w:pPr>
      <w:r>
        <w:rPr>
          <w:b w:val="0"/>
          <w:i w:val="0"/>
        </w:rPr>
        <w:t>Catatan dapat dibuat di kalender kertas atau aplikasi pencatat jadwal, sesuai yang nyaman. Tandai juga waktu kosong sebagai ruang pemulihan, bukan otomatis mengisinya. Jadwal adalah alat bantu yang boleh berubah saat kesehatan, cuaca, pekerjaan, atau kebutuhan keluarga bergeser.</w:t>
      </w:r>
    </w:p>
    <w:p>
      <w:pPr>
        <w:jc w:val="both"/>
      </w:pPr>
      <w:r>
        <w:rPr>
          <w:b/>
          <w:i w:val="0"/>
          <w:sz w:val="28"/>
        </w:rPr>
        <w:t>92.10 Membangun Sistem Kebiasaan yang Tahan Gangguan</w:t>
      </w:r>
    </w:p>
    <w:p>
      <w:pPr>
        <w:jc w:val="both"/>
      </w:pPr>
      <w:r>
        <w:rPr>
          <w:b w:val="0"/>
          <w:i w:val="0"/>
        </w:rPr>
        <w:t>Kebiasaan lebih mudah bertahan bila memiliki pemicu sederhana, bentuk yang jelas, dan pilihan pengganti ketika keadaan berubah. Pemicu dapat berupa kegiatan yang memang sudah dilakukan: setelah sarapan, memeriksa agenda; setelah menutup komputer kerja, merapikan meja; atau setelah salat, membaca sebentar. Pilih tindakan yang dapat dikenali, bukan niat kabur seperti “menjadi lebih disiplin”. Sebagai ilustrasi, seseorang yang ingin menjaga tubuh dapat menaruh sepatu dekat pintu dan berjalan keliling lingkungan ketika cuaca memungkinkan. Jika hujan, ia memilih peregangan ringan di rumah. Kedua bentuk itu melayani tujuan yang sama tanpa menuntut keadaan selalu ideal.</w:t>
      </w:r>
    </w:p>
    <w:p>
      <w:pPr>
        <w:jc w:val="both"/>
      </w:pPr>
      <w:r>
        <w:rPr>
          <w:b w:val="0"/>
          <w:i w:val="0"/>
        </w:rPr>
        <w:t>Kurangi hambatan sebelum waktunya tiba. Siapkan pakaian olahraga malam sebelumnya, letakkan buku di tempat yang terlihat, atau masukkan daftar belanja ke dompet. Seorang pekerja yang sering lupa makan dapat membawa bekal sederhana; orang tua dapat menaruh perlengkapan sekolah anak dekat pintu. Langkah kecil ini bukan jaminan semua rencana berhasil, tetapi mengurangi keputusan yang harus dibuat saat lelah. Sisakan juga pilihan untuk membatalkan kegiatan tambahan ketika badan tidak sehat atau tanggung jawab mendesak muncul.</w:t>
      </w:r>
    </w:p>
    <w:p>
      <w:pPr>
        <w:jc w:val="both"/>
      </w:pPr>
      <w:r>
        <w:rPr>
          <w:b w:val="0"/>
          <w:i w:val="0"/>
        </w:rPr>
        <w:t>Jangan menggantungkan kebiasaan pada satu tempat atau satu alat. Jika tidak sempat membaca di rumah, seseorang dapat membaca saat menunggu selama situasi aman dan tidak mengganggu orang lain. Bila telepon kehabisan daya, catatan kertas tetap dapat dipakai. Yang dijaga ialah fungsi kebiasaan, bukan cara yang persis sama. Evaluasi setelah beberapa waktu: apakah tindakan itu membantu, terlalu sulit, atau berbenturan dengan hak orang lain? Ubah ukurannya bila perlu, tanpa menganggap penyesuaian sebagai kemunduran. Perhatikan pula apakah pemicu yang dipilih masih sesuai. Jika waktu selepas sarapan selalu berubah karena anak perlu bantuan, pindahkan kegiatan ke sela yang lebih tenang atau kaitkan dengan rutinitas lain. Sebagai ilustrasi, seseorang dapat menyiapkan bacaan di dekat tempat ia biasa menunggu kendaraan, lalu membaca hanya ketika aman dan tidak mengganggu perjalanan. Perubahan tempat atau pemicu menjaga maksud kebiasaan, tanpa menuntut hari berjalan persis sama. Misalnya, keluarga dapat memindahkan waktu merapikan rumah ke setelah makan malam bila pagi terlalu sibuk, lalu membaginya secara adil.</w:t>
      </w:r>
    </w:p>
    <w:p>
      <w:pPr>
        <w:jc w:val="both"/>
      </w:pPr>
      <w:r>
        <w:rPr>
          <w:b w:val="0"/>
          <w:i w:val="0"/>
        </w:rPr>
        <w:t>Pekerja yang sedang sibuk dapat mempertahankan sistem lewat tindakan kecil yang melekat pada alur kerja. Sebagai ilustrasi, sebelum menutup toko ia mencatat stok yang perlu dibeli; pegawai kantor menyisihkan waktu untuk menyusun tiga prioritas setelah membuka meja kerja. Jika rapat mendadak memenuhi hari, ia cukup menuliskan satu tindak lanjut agar urusan tidak hilang. Ketika tekanan mereda, jadwal biasa dapat kembali. Ini bukan alasan mengabaikan amanah, melainkan cara menjaga kesinambungan tanpa berpura-pura bahwa beban kerja selalu sama.</w:t>
      </w:r>
    </w:p>
    <w:p>
      <w:pPr>
        <w:jc w:val="both"/>
      </w:pPr>
      <w:r>
        <w:rPr>
          <w:b w:val="0"/>
          <w:i w:val="0"/>
        </w:rPr>
        <w:t>Bentuk dan durasi kebiasaan boleh berubah, tetapi arah menjaga kewajiban, kejujuran, kesehatan, dan manfaat bagi orang lain tetap dipegang. Langkah kecil yang dilakukan dengan ikhlas dan diulang sesuai kemampuan lebih mudah dirawat daripada usaha besar yang mematahkan tenaga. Saat terputus, mulai lagi pada kesempatan berikutnya; jangan menunggu suasana sempurna untuk kembali.</w:t>
      </w:r>
    </w:p>
    <w:p>
      <w:pPr>
        <w:jc w:val="both"/>
      </w:pPr>
      <w:r>
        <w:rPr>
          <w:b/>
          <w:i w:val="0"/>
          <w:sz w:val="28"/>
        </w:rPr>
        <w:t>92.11 Tiga Versi Jadwal: Minimum, Standar, dan Intensif</w:t>
      </w:r>
    </w:p>
    <w:p>
      <w:pPr>
        <w:jc w:val="both"/>
      </w:pPr>
      <w:r>
        <w:rPr>
          <w:b w:val="0"/>
          <w:i w:val="0"/>
        </w:rPr>
        <w:t>Tiga versi jadwal dapat membantu seseorang menyesuaikan beban, bukan menjadi tingkatan nilai diri. Versi minimum dipakai saat sakit ringan, perjalanan, atau pekan yang penuh tanggung jawab. Versi standar menggambarkan hari yang relatif biasa. Versi intensif hanya dipilih ketika tenaga dan keadaan mendukung, misalnya masa libur yang telah direncanakan. Semua contoh berikut bersifat ilustrasi dan dapat diubah menurut kebutuhan, waktu ibadah, pekerjaan, keluarga, serta kondisi tubuh.</w:t>
      </w:r>
    </w:p>
    <w:p>
      <w:pPr>
        <w:jc w:val="both"/>
      </w:pPr>
      <w:r>
        <w:rPr>
          <w:b/>
          <w:i w:val="0"/>
          <w:sz w:val="24"/>
        </w:rPr>
        <w:t>Checklist</w:t>
      </w:r>
    </w:p>
    <w:p>
      <w:pPr>
        <w:jc w:val="both"/>
      </w:pPr>
      <w:r>
        <w:rPr>
          <w:b w:val="0"/>
          <w:i w:val="0"/>
        </w:rPr>
        <w:t>Ilustrasi tujuh butir versi minimum:</w:t>
      </w:r>
    </w:p>
    <w:p>
      <w:pPr>
        <w:jc w:val="both"/>
      </w:pPr>
      <w:r>
        <w:rPr>
          <w:b w:val="0"/>
          <w:i w:val="0"/>
        </w:rPr>
        <w:t>- Tunaikan kewajiban sesuai keadaan dan kemampuan.</w:t>
      </w:r>
    </w:p>
    <w:p>
      <w:pPr>
        <w:jc w:val="both"/>
      </w:pPr>
      <w:r>
        <w:rPr>
          <w:b w:val="0"/>
          <w:i w:val="0"/>
        </w:rPr>
        <w:t>- Makan dan minum secukupnya.</w:t>
      </w:r>
    </w:p>
    <w:p>
      <w:pPr>
        <w:jc w:val="both"/>
      </w:pPr>
      <w:r>
        <w:rPr>
          <w:b w:val="0"/>
          <w:i w:val="0"/>
        </w:rPr>
        <w:t>- Ambil obat atau perawatan yang diperlukan.</w:t>
      </w:r>
    </w:p>
    <w:p>
      <w:pPr>
        <w:jc w:val="both"/>
      </w:pPr>
      <w:r>
        <w:rPr>
          <w:b w:val="0"/>
          <w:i w:val="0"/>
        </w:rPr>
        <w:t>- Pilih satu tugas terpenting saja.</w:t>
      </w:r>
    </w:p>
    <w:p>
      <w:pPr>
        <w:jc w:val="both"/>
      </w:pPr>
      <w:r>
        <w:rPr>
          <w:b w:val="0"/>
          <w:i w:val="0"/>
        </w:rPr>
        <w:t>- Kabari orang terkait bila ada perubahan janji.</w:t>
      </w:r>
    </w:p>
    <w:p>
      <w:pPr>
        <w:jc w:val="both"/>
      </w:pPr>
      <w:r>
        <w:rPr>
          <w:b w:val="0"/>
          <w:i w:val="0"/>
        </w:rPr>
        <w:t>- Luangkan waktu singkat untuk keluarga atau hubungan yang perlu dijaga.</w:t>
      </w:r>
    </w:p>
    <w:p>
      <w:pPr>
        <w:jc w:val="both"/>
      </w:pPr>
      <w:r>
        <w:rPr>
          <w:b w:val="0"/>
          <w:i w:val="0"/>
        </w:rPr>
        <w:t>- Beristirahat tanpa mengejar kegiatan tambahan.</w:t>
      </w:r>
    </w:p>
    <w:p>
      <w:pPr>
        <w:jc w:val="both"/>
      </w:pPr>
      <w:r>
        <w:rPr>
          <w:b w:val="0"/>
          <w:i w:val="0"/>
        </w:rPr>
        <w:t>Pada versi standar, seseorang dapat menjalankan rutinitas biasa dengan satu kegiatan tambahan yang realistis, seperti membaca atau berolahraga ringan. Versi intensif bukan berarti mengisi setiap jam; ia dapat memuat tambahan belajar, kerja rumah, atau amal ketika kebutuhan pokok tetap aman. Misalnya, mahasiswa pada hari tanpa kuliah dapat belajar lebih lama, sementara pekerja yang baru pulih memilih versi minimum meski kalendernya tampak longgar. Gunakan versi yang cocok hari itu, lalu ubah bila keadaan bergeser. Seorang pengasuh yang harus siaga dapat menetapkan versi minimum sebagai pilihan lazim pada hari tidak menentu, lalu memakai versi standar saat ada dukungan. Catatan singkat tentang pilihan hari membantu melihat pola tanpa memberi nilai pada diri sendiri. Tidak ada kewajiban untuk mencapai versi intensif; memilihnya hanya masuk akal jika istirahat, kewajiban, dan kebutuhan orang lain tetap terjaga.</w:t>
      </w:r>
    </w:p>
    <w:p>
      <w:pPr>
        <w:jc w:val="both"/>
      </w:pPr>
      <w:r>
        <w:rPr>
          <w:b/>
          <w:i w:val="0"/>
          <w:sz w:val="28"/>
        </w:rPr>
        <w:t>92.12 Mulai dari Kecil, Naik Bertahap</w:t>
      </w:r>
    </w:p>
    <w:p>
      <w:pPr>
        <w:jc w:val="both"/>
      </w:pPr>
      <w:r>
        <w:rPr>
          <w:b w:val="0"/>
          <w:i w:val="0"/>
        </w:rPr>
        <w:t>Memulai dari ukuran kecil memberi ruang untuk mengenali kemampuan nyata. Tentukan satu kebiasaan yang ingin dibangun, lalu pilih bentuk paling sederhana yang tetap bermakna. Orang yang ingin membaca dapat memulai dengan beberapa halaman setelah waktu yang sudah rutin; orang yang ingin bergerak lebih banyak dapat berjalan sebentar setelah makan jika kondisi tubuh mengizinkan. Angka dan durasi dalam contoh ini hanyalah ilustrasi, bukan sasaran untuk semua orang. Catat apakah kebiasaan terasa mudah diulang, mengganggu tidur, atau mengambil waktu dari tanggung jawab lain. Informasi itu lebih berguna daripada membandingkan diri dengan jadwal orang lain.</w:t>
      </w:r>
    </w:p>
    <w:p>
      <w:pPr>
        <w:jc w:val="both"/>
      </w:pPr>
      <w:r>
        <w:rPr>
          <w:b w:val="0"/>
          <w:i w:val="0"/>
        </w:rPr>
        <w:t>Naikkan ukuran hanya setelah kebiasaan awal terasa cukup stabil dan keadaan mendukung. Misalnya, seseorang yang sudah membaca secara teratur dapat menambah sedikit waktu atau memilih bacaan berikutnya. Karyawan yang berhasil menyiapkan bekal beberapa hari dapat menambahkan satu pilihan menu, bukan langsung merombak semua kebiasaan makan. Bila perubahan baru membuat hari terasa sesak, kembali ke ukuran sebelumnya. Mengurangi beban bukan tanda kurang niat; bisa jadi itulah cara menjaga kebiasaan tetap hidup di tengah tanggung jawab yang berubah.</w:t>
      </w:r>
    </w:p>
    <w:p>
      <w:pPr>
        <w:jc w:val="both"/>
      </w:pPr>
      <w:r>
        <w:rPr>
          <w:b w:val="0"/>
          <w:i w:val="0"/>
        </w:rPr>
        <w:t>Berikan perhatian pada faktor yang membuat pengulangan lebih mudah: waktu yang sesuai, alat yang tersedia, dukungan keluarga, serta istirahat cukup. Seorang mahasiswa dapat menaruh buku di meja belajar dan meminta teman sekamar menjaga suasana tenang selama waktu yang disepakati. Orang tua yang ingin berjalan rutin dapat mengajak anggota keluarga pada waktu yang tidak berbenturan dengan kebutuhan anak. Jika ada pekan ujian, masa panen, atau pekerjaan tambahan, pilih versi yang lebih ringan dan rencanakan kapan menilai kembali. Jangan memaksakan kenaikan hanya karena sempat berhasil beberapa kali.</w:t>
      </w:r>
    </w:p>
    <w:p>
      <w:pPr>
        <w:jc w:val="both"/>
      </w:pPr>
      <w:r>
        <w:rPr>
          <w:b/>
          <w:i w:val="0"/>
          <w:sz w:val="24"/>
        </w:rPr>
        <w:t>Titik Risiko</w:t>
      </w:r>
    </w:p>
    <w:p>
      <w:pPr>
        <w:jc w:val="both"/>
      </w:pPr>
      <w:r>
        <w:rPr>
          <w:b w:val="0"/>
          <w:i w:val="0"/>
        </w:rPr>
        <w:t>Risiko yang sering muncul ialah menaikkan target terlalu cepat setelah beberapa hari berjalan lancar. Seseorang langsung menambah banyak kegiatan, tidur berkurang, lalu satu hari yang kacau membuat seluruh rutinitas ditinggalkan. Tanda awalnya antara lain mudah marah, sering menunda, atau merasa bersalah saat beristirahat. Kecilkan kembali ukuran, lindungi kebutuhan dasar, dan pilih satu langkah yang sanggup diulang. Bila kelelahan menetap atau ada keluhan kesehatan, cari saran yang sesuai, bukan memaksa diri mengikuti target lama.</w:t>
      </w:r>
    </w:p>
    <w:p>
      <w:pPr>
        <w:jc w:val="both"/>
      </w:pPr>
      <w:r>
        <w:rPr>
          <w:b w:val="0"/>
          <w:i w:val="0"/>
        </w:rPr>
        <w:t>Sebagai ilustrasi, seseorang dapat meninjau kebiasaan pada akhir pekan: mana yang terasa bermanfaat, mana yang perlu dipindahkan, dan apakah ada beban yang sebaiknya dibagi. Perubahan bertahap juga memberi keluarga kesempatan menyesuaikan diri. Sampaikan rencana dengan sederhana, seperti meminta waktu tenang untuk belajar atau menyepakati giliran menyiapkan makan. Hargai kemajuan tanpa menjadikannya alasan untuk terus menambah target. Tujuan latihan ini ialah membangun cara hidup yang dapat dirawat dalam keadaan berbeda, bukan menciptakan hari tanpa cela. Jika sempat terhenti, kembali dari langkah paling kecil yang terasa mungkin.</w:t>
      </w:r>
    </w:p>
    <w:p>
      <w:pPr>
        <w:jc w:val="both"/>
      </w:pPr>
      <w:r>
        <w:rPr>
          <w:b/>
          <w:i w:val="0"/>
          <w:sz w:val="24"/>
        </w:rPr>
        <w:t>Istilah Akad</w:t>
      </w:r>
    </w:p>
    <w:p>
      <w:pPr>
        <w:jc w:val="both"/>
      </w:pPr>
      <w:r>
        <w:rPr>
          <w:b w:val="0"/>
          <w:i w:val="0"/>
        </w:rPr>
        <w:t>Jadwal harian berdiri di atas sejumlah istilah yang harus dipahami berurutan: ritme minimum sebagai dasar, ritme standar sebagai target, dan ritme intensif sebagai pilihan yang diambil setelah kebiasaan mapan. Memahami ketiganya membuat seseorang tidak memaksakan versi terberat di pekan pertama, justru pekan paling rawan berhenti.</w:t>
      </w:r>
    </w:p>
    <w:p>
      <w:pPr>
        <w:jc w:val="both"/>
      </w:pPr>
      <w:r>
        <w:rPr>
          <w:b/>
          <w:i w:val="0"/>
          <w:sz w:val="24"/>
        </w:rPr>
        <w:t>Struktur Akad</w:t>
      </w:r>
    </w:p>
    <w:p>
      <w:pPr>
        <w:jc w:val="both"/>
      </w:pPr>
      <w:r>
        <w:rPr>
          <w:b w:val="0"/>
          <w:i w:val="0"/>
        </w:rPr>
        <w:t>Jadwal dibangun dari empat komponen yang dibaca berurutan: pekerjaan yang menghasilkan, ibadah yang wajib, istirahat yang memulihkan, dan waktu bersama keluarga. Empat komponen ini dibaca berurutan; mengorbankan istirahat demi pekerjaan menimbulkan kelelahan yang membuat keduanya akhirnya terlewat.</w:t>
      </w:r>
    </w:p>
    <w:p>
      <w:pPr>
        <w:jc w:val="both"/>
      </w:pPr>
      <w:r>
        <w:rPr>
          <w:b/>
          <w:i w:val="0"/>
          <w:sz w:val="24"/>
        </w:rPr>
        <w:t>Pendapat Ulama</w:t>
      </w:r>
    </w:p>
    <w:p>
      <w:pPr>
        <w:jc w:val="both"/>
      </w:pPr>
      <w:r>
        <w:rPr>
          <w:b w:val="0"/>
          <w:i w:val="0"/>
        </w:rPr>
        <w:t>Dalam menentukan waktu ibadah sunnah, ulama berselisih soal waktu paling utama: sebagian menempatkan waktu malam hari sebagai paling utama karena kesunyiannya, sebagian lain menekankan waktu pagi hari karena keberkahannya. Perbedaan ini tidak mengharuskan memilih salah satu, melainkan memberi pilihan sesuai keadaan masing-masing.</w:t>
      </w:r>
    </w:p>
    <w:p>
      <w:pPr>
        <w:jc w:val="both"/>
      </w:pPr>
      <w:r>
        <w:rPr>
          <w:b/>
          <w:i w:val="0"/>
          <w:sz w:val="24"/>
        </w:rPr>
        <w:t>Fatwa Regulasi</w:t>
      </w:r>
    </w:p>
    <w:p>
      <w:pPr>
        <w:jc w:val="both"/>
      </w:pPr>
      <w:r>
        <w:rPr>
          <w:b w:val="0"/>
          <w:i w:val="0"/>
        </w:rPr>
        <w:t>Jadwal harian tidak memiliki ketentuan resmi dari lembaga mana pun; ia sepenuhnya milik pribadi. Yang perlu diperhatikan hanya satu: setiap penggunaan waktu harus mengandung manfaat yang jelas, baik berupa ibadah, pekerjaan, maupun istirahat, dan ketiganya tidak boleh saling meniadakan.</w:t>
      </w:r>
    </w:p>
    <w:p>
      <w:pPr>
        <w:jc w:val="both"/>
      </w:pPr>
      <w:r>
        <w:rPr>
          <w:b/>
          <w:i w:val="0"/>
          <w:sz w:val="24"/>
        </w:rPr>
        <w:t>Contoh Transaksi</w:t>
      </w:r>
    </w:p>
    <w:p>
      <w:pPr>
        <w:jc w:val="both"/>
      </w:pPr>
      <w:r>
        <w:rPr>
          <w:b w:val="0"/>
          <w:i w:val="0"/>
        </w:rPr>
        <w:t>Seorang karyawan menempatkan satu jam pagi sebelum berangkat untuk dzikir dan membaca Al-Qur'an, menyisihkan sepuluh menit makan siang untuk mencatat pengeluaran hari itu, lalu mengakhiri hari dengan meninjau lima menit pekerjaan besok. Tiga kebiasaan kecil ini tetap ia jalani meski pekerjaannya menumpuk.</w:t>
      </w:r>
    </w:p>
    <w:p>
      <w:pPr>
        <w:jc w:val="both"/>
      </w:pPr>
      <w:r>
        <w:rPr>
          <w:b/>
          <w:i w:val="0"/>
          <w:sz w:val="24"/>
        </w:rPr>
        <w:t>Simulasi</w:t>
      </w:r>
    </w:p>
    <w:p>
      <w:pPr>
        <w:jc w:val="both"/>
      </w:pPr>
      <w:r>
        <w:rPr>
          <w:b w:val="0"/>
          <w:i w:val="0"/>
        </w:rPr>
        <w:t>Sebagai ilustrasi tiga versi jadwal: versi minimum hanya memuat satu ibadah sunnah dan satu pencatatan keuangan harian; versi standar menambah satu jam kerja fokus dan sedekah mingguan; versi intensif menambah tahajud, dhuha, dan tinjauan anggaran bulanan. Ketiganya sah, dan yang terbaik adalah yang mampu dijalani tanpa terputus.</w:t>
      </w:r>
    </w:p>
    <w:p>
      <w:pPr>
        <w:jc w:val="both"/>
      </w:pPr>
      <w:r>
        <w:rPr>
          <w:b/>
          <w:i w:val="0"/>
          <w:sz w:val="24"/>
        </w:rPr>
        <w:t>Batas Kewenangan</w:t>
      </w:r>
    </w:p>
    <w:p>
      <w:pPr>
        <w:jc w:val="both"/>
      </w:pPr>
      <w:r>
        <w:rPr>
          <w:b w:val="0"/>
          <w:i w:val="0"/>
        </w:rPr>
        <w:t>Setiap orang berwenang menentukan jadwalnya sendiri menurut keadaannya; tidak ada yang berhak memaksakan versi intensif kepada orang yang sedang sakit atau berada dalam masa transisi berat. Dalam keluarga, jadwal bersama disepakati bersama, bukan ditetapkan sepihak, sebab yang menjalankannya bukan hanya satu orang.</w:t>
      </w:r>
    </w:p>
    <w:p>
      <w:pPr>
        <w:jc w:val="both"/>
      </w:pPr>
      <w:r>
        <w:rPr>
          <w:b/>
          <w:i w:val="0"/>
          <w:sz w:val="24"/>
        </w:rPr>
        <w:t>Muhasabah</w:t>
      </w:r>
    </w:p>
    <w:p>
      <w:pPr>
        <w:jc w:val="both"/>
      </w:pPr>
      <w:r>
        <w:rPr>
          <w:b w:val="0"/>
          <w:i w:val="0"/>
        </w:rPr>
        <w:t>Jadwal hari ini saya tulis di mana, dan dari seluruh rencana indah di kepala saya, mana yang benar-benar sudah saya kerjakan kemarin?</w:t>
      </w:r>
    </w:p>
    <w:p>
      <w:pPr>
        <w:jc w:val="both"/>
      </w:pPr>
      <w:r>
        <w:rPr>
          <w:b/>
          <w:i w:val="0"/>
          <w:sz w:val="24"/>
        </w:rPr>
        <w:t>Satu Kalimat</w:t>
      </w:r>
    </w:p>
    <w:p>
      <w:pPr>
        <w:jc w:val="both"/>
      </w:pPr>
      <w:r>
        <w:rPr>
          <w:b w:val="0"/>
          <w:i w:val="0"/>
        </w:rPr>
        <w:t>Jadwal yang paling baik adalah yang dijalani setiap hari, bukan yang paling rapi di atas kertas.</w:t>
      </w:r>
    </w:p>
    <w:p>
      <w:pPr>
        <w:jc w:val="both"/>
      </w:pPr>
      <w:r>
        <w:rPr>
          <w:b/>
          <w:i w:val="0"/>
          <w:sz w:val="24"/>
        </w:rPr>
        <w:t>Lihat Juga</w:t>
      </w:r>
    </w:p>
    <w:p>
      <w:pPr>
        <w:jc w:val="both"/>
      </w:pPr>
      <w:r>
        <w:rPr>
          <w:b w:val="0"/>
          <w:i w:val="0"/>
        </w:rPr>
        <w:t>Bab 99-101 (tantangan 90 hari) untuk program berjangkanya, Bab 102 (rapor rezeki) untuk mengukur hasilnya, dan Bab 24 (shalat fardhu) sebagai fondasi jadwalnya.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