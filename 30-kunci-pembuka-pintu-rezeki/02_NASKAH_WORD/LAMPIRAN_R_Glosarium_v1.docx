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R. Glosarium Istilah Fiqh, Ekonomi Islam, dan Keuangan Umum</w:t>
      </w:r>
    </w:p>
    <w:p>
      <w:r>
        <w:rPr>
          <w:b w:val="0"/>
          <w:sz w:val="21"/>
        </w:rPr>
        <w:t>Glosarium ini menjelaskan istilah yang digunakan dalam pembahasan ibadah, harta, transaksi, dan keuangan keluarga.</w:t>
      </w:r>
    </w:p>
    <w:p>
      <w:r>
        <w:rPr>
          <w:b w:val="0"/>
          <w:sz w:val="21"/>
        </w:rPr>
        <w:t>Arti diringkas untuk membantu pembaca memahami pemakaian istilah dalam konteks buku.</w:t>
      </w:r>
    </w:p>
    <w:p>
      <w:r>
        <w:rPr>
          <w:b w:val="0"/>
          <w:sz w:val="21"/>
        </w:rPr>
        <w:t>Untuk persoalan hukum tertentu, makna istilah tidak menggantikan penjelasan ulama atau ahli terkait.</w:t>
      </w:r>
    </w:p>
    <w:p>
      <w:r>
        <w:rPr>
          <w:b/>
          <w:sz w:val="26"/>
        </w:rPr>
        <w:t>Pedoman Transliterasi dan Singkatan</w:t>
      </w:r>
    </w:p>
    <w:p>
      <w:r>
        <w:rPr>
          <w:b w:val="0"/>
          <w:sz w:val="21"/>
        </w:rPr>
        <w:t>Istilah Arab ditulis dengan ejaan Indonesia yang lazim dan konsisten.</w:t>
      </w:r>
    </w:p>
    <w:p>
      <w:r>
        <w:rPr>
          <w:b w:val="0"/>
          <w:sz w:val="21"/>
        </w:rPr>
        <w:t>Bentuk transliterasi Latin penuh tidak digunakan; variasi ejaan populer dapat muncul pada sumber kutipan.</w:t>
      </w:r>
    </w:p>
    <w:p>
      <w:r>
        <w:rPr>
          <w:b w:val="0"/>
          <w:sz w:val="21"/>
        </w:rPr>
        <w:t>Singkatan HR berarti Hadis Riwayat, QS berarti Al-Qur'an Surah, dan UU berarti Undang-Undang.</w:t>
      </w:r>
    </w:p>
    <w:p>
      <w:r>
        <w:rPr>
          <w:b w:val="0"/>
          <w:sz w:val="21"/>
        </w:rPr>
        <w:t>OJK berarti Otoritas Jasa Keuangan, BI berarti Bank Indonesia, dan BAZNAS berarti Badan Amil Zakat Nasional.</w:t>
      </w:r>
    </w:p>
    <w:p>
      <w:r>
        <w:rPr>
          <w:b w:val="0"/>
          <w:sz w:val="21"/>
        </w:rPr>
        <w:t>DSN-MUI berarti Dewan Syariah Nasional Majelis Ulama Indonesia; BMT berarti Baitul Maal wat Tamwil.</w:t>
      </w:r>
    </w:p>
    <w:p>
      <w:r>
        <w:rPr>
          <w:b w:val="0"/>
          <w:sz w:val="21"/>
        </w:rPr>
        <w:t>KPR berarti Kredit Pemilikan Rumah; UMKM berarti Usaha Mikro, Kecil, dan Menengah.</w:t>
      </w:r>
    </w:p>
    <w:p>
      <w:r>
        <w:rPr>
          <w:b/>
          <w:sz w:val="26"/>
        </w:rPr>
        <w:t>Glosarium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Istilah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Arti singkat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Akad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Kesepakatan yang menimbulkan hak dan kewajiban antara para pihak.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Akad elektronik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Kesepakatan yang dibuat melalui perangkat atau layanan digital.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Akad jual-beli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Kesepakatan pertukaran barang atau manfaat dengan harga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Akad kerja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Kesepakatan jasa atau pekerjaan yang mengatur tugas, upah, dan tanggung jawab.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Arisan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Perkumpulan peserta yang menyetor berkala dan menerima giliran dana sesuai kesepakatan.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Arus kas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Pergerakan uang masuk dan keluar dalam suatu periode.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Aset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Sumber daya bernilai yang dimiliki atau dikuasai seseorang maupun badan usaha.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Aset lancar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Aset yang dapat digunakan, dijual, atau dicairkan dalam waktu relatif singkat.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Ashabah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Ahli waris yang memperoleh sisa harta setelah bagian tertentu diberikan.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Ashabul furudh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Ahli waris yang bagian warisnya telah ditentukan dalam ketentuan faraid.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Asuransi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Pengaturan perlindungan finansial terhadap risiko dengan ketentuan dan pembayaran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Bagi hasil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Pembagian hasil usaha menurut nisbah yang disepakati dalam akad.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Baitul Maal wat Tamwil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Lembaga keuangan mikro yang menjalankan fungsi sosial dan pembiayaan usaha.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Baitul Mal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Lembaga atau kas yang mengelola harta publik dan penerimaan tertentu dalam tradisi Islam.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Barakah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Kebaikan dan manfaat yang Allah tetapkan pada sesuatu, tidak selalu terukur nominal.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Bea cukai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Pungutan dan pengawasan negara atas barang impor atau ekspor.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Bunga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Tambahan atas pokok pinjaman atau simpanan yang ditetapkan menurut perjanjian.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Capital gain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Selisih positif antara harga jual aset dan harga perolehannya.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Cashflow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Istilah umum untuk arus kas masuk dan keluar pada usaha atau rumah tangga.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Cicilan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Pembayaran kewajiban secara bertahap dalam beberapa kali pembayaran.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CSR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Tanggung jawab sosial perusahaan terhadap masyarakat dan lingkungan.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Dana darurat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Simpanan untuk memenuhi kebutuhan mendesak atau menghadapi gangguan penghasilan.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Dana tabarru'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Dana kontribusi peserta takaful yang ditujukan untuk saling membantu saat terjadi risiko.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Deflasi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Penurunan tingkat harga umum secara berkelanjutan dalam perekonomian.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Dhaman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Tanggung jawab mengganti kerugian atau kerusakan dalam keadaan yang mewajibkannya.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Dharar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Kerugian atau bahaya yang menimpa pihak lain dan harus dihindari dalam muamalah.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Dharuriyyat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Kebutuhan pokok yang keberadaannya diperlukan untuk menjaga kehidupan dan kemaslahatan dasar.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Dhuafa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Kelompok lemah atau rentan yang membutuhkan perlindungan dan bantuan.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Dhuha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Salat sunah yang dikerjakan pada waktu pagi setelah matahari terbit.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Diversifikasi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Penyebaran penempatan dana atau sumber penghasilan untuk mengurangi ketergantungan pada satu risiko.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Dividen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Bagian laba perusahaan yang dibagikan kepada pemegang saham.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Ekuitas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Hak pemilik atas aset setelah dikurangi seluruh liabilitas.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Faraid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Ilmu dan ketentuan pembagian harta warisan menurut hukum Islam.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Fardhu 'ain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Kewajiban agama yang harus ditunaikan oleh setiap individu yang memenuhi syarat.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Fardhu kifayah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Kewajiban kolektif yang gugur bagi masyarakat jika telah ditunaikan sebagian orang.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Fidyah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Pengganti tertentu bagi orang yang memenuhi sebab dan ketentuan untuk membayarnya.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Fiqh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Pemahaman hukum syariat dari dalil terperinci melalui penalaran keilmuan.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Fiqh muamalah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Pembahasan hukum hubungan dan transaksi antarmanusia, terutama dalam urusan harta.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Ghabn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Ketimpangan harga yang mencolok dalam transaksi, dinilai bersama keadaan dan unsur penipuan.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Gharar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Ketidakjelasan berlebihan mengenai objek, harga, penyerahan, atau akibat akad.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Ghasab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Menguasai atau menggunakan hak milik orang lain tanpa izin yang sah.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Ghibah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Membicarakan kekurangan seseorang yang tidak disukainya ketika ia tidak hadir.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Ghisy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Kecurangan dalam mutu, keadaan, atau informasi barang yang ditawarkan.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Haji ifrad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Pelaksanaan haji saja dalam satu rangkaian ihram tanpa menggabungkannya dengan umrah.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Haji qiran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Pelaksanaan haji dan umrah secara bersamaan dalam satu rangkaian ihram.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Haji tamattu'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Pelaksanaan umrah lebih dahulu, kemudian haji dengan ihram baru pada musim yang sama.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Halal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Sesuatu yang dibolehkan menurut ketentuan syariat.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Haram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Sesuatu yang dilarang oleh ketentuan syariat.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Harta bersama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Harta yang diperoleh selama perkawinan dan pengaturannya mengikuti hukum yang berlaku.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Haul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Masa kepemilikan satu tahun hijriah yang menjadi syarat pada sebagian jenis zakat.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Hawalah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pengalihan kewajiban utang dari satu pihak kepada pihak lain.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Hibah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Pemberian hak milik kepada orang lain secara sukarela semasa pemberi masih hidup.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Hifzh al-mal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Tujuan menjaga harta, termasuk cara memperoleh, menggunakan, dan melindunginya.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Hisbah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Pengawasan kepatuhan dan keadilan pasar dalam tradisi tata kelola Islam.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Husnuzhan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Sikap berprasangka baik kepada Allah atau sesama dengan tetap mempertimbangkan fakta.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Ibadah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Penghambaan kepada Allah melalui keyakinan, ucapan, dan perbuatan yang disyariatkan.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Iffah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Sikap menjaga kehormatan diri dan menahan diri dari meminta atau mengambil yang tidak patut.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Ihtikar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Penimbunan barang dengan tujuan memengaruhi ketersediaan atau harga secara merugikan.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Ihtiyath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Sikap mengambil kehati-hatian dalam perkara yang memiliki perbedaan atau ketidakjelasan.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Ijab-kabul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Pernyataan penawaran dan penerimaan yang menunjukkan kesepakatan dalam akad.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Ijarah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pemindahan manfaat barang atau jasa dengan imbalan yang diketahui.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Ijarah muntahiyah bit tamlik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Sewa yang diakhiri dengan pemindahan kepemilikan melalui cara yang disepakati.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Ijma'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Kesepakatan para mujtahid pada suatu masa mengenai hukum syariat.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Ijrah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Imbalan atau upah yang dibayarkan atas jasa atau manfaat yang diterima.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Ikhlas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Memurnikan tujuan amal karena Allah, bukan demi pujian atau keuntungan tercela.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Ikhtiar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Usaha memilih dan menempuh sebab yang dibenarkan untuk mencapai tujuan.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Ikrah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Paksaan yang dapat memengaruhi kerelaan dan keabsahan tindakan atau akad.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Iktikaf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Berdiam di masjid dengan niat ibadah dan memenuhi ketentuan yang berlaku.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Iktinaz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Menimbun atau menyimpan harta tanpa menunaikan kewajiban yang melekat padanya.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Infaq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Pengeluaran harta untuk kebaikan atau kepentingan yang dibenarkan.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Inflasi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Kenaikan tingkat harga umum yang mengurangi daya beli uang.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Insolvensi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Keadaan ketika kewajiban pembayaran melampaui kemampuan atau aset yang tersedia.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Israf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Penggunaan harta secara berlebihan melampaui batas kebutuhan atau kepatutan.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Istighfar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Permohonan ampun kepada Allah atas dosa dan kesalahan.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Istihsan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Metode penalaran fiqh yang memilih ketentuan lebih kuat berdasarkan pertimbangan dalil.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Istikhlaf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Penugasan manusia sebagai pengelola bumi dan harta dengan tanggung jawab.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Istiqamah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Keteguhan menjalankan ketaatan secara konsisten di tengah perubahan keadaan.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Istishna'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pemesanan pembuatan barang dengan spesifikasi dan ketentuan pembayaran yang disepakati.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Istitha'ah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Kemampuan memenuhi syarat untuk menjalankan kewajiban, termasuk haji.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Jaminan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Harta atau komitmen yang menjadi penguat pemenuhan kewajiban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Jizyah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Pungutan historis dalam tata pemerintahan Islam dengan ketentuan dan konteks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Ju'alah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Janji imbalan untuk pihak yang berhasil menyelesaikan hasil atau pekerjaan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Judi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Permainan atau pertaruhan yang menjadikan keuntungan satu pihak bergantung pada kerugian pihak lain.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Kafalah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penjaminan kewajiban seseorang oleh pihak penjamin.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Kafalah utang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Penjaminan oleh pihak ketiga atas kewajiban pembayaran pihak berutang.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Kafarat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Tebusan yang diwajibkan untuk pelanggaran tertentu menurut ketentuan syariat.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Kartu debit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Alat pembayaran yang mengambil dana langsung dari rekening pemegangnya.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Kartu kredit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Fasilitas pembayaran dengan kewajiban melunasi tagihan menurut perjanjian penerbit.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Kasb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Hasil usaha atau perolehan yang didapat seseorang melalui pekerjaan atau tindakan.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Kebutuhan pokok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Keperluan dasar yang menunjang hidup layak, seperti pangan, tempat tinggal, dan kesehatan.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Kekayaan bersih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Selisih nilai seluruh aset dengan seluruh kewajiban pada suatu waktu.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Khair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Kebaikan atau manfaat yang luas, baik berupa harta maupun keadaan lainnya.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Khilafiyah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Masalah yang memiliki perbedaan pendapat di antara ulama.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Khiyar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Hak memilih untuk melanjutkan atau membatalkan transaksi dalam keadaan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Khiyar aib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Hak pembeli menanggapi cacat barang yang tidak diketahui saat akad.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Khiyar majlis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Hak memilih selama para pihak masih berada dalam majelis transaksi.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Khiyar syarat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Hak membatalkan transaksi dalam jangka waktu yang disepakati.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Kifayah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Kecukupan dalam memenuhi kebutuhan tanpa harus mencapai kemewahan.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KPR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Pembiayaan atau kredit untuk memperoleh rumah dengan skema dan akad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Kredit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Fasilitas memperoleh barang atau dana dengan pembayaran pada waktu kemudian.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Kreditur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Pihak yang memiliki hak tagih atas utang atau kewajiban pihak lain.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Kripto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Sebutan ringkas untuk aset digital berbasis teknologi kriptografi dan jaringan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Laba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Selisih positif antara pendapatan dan biaya dalam periode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Laba rugi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Laporan yang merangkum pendapatan, beban, dan hasil usaha pada suatu periode.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Liabilitas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Kewajiban finansial yang harus dipenuhi kepada pihak lain.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Likuidasi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Proses menjual atau mencairkan aset untuk menyelesaikan kewajiban atau menutup usaha.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Likuiditas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Kemampuan memenuhi kewajiban jangka pendek atau mencairkan aset dengan cepat.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Ma'isyah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Penghidupan atau sarana yang menopang kehidupan seseorang.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Harta yang bernilai dan dapat dimiliki serta dimanfaatkan menurut ketentuan fiqh.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Mahar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Pemberian wajib calon suami kepada istri dalam perkawinan.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Mahr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Istilah lain untuk mahar, yaitu pemberian kepada istri dalam perkawinan.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Maqashid syariah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Tujuan umum syariat dalam menjaga kemaslahatan dan mencegah kerusakan.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Margin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Selisih atau persentase yang menunjukkan jarak antara harga, biaya, atau hasil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Masyarakat rentan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Kelompok yang menghadapi hambatan lebih besar dalam memperoleh perlindungan atau kesempatan.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Maysir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Perolehan yang bergantung pada taruhan atau spekulasi dengan unsur untung-rugi yang dilarang.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Mediasi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Proses penyelesaian sengketa dengan bantuan pihak netral yang membantu perundingan.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Miskin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Orang yang kekurangan harta atau penghasilan menurut kriteria yang dibahas dalam fiqh.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Muamalah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Hubungan sosial dan transaksi antarmanusia, terutama yang berkaitan dengan harta.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Mudharabah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Kerja sama pemilik modal dan pengelola dengan pembagian hasil sesuai nisbah.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Murabahah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Jual-beli dengan pengungkapan harga perolehan dan keuntungan yang disepakati.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Musaqah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Kerja sama pengelolaan kebun dengan pembagian hasil buah menurut kesepakatan.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Musaqah mutanaqisah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Kemitraan kepemilikan yang porsi salah satu pihaknya berkurang melalui pembelian bertahap.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Musyarakah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Kerja sama usaha dengan kontribusi para pihak dan pembagian hasil sesuai akad.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Musyarakah mutanaqisah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Kemitraan dengan kepemilikan bersama yang beralih bertahap kepada salah satu pihak.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Nafkah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Pengeluaran untuk memenuhi kebutuhan orang yang menjadi tanggungan.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Nafkah iddah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Nafkah yang berkaitan dengan masa iddah sesuai keadaan dan ketentuan hukum.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Najasy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Penawaran palsu untuk menaikkan harga tanpa niat membeli.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Neraca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Laporan posisi aset, liabilitas, dan ekuitas pada tanggal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Nisab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Batas minimal harta yang menjadi syarat kewajiban zakat pada jenis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Nisbah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Persentase pembagian hasil yang disepakati para pihak dalam akad bagi hasil.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Obligasi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Surat utang yang mewakili kewajiban penerbit kepada pemegangnya.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Omzet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Nilai penjualan kotor sebelum dikurangi biaya usaha.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Pajak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Pungutan wajib berdasarkan peraturan negara untuk membiayai kepentingan publik.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Patungan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Pengumpulan dana dari beberapa orang untuk membiayai keperluan bersama.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Paylater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Layanan pembelian sekarang dengan pembayaran yang ditunda atau dicicil.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Perawi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Orang yang menyampaikan hadis melalui rangkaian periwayatan.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Pinjol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Layanan pinjaman yang diajukan atau dikelola melalui platform daring.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Piutang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Hak untuk menerima pembayaran dari pihak lain.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Polis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Dokumen yang memuat ketentuan perlindungan dan hak-kewajiban dalam asuransi.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Portofolio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Kumpulan aset atau instrumen yang dimiliki untuk tujuan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Premi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Pembayaran peserta atau pemegang polis untuk memperoleh perlindungan sesuai perjanjian.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Profil risiko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Gambaran kemampuan dan kesediaan seseorang menghadapi kemungkinan kerugian investasi.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Qabdh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Penerimaan atau penguasaan atas barang atau dana sesuai bentuk yang diakui.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Qana'ah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Sikap merasa cukup atas pemberian Allah sambil tetap berusaha secara patut.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Qanun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Peraturan atau hukum yang ditetapkan oleh otoritas pemerintahan.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Qardh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Pinjaman yang wajib dikembalikan sejumlah pokok yang diterima.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Qardh ribawi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Pinjaman yang mensyaratkan tambahan manfaat bagi pemberi pinjaman.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Qardhul hasan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Pinjaman kebajikan tanpa imbalan yang disyaratkan kepada peminjam.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Qiyas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Penetapan hukum bagi masalah baru dengan menyamakan sebab hukumnya pada perkara asal.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Qurban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Ibadah penyembelihan hewan tertentu pada waktu yang telah ditetapkan.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Reksa dana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Wadah penghimpunan dana investor untuk dikelola pada berbagai instrumen investasi.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Riba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Tambahan yang dilarang dalam transaksi tertentu, terutama pertukaran atau pinjaman menurut fiqh.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Riba fadhl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Kelebihan dalam pertukaran barang ribawi sejenis yang tidak memenuhi ketentuan.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Riba jahiliyyah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Tambahan utang karena penundaan pelunasan yang disyaratkan atas debitur.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Riba nasi'ah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Tambahan atau ketidakseimbangan yang timbul karena penangguhan dalam transaksi ribawi.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Riba qardh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Manfaat tambahan yang disyaratkan atas pinjaman.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Riba'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Ejaan lain yang kadang dipakai untuk istilah riba dalam sumber transliterasi.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Rida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Penerimaan hati terhadap ketetapan Allah tanpa meniadakan usaha dan ikhtiar.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ROI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Ukuran perbandingan hasil investasi terhadap biaya atau modal yang dikeluarkan.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Rukun akad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Unsur pokok yang harus ada agar suatu akad terbentuk menurut ketentuan fiqh.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Rukun zakat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Unsur pokok pelaksanaan zakat, termasuk pemberi, harta, niat, dan penyaluran.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Sadaqah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Pemberian sukarela untuk kebaikan, dalam bentuk harta maupun manfaat.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Saham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Bukti penyertaan modal pada perusahaan yang memberikan hak sesuai ketentuan.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Sahih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Penilaian hadis yang memenuhi kriteria penerimaan kuat menurut ahli hadis.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Salam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Jual-beli pesanan dengan pembayaran di muka dan spesifikasi barang yang jelas.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Sanad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Rangkaian orang yang meriwayatkan hadis hingga sumber periwayatan.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Sedekah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Pemberian sukarela untuk kebaikan dan membantu pihak yang membutuhkan.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Sedekah jariyah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Amal pemberian yang manfaatnya terus berlangsung setelah dilakukan.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Sewa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Pembayaran untuk memperoleh manfaat barang atau jasa dalam jangka waktu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Sharf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pertukaran mata uang atau barang ribawi sejenis dengan ketentuan khusus.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Sigar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Istilah dalam hukum perkawinan yang merujuk pada pertukaran perempuan sebagai mahar; bentuknya diperselisihkan dan dilarang dalam hadis.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Sukuk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Sertifikat yang mewakili kepemilikan atau manfaat aset menurut struktur akad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Syirkah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kemitraan atau persekutuan usaha antara dua pihak atau lebih.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Syubhat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Perkara yang statusnya belum jelas bagi seseorang antara boleh dan terlarang.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Syukur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Pengakuan atas nikmat Allah yang diwujudkan melalui hati, lisan, dan perbuatan.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Ta'widh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Ganti rugi atas kerugian nyata yang timbul akibat pelanggaran kewajiban.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Ta'zir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Sanksi atau denda yang ditetapkan untuk pelanggaran tertentu menurut aturan yang berlaku.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Tabarru'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Pemberian sukarela untuk tujuan kebajikan atau saling menolong.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Tabdzir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Pengeluaran harta secara sia-sia atau pada hal yang tidak patut.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Tadlis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Penyembunyian informasi atau cacat yang menyesatkan pihak lain dalam transaksi.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Tahajud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Salat sunah malam yang dilakukan setelah tidur, terutama pada bagian malam.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Takaful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Pengaturan perlindungan berbasis saling menanggung melalui kontribusi peserta.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Takhrij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Penelusuran hadis ke sumber periwayatan dan pemeriksaan jalur serta penilaiannya.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Tanggungan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Kewajiban memenuhi kebutuhan atau pembayaran yang menjadi beban seseorang.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Taqwa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Menjalankan perintah Allah dan menjauhi larangan-Nya dengan kesadaran serta tanggung jawab.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Tawakal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Bersandar kepada Allah sambil menempuh sebab yang dibenarkan dan mampu dilakukan.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Tawarruq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Rangkaian jual-beli yang digunakan untuk memperoleh uang tunai melalui penjualan kembali barang.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Ujrah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Imbalan yang dibayarkan atas jasa atau manfaat dalam suatu akad.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UMKM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Usaha mikro, kecil, dan menengah yang dikelompokkan berdasarkan kriteria peraturan.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Underwriting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Proses penilaian risiko dan penetapan syarat kepesertaan atau perlindungan asuransi.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Utang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Kewajiban menyerahkan kembali uang atau barang kepada pihak yang berhak.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Wadi'ah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penitipan barang atau dana dengan kewajiban menjaga sesuai ketentuan.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Wakaf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Penahanan pokok harta dan pengaliran manfaatnya untuk tujuan yang dibenarkan.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Wakaf produktif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Wakaf yang asetnya dikelola untuk menghasilkan manfaat berkelanjutan.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Wakalah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Akad pemberian kuasa kepada pihak lain untuk melakukan tindakan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Wanprestasi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Keadaan ketika pihak tidak memenuhi kewajiban sebagaimana disepakati dalam perjanjian.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Waqf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Ejaan lain yang digunakan untuk istilah wakaf dalam sejumlah sumber.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Wara'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Sikap berhati-hati dengan menjauhi perkara terlarang atau meragukan.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Waris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Harta peninggalan dan hak penerimaannya setelah seseorang meninggal.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Zakat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Kewajiban mengeluarkan bagian tertentu dari harta yang memenuhi syarat kepada penerima berhak.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Zakat fitrah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Zakat yang diwajibkan terkait akhir Ramadan dengan kadar dan waktu tertentu.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Zakat maal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Zakat atas jenis harta yang memenuhi syarat dan ketentuan zakat.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Zakat penghasilan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Zakat yang dikaitkan dengan penghasilan menurut pandangan dan ketentuan yang dirujuk.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Zakat perniagaan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Zakat atas harta usaha dagang yang memenuhi syarat dan perhitungan tertentu.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