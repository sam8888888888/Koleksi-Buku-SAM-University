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P. Ayat dan Hadits Pilihan tentang Rezeki per Tema</w:t>
      </w:r>
    </w:p>
    <w:p>
      <w:r>
        <w:rPr>
          <w:b w:val="0"/>
          <w:sz w:val="21"/>
        </w:rPr>
        <w:t>Lampiran ini memetakan ayat dan hadits pilihan yang dipakai di seluruh bab buku ke dalam dua belas tema rezeki.</w:t>
      </w:r>
    </w:p>
    <w:p>
      <w:r>
        <w:rPr>
          <w:b w:val="0"/>
          <w:sz w:val="21"/>
        </w:rPr>
        <w:t>Kolom singkatan makna merangkum terjemah tiap rujukan dalam satu kalimat berbahasa Indonesia.</w:t>
      </w:r>
    </w:p>
    <w:p>
      <w:r>
        <w:rPr>
          <w:b w:val="0"/>
          <w:sz w:val="21"/>
        </w:rPr>
        <w:t>Kolom Bab menunjukkan bab-bab tempat rujukan itu dibahas, sehingga mudah ditelusuri kembali.</w:t>
      </w:r>
    </w:p>
    <w:p>
      <w:r>
        <w:rPr>
          <w:b/>
          <w:sz w:val="26"/>
        </w:rPr>
        <w:t>Tema: Rezeki dijamin Allah</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b w:val="0"/>
                <w:sz w:val="18"/>
              </w:rPr>
              <w:t>QS. Hud: 6</w:t>
            </w:r>
          </w:p>
        </w:tc>
        <w:tc>
          <w:tcPr>
            <w:tcW w:type="dxa" w:w="2770"/>
          </w:tcPr>
          <w:p>
            <w:r>
              <w:rPr>
                <w:b w:val="0"/>
                <w:sz w:val="18"/>
              </w:rPr>
              <w:t>Dan tidak ada satu makhluk pun di bumi melainkan Allah-lah yang menjamin rezekinya.</w:t>
            </w:r>
          </w:p>
        </w:tc>
        <w:tc>
          <w:tcPr>
            <w:tcW w:type="dxa" w:w="2770"/>
          </w:tcPr>
          <w:p>
            <w:r>
              <w:rPr>
                <w:b w:val="0"/>
                <w:sz w:val="18"/>
              </w:rPr>
              <w:t>Bab 1, 2</w:t>
            </w:r>
          </w:p>
        </w:tc>
      </w:tr>
      <w:tr>
        <w:tc>
          <w:tcPr>
            <w:tcW w:type="dxa" w:w="2770"/>
          </w:tcPr>
          <w:p>
            <w:r>
              <w:rPr>
                <w:b w:val="0"/>
                <w:sz w:val="18"/>
              </w:rPr>
              <w:t>QS. Adz-Dzariyat: 58</w:t>
            </w:r>
          </w:p>
        </w:tc>
        <w:tc>
          <w:tcPr>
            <w:tcW w:type="dxa" w:w="2770"/>
          </w:tcPr>
          <w:p>
            <w:r>
              <w:rPr>
                <w:b w:val="0"/>
                <w:sz w:val="18"/>
              </w:rPr>
              <w:t>Dan Tuhanmu berfirman, “Berdoalah kepada-Ku, niscaya akan Aku kabulkan.”</w:t>
            </w:r>
          </w:p>
        </w:tc>
        <w:tc>
          <w:tcPr>
            <w:tcW w:type="dxa" w:w="2770"/>
          </w:tcPr>
          <w:p>
            <w:r>
              <w:rPr>
                <w:b w:val="0"/>
                <w:sz w:val="18"/>
              </w:rPr>
              <w:t>Bab 1, 2</w:t>
            </w:r>
          </w:p>
        </w:tc>
      </w:tr>
      <w:tr>
        <w:tc>
          <w:tcPr>
            <w:tcW w:type="dxa" w:w="2770"/>
          </w:tcPr>
          <w:p>
            <w:r>
              <w:rPr>
                <w:b w:val="0"/>
                <w:sz w:val="18"/>
              </w:rPr>
              <w:t>QS. Fathir: 15</w:t>
            </w:r>
          </w:p>
        </w:tc>
        <w:tc>
          <w:tcPr>
            <w:tcW w:type="dxa" w:w="2770"/>
          </w:tcPr>
          <w:p>
            <w:r>
              <w:rPr>
                <w:b w:val="0"/>
                <w:sz w:val="18"/>
              </w:rPr>
              <w:t>Wahai manusia, kalianlah yang membutuhkan Allah; Allah Mahakaya lagi Maha Terpuji.</w:t>
            </w:r>
          </w:p>
        </w:tc>
        <w:tc>
          <w:tcPr>
            <w:tcW w:type="dxa" w:w="2770"/>
          </w:tcPr>
          <w:p>
            <w:r>
              <w:rPr>
                <w:b w:val="0"/>
                <w:sz w:val="18"/>
              </w:rPr>
              <w:t>Bab 2</w:t>
            </w:r>
          </w:p>
        </w:tc>
      </w:tr>
      <w:tr>
        <w:tc>
          <w:tcPr>
            <w:tcW w:type="dxa" w:w="2770"/>
          </w:tcPr>
          <w:p>
            <w:r>
              <w:rPr>
                <w:b w:val="0"/>
                <w:sz w:val="18"/>
              </w:rPr>
              <w:t>QS. Asy-Syura: 19</w:t>
            </w:r>
          </w:p>
        </w:tc>
        <w:tc>
          <w:tcPr>
            <w:tcW w:type="dxa" w:w="2770"/>
          </w:tcPr>
          <w:p>
            <w:r>
              <w:rPr>
                <w:b w:val="0"/>
                <w:sz w:val="18"/>
              </w:rPr>
              <w:t>Allah Maha Lembut kepada hamba-hamba-Nya; Dia memberi rezeki kepada siapa yang Dia kehendaki.</w:t>
            </w:r>
          </w:p>
        </w:tc>
        <w:tc>
          <w:tcPr>
            <w:tcW w:type="dxa" w:w="2770"/>
          </w:tcPr>
          <w:p>
            <w:r>
              <w:rPr>
                <w:b w:val="0"/>
                <w:sz w:val="18"/>
              </w:rPr>
              <w:t>Bab 2</w:t>
            </w:r>
          </w:p>
        </w:tc>
      </w:tr>
      <w:tr>
        <w:tc>
          <w:tcPr>
            <w:tcW w:type="dxa" w:w="2770"/>
          </w:tcPr>
          <w:p>
            <w:r>
              <w:rPr>
                <w:b w:val="0"/>
                <w:sz w:val="18"/>
              </w:rPr>
              <w:t>QS. Adz-Dzariyat: 22</w:t>
            </w:r>
          </w:p>
        </w:tc>
        <w:tc>
          <w:tcPr>
            <w:tcW w:type="dxa" w:w="2770"/>
          </w:tcPr>
          <w:p>
            <w:r>
              <w:rPr>
                <w:b w:val="0"/>
                <w:sz w:val="18"/>
              </w:rPr>
              <w:t>Di langit terdapat rezeki kalian dan apa yang dijanjikan kepada kalian.</w:t>
            </w:r>
          </w:p>
        </w:tc>
        <w:tc>
          <w:tcPr>
            <w:tcW w:type="dxa" w:w="2770"/>
          </w:tcPr>
          <w:p>
            <w:r>
              <w:rPr>
                <w:b w:val="0"/>
                <w:sz w:val="18"/>
              </w:rPr>
              <w:t>Bab 2</w:t>
            </w:r>
          </w:p>
        </w:tc>
      </w:tr>
      <w:tr>
        <w:tc>
          <w:tcPr>
            <w:tcW w:type="dxa" w:w="2770"/>
          </w:tcPr>
          <w:p>
            <w:r>
              <w:rPr>
                <w:b w:val="0"/>
                <w:sz w:val="18"/>
              </w:rPr>
              <w:t>HR. al-Bukhari no. 3208 dan Muslim no. 2643</w:t>
            </w:r>
          </w:p>
        </w:tc>
        <w:tc>
          <w:tcPr>
            <w:tcW w:type="dxa" w:w="2770"/>
          </w:tcPr>
          <w:p>
            <w:r>
              <w:rPr>
                <w:b w:val="0"/>
                <w:sz w:val="18"/>
              </w:rPr>
              <w:t>Malaikat diperintahkan menulis empat perkara tentang manusia: rezekinya, ajalnya, amalnya, dan apakah ia celaka atau bahagia.</w:t>
            </w:r>
          </w:p>
        </w:tc>
        <w:tc>
          <w:tcPr>
            <w:tcW w:type="dxa" w:w="2770"/>
          </w:tcPr>
          <w:p>
            <w:r>
              <w:rPr>
                <w:b w:val="0"/>
                <w:sz w:val="18"/>
              </w:rPr>
              <w:t>Bab 3</w:t>
            </w:r>
          </w:p>
        </w:tc>
      </w:tr>
      <w:tr>
        <w:tc>
          <w:tcPr>
            <w:tcW w:type="dxa" w:w="2770"/>
          </w:tcPr>
          <w:p>
            <w:r>
              <w:rPr>
                <w:b w:val="0"/>
                <w:sz w:val="18"/>
              </w:rPr>
              <w:t>HR. Ibnu Majah no. 2144</w:t>
            </w:r>
          </w:p>
        </w:tc>
        <w:tc>
          <w:tcPr>
            <w:tcW w:type="dxa" w:w="2770"/>
          </w:tcPr>
          <w:p>
            <w:r>
              <w:rPr>
                <w:b w:val="0"/>
                <w:sz w:val="18"/>
              </w:rPr>
              <w:t>Wahai manusia, bertakwalah kepada Allah dan bersikaplah moderat dalam mencari penghidupan.</w:t>
            </w:r>
          </w:p>
        </w:tc>
        <w:tc>
          <w:tcPr>
            <w:tcW w:type="dxa" w:w="2770"/>
          </w:tcPr>
          <w:p>
            <w:r>
              <w:rPr>
                <w:b w:val="0"/>
                <w:sz w:val="18"/>
              </w:rPr>
              <w:t>Bab 3</w:t>
            </w:r>
          </w:p>
        </w:tc>
      </w:tr>
      <w:tr>
        <w:tc>
          <w:tcPr>
            <w:tcW w:type="dxa" w:w="2770"/>
          </w:tcPr>
          <w:p>
            <w:r>
              <w:rPr>
                <w:b w:val="0"/>
                <w:sz w:val="18"/>
              </w:rPr>
              <w:t>QS. Asy-Syura: 27</w:t>
            </w:r>
          </w:p>
        </w:tc>
        <w:tc>
          <w:tcPr>
            <w:tcW w:type="dxa" w:w="2770"/>
          </w:tcPr>
          <w:p>
            <w:r>
              <w:rPr>
                <w:b w:val="0"/>
                <w:sz w:val="18"/>
              </w:rPr>
              <w:t>Ayat ini menerangkan bahwa Allah melapangkan dan membatasi rezeki menurut kehendak-Nya, dan bahwa kelapangan tanpa batas dapat membawa kerusakan di bumi.</w:t>
            </w:r>
          </w:p>
        </w:tc>
        <w:tc>
          <w:tcPr>
            <w:tcW w:type="dxa" w:w="2770"/>
          </w:tcPr>
          <w:p>
            <w:r>
              <w:rPr>
                <w:b w:val="0"/>
                <w:sz w:val="18"/>
              </w:rPr>
              <w:t>Bab 3</w:t>
            </w:r>
          </w:p>
        </w:tc>
      </w:tr>
      <w:tr>
        <w:tc>
          <w:tcPr>
            <w:tcW w:type="dxa" w:w="2770"/>
          </w:tcPr>
          <w:p>
            <w:r>
              <w:rPr>
                <w:b w:val="0"/>
                <w:sz w:val="18"/>
              </w:rPr>
              <w:t>QS. Az-Zukhruf: 32</w:t>
            </w:r>
          </w:p>
        </w:tc>
        <w:tc>
          <w:tcPr>
            <w:tcW w:type="dxa" w:w="2770"/>
          </w:tcPr>
          <w:p>
            <w:r>
              <w:rPr>
                <w:b w:val="0"/>
                <w:sz w:val="18"/>
              </w:rPr>
              <w:t>Ayat ini menyebut bahwa pembagian penghidupan di dunia membuat sebagian manusia dapat mengambil manfaat dari sebagian yang lain.</w:t>
            </w:r>
          </w:p>
        </w:tc>
        <w:tc>
          <w:tcPr>
            <w:tcW w:type="dxa" w:w="2770"/>
          </w:tcPr>
          <w:p>
            <w:r>
              <w:rPr>
                <w:b w:val="0"/>
                <w:sz w:val="18"/>
              </w:rPr>
              <w:t>Bab 3</w:t>
            </w:r>
          </w:p>
        </w:tc>
      </w:tr>
      <w:tr>
        <w:tc>
          <w:tcPr>
            <w:tcW w:type="dxa" w:w="2770"/>
          </w:tcPr>
          <w:p>
            <w:r>
              <w:rPr>
                <w:b w:val="0"/>
                <w:sz w:val="18"/>
              </w:rPr>
              <w:t>QS. Ar-Ra'd: 26</w:t>
            </w:r>
          </w:p>
        </w:tc>
        <w:tc>
          <w:tcPr>
            <w:tcW w:type="dxa" w:w="2770"/>
          </w:tcPr>
          <w:p>
            <w:r>
              <w:rPr>
                <w:b w:val="0"/>
                <w:sz w:val="18"/>
              </w:rPr>
              <w:t>Allah yang melapangkan rezeki bagi siapa yang dikehendaki-Nya dan membatasinya.</w:t>
            </w:r>
          </w:p>
        </w:tc>
        <w:tc>
          <w:tcPr>
            <w:tcW w:type="dxa" w:w="2770"/>
          </w:tcPr>
          <w:p>
            <w:r>
              <w:rPr>
                <w:b w:val="0"/>
                <w:sz w:val="18"/>
              </w:rPr>
              <w:t>Bab 9, 52</w:t>
            </w:r>
          </w:p>
        </w:tc>
      </w:tr>
      <w:tr>
        <w:tc>
          <w:tcPr>
            <w:tcW w:type="dxa" w:w="2770"/>
          </w:tcPr>
          <w:p>
            <w:r>
              <w:rPr>
                <w:b w:val="0"/>
                <w:sz w:val="18"/>
              </w:rPr>
              <w:t>QS. Ali Imran: 37</w:t>
            </w:r>
          </w:p>
        </w:tc>
        <w:tc>
          <w:tcPr>
            <w:tcW w:type="dxa" w:w="2770"/>
          </w:tcPr>
          <w:p>
            <w:r>
              <w:rPr>
                <w:b w:val="0"/>
                <w:sz w:val="18"/>
              </w:rPr>
              <w:t>Setiap kali Zakariya masuk menemuinya di mihrabnya, dia dapati rezeki di sisi Maryam.</w:t>
            </w:r>
          </w:p>
        </w:tc>
        <w:tc>
          <w:tcPr>
            <w:tcW w:type="dxa" w:w="2770"/>
          </w:tcPr>
          <w:p>
            <w:r>
              <w:rPr>
                <w:b w:val="0"/>
                <w:sz w:val="18"/>
              </w:rPr>
              <w:t>Bab 20</w:t>
            </w:r>
          </w:p>
        </w:tc>
      </w:tr>
      <w:tr>
        <w:tc>
          <w:tcPr>
            <w:tcW w:type="dxa" w:w="2770"/>
          </w:tcPr>
          <w:p>
            <w:r>
              <w:rPr>
                <w:b w:val="0"/>
                <w:sz w:val="18"/>
              </w:rPr>
              <w:t>Jami' at-Tirmidzi, no. 2344</w:t>
            </w:r>
          </w:p>
        </w:tc>
        <w:tc>
          <w:tcPr>
            <w:tcW w:type="dxa" w:w="2770"/>
          </w:tcPr>
          <w:p>
            <w:r>
              <w:rPr>
                <w:b w:val="0"/>
                <w:sz w:val="18"/>
              </w:rPr>
              <w:t>Hadits Umar bin Khattab tentang burung yang berangkat pagi dalam keadaan lapar dan pulang petang dalam keadaan kenyang.</w:t>
            </w:r>
          </w:p>
        </w:tc>
        <w:tc>
          <w:tcPr>
            <w:tcW w:type="dxa" w:w="2770"/>
          </w:tcPr>
          <w:p>
            <w:r>
              <w:rPr>
                <w:b w:val="0"/>
                <w:sz w:val="18"/>
              </w:rPr>
              <w:t>Bab 21</w:t>
            </w:r>
          </w:p>
        </w:tc>
      </w:tr>
      <w:tr>
        <w:tc>
          <w:tcPr>
            <w:tcW w:type="dxa" w:w="2770"/>
          </w:tcPr>
          <w:p>
            <w:r>
              <w:rPr>
                <w:b w:val="0"/>
                <w:sz w:val="18"/>
              </w:rPr>
              <w:t>HR. Bukhari no. 5986</w:t>
            </w:r>
          </w:p>
        </w:tc>
        <w:tc>
          <w:tcPr>
            <w:tcW w:type="dxa" w:w="2770"/>
          </w:tcPr>
          <w:p>
            <w:r>
              <w:rPr>
                <w:b w:val="0"/>
                <w:sz w:val="18"/>
              </w:rPr>
              <w:t>Anas bin Malik meriwayatkan bahwa Rasulullah menyampaikan: siapa yang menginginkan kelapangan rezeki dan ditangguhkan jejak umurnya, hendaknya menyambung hubungan kekerabatan.</w:t>
            </w:r>
          </w:p>
        </w:tc>
        <w:tc>
          <w:tcPr>
            <w:tcW w:type="dxa" w:w="2770"/>
          </w:tcPr>
          <w:p>
            <w:r>
              <w:rPr>
                <w:b w:val="0"/>
                <w:sz w:val="18"/>
              </w:rPr>
              <w:t>Bab 35</w:t>
            </w:r>
          </w:p>
        </w:tc>
      </w:tr>
      <w:tr>
        <w:tc>
          <w:tcPr>
            <w:tcW w:type="dxa" w:w="2770"/>
          </w:tcPr>
          <w:p>
            <w:r>
              <w:rPr>
                <w:b w:val="0"/>
                <w:sz w:val="18"/>
              </w:rPr>
              <w:t>HR. Muslim no. 2557</w:t>
            </w:r>
          </w:p>
        </w:tc>
        <w:tc>
          <w:tcPr>
            <w:tcW w:type="dxa" w:w="2770"/>
          </w:tcPr>
          <w:p>
            <w:r>
              <w:rPr>
                <w:b w:val="0"/>
                <w:sz w:val="18"/>
              </w:rPr>
              <w:t>Anas bin Malik meriwayatkan bahwa Rasulullah menyebut orang yang ingin rezekinya dilapangkan atau umurnya ditangguhkan agar menyambung hubungan kerabat.</w:t>
            </w:r>
          </w:p>
        </w:tc>
        <w:tc>
          <w:tcPr>
            <w:tcW w:type="dxa" w:w="2770"/>
          </w:tcPr>
          <w:p>
            <w:r>
              <w:rPr>
                <w:b w:val="0"/>
                <w:sz w:val="18"/>
              </w:rPr>
              <w:t>Bab 35</w:t>
            </w:r>
          </w:p>
        </w:tc>
      </w:tr>
      <w:tr>
        <w:tc>
          <w:tcPr>
            <w:tcW w:type="dxa" w:w="2770"/>
          </w:tcPr>
          <w:p>
            <w:r>
              <w:rPr>
                <w:b w:val="0"/>
                <w:sz w:val="18"/>
              </w:rPr>
              <w:t>QS. Al-Mulk: 15</w:t>
            </w:r>
          </w:p>
        </w:tc>
        <w:tc>
          <w:tcPr>
            <w:tcW w:type="dxa" w:w="2770"/>
          </w:tcPr>
          <w:p>
            <w:r>
              <w:rPr>
                <w:b w:val="0"/>
                <w:sz w:val="18"/>
              </w:rPr>
              <w:t>Maka berjalanlah di segala penjuru dan makanlah dari rezeki-Nya.</w:t>
            </w:r>
          </w:p>
        </w:tc>
        <w:tc>
          <w:tcPr>
            <w:tcW w:type="dxa" w:w="2770"/>
          </w:tcPr>
          <w:p>
            <w:r>
              <w:rPr>
                <w:b w:val="0"/>
                <w:sz w:val="18"/>
              </w:rPr>
              <w:t>Bab 39</w:t>
            </w:r>
          </w:p>
        </w:tc>
      </w:tr>
      <w:tr>
        <w:tc>
          <w:tcPr>
            <w:tcW w:type="dxa" w:w="2770"/>
          </w:tcPr>
          <w:p>
            <w:r>
              <w:rPr>
                <w:b w:val="0"/>
                <w:sz w:val="18"/>
              </w:rPr>
              <w:t>QS. Quraisy: 1-4</w:t>
            </w:r>
          </w:p>
        </w:tc>
        <w:tc>
          <w:tcPr>
            <w:tcW w:type="dxa" w:w="2770"/>
          </w:tcPr>
          <w:p>
            <w:r>
              <w:rPr>
                <w:b w:val="0"/>
                <w:sz w:val="18"/>
              </w:rPr>
              <w:t>Maka hendaklah mereka menyembah Tuhan Pemilik rumah ini (Ka'bah).</w:t>
            </w:r>
          </w:p>
        </w:tc>
        <w:tc>
          <w:tcPr>
            <w:tcW w:type="dxa" w:w="2770"/>
          </w:tcPr>
          <w:p>
            <w:r>
              <w:rPr>
                <w:b w:val="0"/>
                <w:sz w:val="18"/>
              </w:rPr>
              <w:t>Bab 72</w:t>
            </w:r>
          </w:p>
        </w:tc>
      </w:tr>
    </w:tbl>
    <w:p/>
    <w:p>
      <w:r>
        <w:rPr>
          <w:b/>
          <w:sz w:val="26"/>
        </w:rPr>
        <w:t>Tema: Taqwa dan jalan keluar</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b w:val="0"/>
                <w:sz w:val="18"/>
              </w:rPr>
              <w:t>QS. At-Talaq: 2–3</w:t>
            </w:r>
          </w:p>
        </w:tc>
        <w:tc>
          <w:tcPr>
            <w:tcW w:type="dxa" w:w="2770"/>
          </w:tcPr>
          <w:p>
            <w:r>
              <w:rPr>
                <w:b w:val="0"/>
                <w:sz w:val="18"/>
              </w:rPr>
              <w:t>Barangsiapa bertakwa kepada Allah, Dia akan membukakan baginya jalan keluar dan memberinya rezeki dari arah yang tidak ia duga, dan cukuplah Allah bagi orang yang bertawakal kepada-Nya.</w:t>
            </w:r>
          </w:p>
        </w:tc>
        <w:tc>
          <w:tcPr>
            <w:tcW w:type="dxa" w:w="2770"/>
          </w:tcPr>
          <w:p>
            <w:r>
              <w:rPr>
                <w:b w:val="0"/>
                <w:sz w:val="18"/>
              </w:rPr>
              <w:t>Bab 9, 20</w:t>
            </w:r>
          </w:p>
        </w:tc>
      </w:tr>
      <w:tr>
        <w:tc>
          <w:tcPr>
            <w:tcW w:type="dxa" w:w="2770"/>
          </w:tcPr>
          <w:p>
            <w:r>
              <w:rPr>
                <w:b w:val="0"/>
                <w:sz w:val="18"/>
              </w:rPr>
              <w:t>QS. Al-A'raf: 96</w:t>
            </w:r>
          </w:p>
        </w:tc>
        <w:tc>
          <w:tcPr>
            <w:tcW w:type="dxa" w:w="2770"/>
          </w:tcPr>
          <w:p>
            <w:r>
              <w:rPr>
                <w:b w:val="0"/>
                <w:sz w:val="18"/>
              </w:rPr>
              <w:t>Sekiranya penduduk negeri-negeri itu beriman dan bertakwa, niscaya Kami pasti bukakan bagi mereka keberkahan dari langit dan bumi.</w:t>
            </w:r>
          </w:p>
        </w:tc>
        <w:tc>
          <w:tcPr>
            <w:tcW w:type="dxa" w:w="2770"/>
          </w:tcPr>
          <w:p>
            <w:r>
              <w:rPr>
                <w:b w:val="0"/>
                <w:sz w:val="18"/>
              </w:rPr>
              <w:t>Bab 20</w:t>
            </w:r>
          </w:p>
        </w:tc>
      </w:tr>
      <w:tr>
        <w:tc>
          <w:tcPr>
            <w:tcW w:type="dxa" w:w="2770"/>
          </w:tcPr>
          <w:p>
            <w:r>
              <w:rPr>
                <w:b w:val="0"/>
                <w:sz w:val="18"/>
              </w:rPr>
              <w:t>QS. Al-Ma'idah: 23</w:t>
            </w:r>
          </w:p>
        </w:tc>
        <w:tc>
          <w:tcPr>
            <w:tcW w:type="dxa" w:w="2770"/>
          </w:tcPr>
          <w:p>
            <w:r>
              <w:rPr>
                <w:b w:val="0"/>
                <w:sz w:val="18"/>
              </w:rPr>
              <w:t>Dua orang yang takut kepada Allah dan telah diberi nikmat berkata, “Masukilah pintu negeri itu. Jika kalian memasukinya, kalian akan menang. Bertawakallah kepada Allah jika kalian orang beriman.”</w:t>
            </w:r>
          </w:p>
        </w:tc>
        <w:tc>
          <w:tcPr>
            <w:tcW w:type="dxa" w:w="2770"/>
          </w:tcPr>
          <w:p>
            <w:r>
              <w:rPr>
                <w:b w:val="0"/>
                <w:sz w:val="18"/>
              </w:rPr>
              <w:t>Bab 21</w:t>
            </w:r>
          </w:p>
        </w:tc>
      </w:tr>
      <w:tr>
        <w:tc>
          <w:tcPr>
            <w:tcW w:type="dxa" w:w="2770"/>
          </w:tcPr>
          <w:p>
            <w:r>
              <w:rPr>
                <w:b w:val="0"/>
                <w:sz w:val="18"/>
              </w:rPr>
              <w:t>QS. Ali Imran: 173</w:t>
            </w:r>
          </w:p>
        </w:tc>
        <w:tc>
          <w:tcPr>
            <w:tcW w:type="dxa" w:w="2770"/>
          </w:tcPr>
          <w:p>
            <w:r>
              <w:rPr>
                <w:b w:val="0"/>
                <w:sz w:val="18"/>
              </w:rPr>
              <w:t>Orang-orang berkata kepada mereka bahwa orang-orang telah berkumpul untuk menyerang, maka takutlah.</w:t>
            </w:r>
          </w:p>
        </w:tc>
        <w:tc>
          <w:tcPr>
            <w:tcW w:type="dxa" w:w="2770"/>
          </w:tcPr>
          <w:p>
            <w:r>
              <w:rPr>
                <w:b w:val="0"/>
                <w:sz w:val="18"/>
              </w:rPr>
              <w:t>Bab 21</w:t>
            </w:r>
          </w:p>
        </w:tc>
      </w:tr>
      <w:tr>
        <w:tc>
          <w:tcPr>
            <w:tcW w:type="dxa" w:w="2770"/>
          </w:tcPr>
          <w:p>
            <w:r>
              <w:rPr>
                <w:b w:val="0"/>
                <w:sz w:val="18"/>
              </w:rPr>
              <w:t>QS. Al-Baqarah: 183</w:t>
            </w:r>
          </w:p>
        </w:tc>
        <w:tc>
          <w:tcPr>
            <w:tcW w:type="dxa" w:w="2770"/>
          </w:tcPr>
          <w:p>
            <w:r>
              <w:rPr>
                <w:b w:val="0"/>
                <w:sz w:val="18"/>
              </w:rPr>
              <w:t>Wahai orang-orang beriman, diwajibkan atas kalian berpuasa sebagaimana diwajibkan atas umat sebelum kalian agar kalian bertakwa.</w:t>
            </w:r>
          </w:p>
        </w:tc>
        <w:tc>
          <w:tcPr>
            <w:tcW w:type="dxa" w:w="2770"/>
          </w:tcPr>
          <w:p>
            <w:r>
              <w:rPr>
                <w:b w:val="0"/>
                <w:sz w:val="18"/>
              </w:rPr>
              <w:t>Bab 32</w:t>
            </w:r>
          </w:p>
        </w:tc>
      </w:tr>
      <w:tr>
        <w:tc>
          <w:tcPr>
            <w:tcW w:type="dxa" w:w="2770"/>
          </w:tcPr>
          <w:p>
            <w:r>
              <w:rPr>
                <w:b w:val="0"/>
                <w:sz w:val="18"/>
              </w:rPr>
              <w:t>QS. An-Nisa: 1</w:t>
            </w:r>
          </w:p>
        </w:tc>
        <w:tc>
          <w:tcPr>
            <w:tcW w:type="dxa" w:w="2770"/>
          </w:tcPr>
          <w:p>
            <w:r>
              <w:rPr>
                <w:b w:val="0"/>
                <w:sz w:val="18"/>
              </w:rPr>
              <w:t>Wahai manusia, bertaqwalah kepada Tuhanmu yang menciptakan kamu dari satu jiwa, menciptakan pasangannya darinya, dan mengembangbiakkan banyak laki-laki dan perempuan dari keduanya.</w:t>
            </w:r>
          </w:p>
        </w:tc>
        <w:tc>
          <w:tcPr>
            <w:tcW w:type="dxa" w:w="2770"/>
          </w:tcPr>
          <w:p>
            <w:r>
              <w:rPr>
                <w:b w:val="0"/>
                <w:sz w:val="18"/>
              </w:rPr>
              <w:t>Bab 35</w:t>
            </w:r>
          </w:p>
        </w:tc>
      </w:tr>
      <w:tr>
        <w:tc>
          <w:tcPr>
            <w:tcW w:type="dxa" w:w="2770"/>
          </w:tcPr>
          <w:p>
            <w:r>
              <w:rPr>
                <w:b w:val="0"/>
                <w:sz w:val="18"/>
              </w:rPr>
              <w:t>HR. Muslim no. 2877</w:t>
            </w:r>
          </w:p>
        </w:tc>
        <w:tc>
          <w:tcPr>
            <w:tcW w:type="dxa" w:w="2770"/>
          </w:tcPr>
          <w:p>
            <w:r>
              <w:rPr>
                <w:b w:val="0"/>
                <w:sz w:val="18"/>
              </w:rPr>
              <w:t>Jabir meriwayatkan bahwa Rasulullah bersabda, “Janganlah seorang dari kalian meninggal kecuali dalam keadaan berbaik sangka kepada Allah.”</w:t>
            </w:r>
          </w:p>
        </w:tc>
        <w:tc>
          <w:tcPr>
            <w:tcW w:type="dxa" w:w="2770"/>
          </w:tcPr>
          <w:p>
            <w:r>
              <w:rPr>
                <w:b w:val="0"/>
                <w:sz w:val="18"/>
              </w:rPr>
              <w:t>Bab 46</w:t>
            </w:r>
          </w:p>
        </w:tc>
      </w:tr>
      <w:tr>
        <w:tc>
          <w:tcPr>
            <w:tcW w:type="dxa" w:w="2770"/>
          </w:tcPr>
          <w:p>
            <w:r>
              <w:rPr>
                <w:b w:val="0"/>
                <w:sz w:val="18"/>
              </w:rPr>
              <w:t>HR. Ahmad</w:t>
            </w:r>
          </w:p>
        </w:tc>
        <w:tc>
          <w:tcPr>
            <w:tcW w:type="dxa" w:w="2770"/>
          </w:tcPr>
          <w:p>
            <w:r>
              <w:rPr>
                <w:b w:val="0"/>
                <w:sz w:val="18"/>
              </w:rPr>
              <w:t>Abu Qatadah meriwayatkan makna sabda Nabi: seseorang tidak meninggalkan sesuatu karena Allah melainkan Allah menggantinya dengan yang lebih baik baginya.</w:t>
            </w:r>
          </w:p>
        </w:tc>
        <w:tc>
          <w:tcPr>
            <w:tcW w:type="dxa" w:w="2770"/>
          </w:tcPr>
          <w:p>
            <w:r>
              <w:rPr>
                <w:b w:val="0"/>
                <w:sz w:val="18"/>
              </w:rPr>
              <w:t>Bab 49</w:t>
            </w:r>
          </w:p>
        </w:tc>
      </w:tr>
      <w:tr>
        <w:tc>
          <w:tcPr>
            <w:tcW w:type="dxa" w:w="2770"/>
          </w:tcPr>
          <w:p>
            <w:r>
              <w:rPr>
                <w:b w:val="0"/>
                <w:sz w:val="18"/>
              </w:rPr>
              <w:t>HR. Tirmidzi</w:t>
            </w:r>
          </w:p>
        </w:tc>
        <w:tc>
          <w:tcPr>
            <w:tcW w:type="dxa" w:w="2770"/>
          </w:tcPr>
          <w:p>
            <w:r>
              <w:rPr>
                <w:b w:val="0"/>
                <w:sz w:val="18"/>
              </w:rPr>
              <w:t>Seorang bertanya, Ya Rasulullah, apakah aku mengikatnya lalu bertawakal, atau aku biarkan lepas lalu bertawakal? Beliau bersabda: Ikatlah untumu lalu bertawakallah.</w:t>
            </w:r>
          </w:p>
        </w:tc>
        <w:tc>
          <w:tcPr>
            <w:tcW w:type="dxa" w:w="2770"/>
          </w:tcPr>
          <w:p>
            <w:r>
              <w:rPr>
                <w:b w:val="0"/>
                <w:sz w:val="18"/>
              </w:rPr>
              <w:t>Bab 81</w:t>
            </w:r>
          </w:p>
        </w:tc>
      </w:tr>
    </w:tbl>
    <w:p/>
    <w:p>
      <w:r>
        <w:rPr>
          <w:b/>
          <w:sz w:val="26"/>
        </w:rPr>
        <w:t>Tema: Sedekah</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b w:val="0"/>
                <w:sz w:val="18"/>
              </w:rPr>
              <w:t>QS. Al-Hadid: 7</w:t>
            </w:r>
          </w:p>
        </w:tc>
        <w:tc>
          <w:tcPr>
            <w:tcW w:type="dxa" w:w="2770"/>
          </w:tcPr>
          <w:p>
            <w:r>
              <w:rPr>
                <w:b w:val="0"/>
                <w:sz w:val="18"/>
              </w:rPr>
              <w:t>Berimanlah kepada Allah dan Rasul-Nya, serta infakkanlah sebagian dari harta yang Dia jadikan kamu sebagai pengelolanya.</w:t>
            </w:r>
          </w:p>
        </w:tc>
        <w:tc>
          <w:tcPr>
            <w:tcW w:type="dxa" w:w="2770"/>
          </w:tcPr>
          <w:p>
            <w:r>
              <w:rPr>
                <w:b w:val="0"/>
                <w:sz w:val="18"/>
              </w:rPr>
              <w:t>Bab 10</w:t>
            </w:r>
          </w:p>
        </w:tc>
      </w:tr>
      <w:tr>
        <w:tc>
          <w:tcPr>
            <w:tcW w:type="dxa" w:w="2770"/>
          </w:tcPr>
          <w:p>
            <w:r>
              <w:rPr>
                <w:b w:val="0"/>
                <w:sz w:val="18"/>
              </w:rPr>
              <w:t>QS. Adz-Dzariyat: 19</w:t>
            </w:r>
          </w:p>
        </w:tc>
        <w:tc>
          <w:tcPr>
            <w:tcW w:type="dxa" w:w="2770"/>
          </w:tcPr>
          <w:p>
            <w:r>
              <w:rPr>
                <w:b w:val="0"/>
                <w:sz w:val="18"/>
              </w:rPr>
              <w:t>Dan pada harta-harta mereka ada hak untuk orang miskin yang meminta dan orang miskin yang tidak mendapat bagian.</w:t>
            </w:r>
          </w:p>
        </w:tc>
        <w:tc>
          <w:tcPr>
            <w:tcW w:type="dxa" w:w="2770"/>
          </w:tcPr>
          <w:p>
            <w:r>
              <w:rPr>
                <w:b w:val="0"/>
                <w:sz w:val="18"/>
              </w:rPr>
              <w:t>Bab 16, 19, 65</w:t>
            </w:r>
          </w:p>
        </w:tc>
      </w:tr>
      <w:tr>
        <w:tc>
          <w:tcPr>
            <w:tcW w:type="dxa" w:w="2770"/>
          </w:tcPr>
          <w:p>
            <w:r>
              <w:rPr>
                <w:b w:val="0"/>
                <w:sz w:val="18"/>
              </w:rPr>
              <w:t>QS. At-Taubah: 60</w:t>
            </w:r>
          </w:p>
        </w:tc>
        <w:tc>
          <w:tcPr>
            <w:tcW w:type="dxa" w:w="2770"/>
          </w:tcPr>
          <w:p>
            <w:r>
              <w:rPr>
                <w:b w:val="0"/>
                <w:sz w:val="18"/>
              </w:rPr>
              <w:t>Sesungguhnya zakat itu hanyalah untuk orang fakir, orang miskin, amil zakat, orang yang dilunakkan hatinya, untuk memerdekakan hamba sahaya, untuk orang yang berutang, untuk jalan Allah, dan untuk orang yang sedang dalam perjalanan, sebagai kewajiban dari Allah.</w:t>
            </w:r>
          </w:p>
        </w:tc>
        <w:tc>
          <w:tcPr>
            <w:tcW w:type="dxa" w:w="2770"/>
          </w:tcPr>
          <w:p>
            <w:r>
              <w:rPr>
                <w:b w:val="0"/>
                <w:sz w:val="18"/>
              </w:rPr>
              <w:t>Bab 17, 19, 83, 84</w:t>
            </w:r>
          </w:p>
        </w:tc>
      </w:tr>
      <w:tr>
        <w:tc>
          <w:tcPr>
            <w:tcW w:type="dxa" w:w="2770"/>
          </w:tcPr>
          <w:p>
            <w:r>
              <w:rPr>
                <w:b w:val="0"/>
                <w:sz w:val="18"/>
              </w:rPr>
              <w:t>QS. At-Taubah: 103</w:t>
            </w:r>
          </w:p>
        </w:tc>
        <w:tc>
          <w:tcPr>
            <w:tcW w:type="dxa" w:w="2770"/>
          </w:tcPr>
          <w:p>
            <w:r>
              <w:rPr>
                <w:b w:val="0"/>
                <w:sz w:val="18"/>
              </w:rPr>
              <w:t>Ambillah sebagian dari harta mereka sebagai sedekah, dengan (sedekah itu) mereka disucikan dan diberi keberkahan dengannya; dan doakanlah untuk mereka.</w:t>
            </w:r>
          </w:p>
        </w:tc>
        <w:tc>
          <w:tcPr>
            <w:tcW w:type="dxa" w:w="2770"/>
          </w:tcPr>
          <w:p>
            <w:r>
              <w:rPr>
                <w:b w:val="0"/>
                <w:sz w:val="18"/>
              </w:rPr>
              <w:t>Bab 17, 83</w:t>
            </w:r>
          </w:p>
        </w:tc>
      </w:tr>
      <w:tr>
        <w:tc>
          <w:tcPr>
            <w:tcW w:type="dxa" w:w="2770"/>
          </w:tcPr>
          <w:p>
            <w:r>
              <w:rPr>
                <w:b w:val="0"/>
                <w:sz w:val="18"/>
              </w:rPr>
              <w:t>QS. Al-Ma'arij: 24-25</w:t>
            </w:r>
          </w:p>
        </w:tc>
        <w:tc>
          <w:tcPr>
            <w:tcW w:type="dxa" w:w="2770"/>
          </w:tcPr>
          <w:p>
            <w:r>
              <w:rPr>
                <w:b w:val="0"/>
                <w:sz w:val="18"/>
              </w:rPr>
              <w:t>Mereka yang dalam hartanya menyediakan bagian tertentu bagi orang yang meminta dan orang yang tidak memperoleh kecukupan.</w:t>
            </w:r>
          </w:p>
        </w:tc>
        <w:tc>
          <w:tcPr>
            <w:tcW w:type="dxa" w:w="2770"/>
          </w:tcPr>
          <w:p>
            <w:r>
              <w:rPr>
                <w:b w:val="0"/>
                <w:sz w:val="18"/>
              </w:rPr>
              <w:t>Bab 19</w:t>
            </w:r>
          </w:p>
        </w:tc>
      </w:tr>
      <w:tr>
        <w:tc>
          <w:tcPr>
            <w:tcW w:type="dxa" w:w="2770"/>
          </w:tcPr>
          <w:p>
            <w:r>
              <w:rPr>
                <w:b w:val="0"/>
                <w:sz w:val="18"/>
              </w:rPr>
              <w:t>QS. Al-Ma'un: 1–3</w:t>
            </w:r>
          </w:p>
        </w:tc>
        <w:tc>
          <w:tcPr>
            <w:tcW w:type="dxa" w:w="2770"/>
          </w:tcPr>
          <w:p>
            <w:r>
              <w:rPr>
                <w:b w:val="0"/>
                <w:sz w:val="18"/>
              </w:rPr>
              <w:t>Tahukah Anda orang yang mendustakan pembalasan? Itulah orang yang menghardik anak yatim dan tidak mendorong memberi makan orang miskin.</w:t>
            </w:r>
          </w:p>
        </w:tc>
        <w:tc>
          <w:tcPr>
            <w:tcW w:type="dxa" w:w="2770"/>
          </w:tcPr>
          <w:p>
            <w:r>
              <w:rPr>
                <w:b w:val="0"/>
                <w:sz w:val="18"/>
              </w:rPr>
              <w:t>Bab 19</w:t>
            </w:r>
          </w:p>
        </w:tc>
      </w:tr>
      <w:tr>
        <w:tc>
          <w:tcPr>
            <w:tcW w:type="dxa" w:w="2770"/>
          </w:tcPr>
          <w:p>
            <w:r>
              <w:rPr>
                <w:b w:val="0"/>
                <w:sz w:val="18"/>
              </w:rPr>
              <w:t>QS. Al-Baqarah: 273</w:t>
            </w:r>
          </w:p>
        </w:tc>
        <w:tc>
          <w:tcPr>
            <w:tcW w:type="dxa" w:w="2770"/>
          </w:tcPr>
          <w:p>
            <w:r>
              <w:rPr>
                <w:b w:val="0"/>
                <w:sz w:val="18"/>
              </w:rPr>
              <w:t>Bantuan ditujukan kepada orang fakir yang terhalang berusaha, yang oleh orang tidak mengetahui keadaan mereka disangka berkecukupan karena menjaga diri.</w:t>
            </w:r>
          </w:p>
        </w:tc>
        <w:tc>
          <w:tcPr>
            <w:tcW w:type="dxa" w:w="2770"/>
          </w:tcPr>
          <w:p>
            <w:r>
              <w:rPr>
                <w:b w:val="0"/>
                <w:sz w:val="18"/>
              </w:rPr>
              <w:t>Bab 19</w:t>
            </w:r>
          </w:p>
        </w:tc>
      </w:tr>
      <w:tr>
        <w:tc>
          <w:tcPr>
            <w:tcW w:type="dxa" w:w="2770"/>
          </w:tcPr>
          <w:p>
            <w:r>
              <w:rPr>
                <w:b w:val="0"/>
                <w:sz w:val="18"/>
              </w:rPr>
              <w:t>HR. Bukhari</w:t>
            </w:r>
          </w:p>
        </w:tc>
        <w:tc>
          <w:tcPr>
            <w:tcW w:type="dxa" w:w="2770"/>
          </w:tcPr>
          <w:p>
            <w:r>
              <w:rPr>
                <w:b w:val="0"/>
                <w:sz w:val="18"/>
              </w:rPr>
              <w:t>Nabi dikenal sangat dermawan, dan kedermawanan beliau semakin besar pada bulan Ramadan.</w:t>
            </w:r>
          </w:p>
        </w:tc>
        <w:tc>
          <w:tcPr>
            <w:tcW w:type="dxa" w:w="2770"/>
          </w:tcPr>
          <w:p>
            <w:r>
              <w:rPr>
                <w:b w:val="0"/>
                <w:sz w:val="18"/>
              </w:rPr>
              <w:t>Bab 32</w:t>
            </w:r>
          </w:p>
        </w:tc>
      </w:tr>
      <w:tr>
        <w:tc>
          <w:tcPr>
            <w:tcW w:type="dxa" w:w="2770"/>
          </w:tcPr>
          <w:p>
            <w:r>
              <w:rPr>
                <w:b w:val="0"/>
                <w:sz w:val="18"/>
              </w:rPr>
              <w:t>QS. Al-Baqarah: 261</w:t>
            </w:r>
          </w:p>
        </w:tc>
        <w:tc>
          <w:tcPr>
            <w:tcW w:type="dxa" w:w="2770"/>
          </w:tcPr>
          <w:p>
            <w:r>
              <w:rPr>
                <w:b w:val="0"/>
                <w:sz w:val="18"/>
              </w:rPr>
              <w:t>Perumpamaan orang yang menginfakkan hartanya di jalan Allah seperti sebutir benih yang menumbuhkan tujuh bulir; pada tiap bulir ada seratus biji.</w:t>
            </w:r>
          </w:p>
        </w:tc>
        <w:tc>
          <w:tcPr>
            <w:tcW w:type="dxa" w:w="2770"/>
          </w:tcPr>
          <w:p>
            <w:r>
              <w:rPr>
                <w:b w:val="0"/>
                <w:sz w:val="18"/>
              </w:rPr>
              <w:t>Bab 33</w:t>
            </w:r>
          </w:p>
        </w:tc>
      </w:tr>
      <w:tr>
        <w:tc>
          <w:tcPr>
            <w:tcW w:type="dxa" w:w="2770"/>
          </w:tcPr>
          <w:p>
            <w:r>
              <w:rPr>
                <w:b w:val="0"/>
                <w:sz w:val="18"/>
              </w:rPr>
              <w:t>QS. Al-Baqarah: 262</w:t>
            </w:r>
          </w:p>
        </w:tc>
        <w:tc>
          <w:tcPr>
            <w:tcW w:type="dxa" w:w="2770"/>
          </w:tcPr>
          <w:p>
            <w:r>
              <w:rPr>
                <w:b w:val="0"/>
                <w:sz w:val="18"/>
              </w:rPr>
              <w:t>Orang yang berinfak di jalan Allah tanpa mengiringinya dengan ungkitan atau gangguan memperoleh pahala di sisi Tuhan mereka; mereka tidak takut dan tidak bersedih.</w:t>
            </w:r>
          </w:p>
        </w:tc>
        <w:tc>
          <w:tcPr>
            <w:tcW w:type="dxa" w:w="2770"/>
          </w:tcPr>
          <w:p>
            <w:r>
              <w:rPr>
                <w:b w:val="0"/>
                <w:sz w:val="18"/>
              </w:rPr>
              <w:t>Bab 33</w:t>
            </w:r>
          </w:p>
        </w:tc>
      </w:tr>
      <w:tr>
        <w:tc>
          <w:tcPr>
            <w:tcW w:type="dxa" w:w="2770"/>
          </w:tcPr>
          <w:p>
            <w:r>
              <w:rPr>
                <w:b w:val="0"/>
                <w:sz w:val="18"/>
              </w:rPr>
              <w:t>QS. Al-Baqarah: 267</w:t>
            </w:r>
          </w:p>
        </w:tc>
        <w:tc>
          <w:tcPr>
            <w:tcW w:type="dxa" w:w="2770"/>
          </w:tcPr>
          <w:p>
            <w:r>
              <w:rPr>
                <w:b w:val="0"/>
                <w:sz w:val="18"/>
              </w:rPr>
              <w:t>Wahai orang beriman, infakkanlah sebagian dari hasil baik yang kamu usahakan dan dari apa yang Kami keluarkan dari bumi untukmu.</w:t>
            </w:r>
          </w:p>
        </w:tc>
        <w:tc>
          <w:tcPr>
            <w:tcW w:type="dxa" w:w="2770"/>
          </w:tcPr>
          <w:p>
            <w:r>
              <w:rPr>
                <w:b w:val="0"/>
                <w:sz w:val="18"/>
              </w:rPr>
              <w:t>Bab 33</w:t>
            </w:r>
          </w:p>
        </w:tc>
      </w:tr>
      <w:tr>
        <w:tc>
          <w:tcPr>
            <w:tcW w:type="dxa" w:w="2770"/>
          </w:tcPr>
          <w:p>
            <w:r>
              <w:rPr>
                <w:b w:val="0"/>
                <w:sz w:val="18"/>
              </w:rPr>
              <w:t>QS. Al-Baqarah: 274</w:t>
            </w:r>
          </w:p>
        </w:tc>
        <w:tc>
          <w:tcPr>
            <w:tcW w:type="dxa" w:w="2770"/>
          </w:tcPr>
          <w:p>
            <w:r>
              <w:rPr>
                <w:b w:val="0"/>
                <w:sz w:val="18"/>
              </w:rPr>
              <w:t>Orang yang menginfakkan hartanya pada malam dan siang, secara tersembunyi maupun terang-terangan, memperoleh pahala di sisi Tuhan mereka; mereka tidak takut dan tidak bersedih.</w:t>
            </w:r>
          </w:p>
        </w:tc>
        <w:tc>
          <w:tcPr>
            <w:tcW w:type="dxa" w:w="2770"/>
          </w:tcPr>
          <w:p>
            <w:r>
              <w:rPr>
                <w:b w:val="0"/>
                <w:sz w:val="18"/>
              </w:rPr>
              <w:t>Bab 33</w:t>
            </w:r>
          </w:p>
        </w:tc>
      </w:tr>
      <w:tr>
        <w:tc>
          <w:tcPr>
            <w:tcW w:type="dxa" w:w="2770"/>
          </w:tcPr>
          <w:p>
            <w:r>
              <w:rPr>
                <w:b w:val="0"/>
                <w:sz w:val="18"/>
              </w:rPr>
              <w:t>HR. Muslim no. 2699</w:t>
            </w:r>
          </w:p>
        </w:tc>
        <w:tc>
          <w:tcPr>
            <w:tcW w:type="dxa" w:w="2770"/>
          </w:tcPr>
          <w:p>
            <w:r>
              <w:rPr>
                <w:b w:val="0"/>
                <w:sz w:val="18"/>
              </w:rPr>
              <w:t>Abu Hurairah radhiyallahu 'anhu meriwayatkan dari Nabi: siapa yang meringankan kesusahan seorang mukmin di dunia, Allah akan meringankan kesusahannya pada Hari Kebangkitan; siapa yang memudahkan orang dalam kesulitan, Allah memudahkan urusannya di dunia dan akhirat; siapa yang menutupi aib seorang Muslim, Allah menutupi aibnya; dan Allah menolong hamba selama hamba itu menolong saudaranya.</w:t>
            </w:r>
          </w:p>
        </w:tc>
        <w:tc>
          <w:tcPr>
            <w:tcW w:type="dxa" w:w="2770"/>
          </w:tcPr>
          <w:p>
            <w:r>
              <w:rPr>
                <w:b w:val="0"/>
                <w:sz w:val="18"/>
              </w:rPr>
              <w:t>Bab 34, 43</w:t>
            </w:r>
          </w:p>
        </w:tc>
      </w:tr>
      <w:tr>
        <w:tc>
          <w:tcPr>
            <w:tcW w:type="dxa" w:w="2770"/>
          </w:tcPr>
          <w:p>
            <w:r>
              <w:rPr>
                <w:b w:val="0"/>
                <w:sz w:val="18"/>
              </w:rPr>
              <w:t>HR. Bukhari no. 2896</w:t>
            </w:r>
          </w:p>
        </w:tc>
        <w:tc>
          <w:tcPr>
            <w:tcW w:type="dxa" w:w="2770"/>
          </w:tcPr>
          <w:p>
            <w:r>
              <w:rPr>
                <w:b w:val="0"/>
                <w:sz w:val="18"/>
              </w:rPr>
              <w:t>Mus'ab bin Sa'd menceritakan bahwa Sa'd bin Abi Waqqas merasa dirinya lebih utama daripada orang-orang yang lebih lemah.</w:t>
            </w:r>
          </w:p>
        </w:tc>
        <w:tc>
          <w:tcPr>
            <w:tcW w:type="dxa" w:w="2770"/>
          </w:tcPr>
          <w:p>
            <w:r>
              <w:rPr>
                <w:b w:val="0"/>
                <w:sz w:val="18"/>
              </w:rPr>
              <w:t>Bab 34</w:t>
            </w:r>
          </w:p>
        </w:tc>
      </w:tr>
      <w:tr>
        <w:tc>
          <w:tcPr>
            <w:tcW w:type="dxa" w:w="2770"/>
          </w:tcPr>
          <w:p>
            <w:r>
              <w:rPr>
                <w:b w:val="0"/>
                <w:sz w:val="18"/>
              </w:rPr>
              <w:t>QS. Al-Baqarah: 245</w:t>
            </w:r>
          </w:p>
        </w:tc>
        <w:tc>
          <w:tcPr>
            <w:tcW w:type="dxa" w:w="2770"/>
          </w:tcPr>
          <w:p>
            <w:r>
              <w:rPr>
                <w:b w:val="0"/>
                <w:sz w:val="18"/>
              </w:rPr>
              <w:t>Siapakah yang mau memberi pinjaman kepada Allah, pinjaman yang baik (menafkahkan hartanya di jalan Allah), maka Allah akan melipatgandakan pembayaran kepadanya dengan lipat ganda yang banyak.</w:t>
            </w:r>
          </w:p>
        </w:tc>
        <w:tc>
          <w:tcPr>
            <w:tcW w:type="dxa" w:w="2770"/>
          </w:tcPr>
          <w:p>
            <w:r>
              <w:rPr>
                <w:b w:val="0"/>
                <w:sz w:val="18"/>
              </w:rPr>
              <w:t>Bab 34</w:t>
            </w:r>
          </w:p>
        </w:tc>
      </w:tr>
      <w:tr>
        <w:tc>
          <w:tcPr>
            <w:tcW w:type="dxa" w:w="2770"/>
          </w:tcPr>
          <w:p>
            <w:r>
              <w:rPr>
                <w:b w:val="0"/>
                <w:sz w:val="18"/>
              </w:rPr>
              <w:t>QS. Al-Baqarah: 280</w:t>
            </w:r>
          </w:p>
        </w:tc>
        <w:tc>
          <w:tcPr>
            <w:tcW w:type="dxa" w:w="2770"/>
          </w:tcPr>
          <w:p>
            <w:r>
              <w:rPr>
                <w:b w:val="0"/>
                <w:sz w:val="18"/>
              </w:rPr>
              <w:t>Jika orang yang berutang berada dalam kesulitan, berilah tenggang sampai ia memperoleh kelapangan.</w:t>
            </w:r>
          </w:p>
        </w:tc>
        <w:tc>
          <w:tcPr>
            <w:tcW w:type="dxa" w:w="2770"/>
          </w:tcPr>
          <w:p>
            <w:r>
              <w:rPr>
                <w:b w:val="0"/>
                <w:sz w:val="18"/>
              </w:rPr>
              <w:t>Bab 50</w:t>
            </w:r>
          </w:p>
        </w:tc>
      </w:tr>
      <w:tr>
        <w:tc>
          <w:tcPr>
            <w:tcW w:type="dxa" w:w="2770"/>
          </w:tcPr>
          <w:p>
            <w:r>
              <w:rPr>
                <w:b w:val="0"/>
                <w:sz w:val="18"/>
              </w:rPr>
              <w:t>HR. Muslim no. 3006</w:t>
            </w:r>
          </w:p>
        </w:tc>
        <w:tc>
          <w:tcPr>
            <w:tcW w:type="dxa" w:w="2770"/>
          </w:tcPr>
          <w:p>
            <w:r>
              <w:rPr>
                <w:b w:val="0"/>
                <w:sz w:val="18"/>
              </w:rPr>
              <w:t>Abu al-Yasar menceritakan bahwa ia memberi waktu kepada orang yang kesulitan membayar, bahkan menghapus utangnya, seraya menyampaikan sabda Nabi bahwa orang yang memberi tenggang kepada orang kesulitan atau menghapus utangnya akan mendapat naungan Allah.</w:t>
            </w:r>
          </w:p>
        </w:tc>
        <w:tc>
          <w:tcPr>
            <w:tcW w:type="dxa" w:w="2770"/>
          </w:tcPr>
          <w:p>
            <w:r>
              <w:rPr>
                <w:b w:val="0"/>
                <w:sz w:val="18"/>
              </w:rPr>
              <w:t>Bab 50</w:t>
            </w:r>
          </w:p>
        </w:tc>
      </w:tr>
      <w:tr>
        <w:tc>
          <w:tcPr>
            <w:tcW w:type="dxa" w:w="2770"/>
          </w:tcPr>
          <w:p>
            <w:r>
              <w:rPr>
                <w:b w:val="0"/>
                <w:sz w:val="18"/>
              </w:rPr>
              <w:t>QS. At-Taubah: 75-77</w:t>
            </w:r>
          </w:p>
        </w:tc>
        <w:tc>
          <w:tcPr>
            <w:tcW w:type="dxa" w:w="2770"/>
          </w:tcPr>
          <w:p>
            <w:r>
              <w:rPr>
                <w:b w:val="0"/>
                <w:sz w:val="18"/>
              </w:rPr>
              <w:t>Di antara mereka ada orang yang telah berjanji kepada Allah, “Sesungguhnya jika Dia memberikan sebagian dari karunia-Nya kepada kami, niscaya kami akan benar-benar bersedekah dan niscaya kami benar-benar termasuk orang-orang yang saleh.”</w:t>
            </w:r>
          </w:p>
        </w:tc>
        <w:tc>
          <w:tcPr>
            <w:tcW w:type="dxa" w:w="2770"/>
          </w:tcPr>
          <w:p>
            <w:r>
              <w:rPr>
                <w:b w:val="0"/>
                <w:sz w:val="18"/>
              </w:rPr>
              <w:t>Bab 55</w:t>
            </w:r>
          </w:p>
        </w:tc>
      </w:tr>
      <w:tr>
        <w:tc>
          <w:tcPr>
            <w:tcW w:type="dxa" w:w="2770"/>
          </w:tcPr>
          <w:p>
            <w:r>
              <w:rPr>
                <w:b w:val="0"/>
                <w:sz w:val="18"/>
              </w:rPr>
              <w:t>QS. Ali Imran: 180</w:t>
            </w:r>
          </w:p>
        </w:tc>
        <w:tc>
          <w:tcPr>
            <w:tcW w:type="dxa" w:w="2770"/>
          </w:tcPr>
          <w:p>
            <w:r>
              <w:rPr>
                <w:b w:val="0"/>
                <w:sz w:val="18"/>
              </w:rPr>
              <w:t>Sekali-kali janganlah orang-orang yang bakhil dengan harta yang Allah berikan kepada mereka dari karunia-Nya menyangka, bahwa kebakhilan itu baik bagi mereka.</w:t>
            </w:r>
          </w:p>
        </w:tc>
        <w:tc>
          <w:tcPr>
            <w:tcW w:type="dxa" w:w="2770"/>
          </w:tcPr>
          <w:p>
            <w:r>
              <w:rPr>
                <w:b w:val="0"/>
                <w:sz w:val="18"/>
              </w:rPr>
              <w:t>Bab 65</w:t>
            </w:r>
          </w:p>
        </w:tc>
      </w:tr>
      <w:tr>
        <w:tc>
          <w:tcPr>
            <w:tcW w:type="dxa" w:w="2770"/>
          </w:tcPr>
          <w:p>
            <w:r>
              <w:rPr>
                <w:b w:val="0"/>
                <w:sz w:val="18"/>
              </w:rPr>
              <w:t>HR. Bukhari &amp; Muslim</w:t>
            </w:r>
          </w:p>
        </w:tc>
        <w:tc>
          <w:tcPr>
            <w:tcW w:type="dxa" w:w="2770"/>
          </w:tcPr>
          <w:p>
            <w:r>
              <w:rPr>
                <w:b w:val="0"/>
                <w:sz w:val="18"/>
              </w:rPr>
              <w:t>Suatu dinar yang engkau belanjakan di jalan Allah, suatu dinar yang engkau belanjakan untuk memerdekakan hamba sahaya, suatu dinar yang engkau sedekahkan kepada orang miskin, dan suatu dinar yang engkau belanjakan untuk keluargamu; yang paling besar pahalanya adalah dinar yang engkau belanjakan untuk keluargamu.</w:t>
            </w:r>
          </w:p>
        </w:tc>
        <w:tc>
          <w:tcPr>
            <w:tcW w:type="dxa" w:w="2770"/>
          </w:tcPr>
          <w:p>
            <w:r>
              <w:rPr>
                <w:b w:val="0"/>
                <w:sz w:val="18"/>
              </w:rPr>
              <w:t>Bab 80, 81</w:t>
            </w:r>
          </w:p>
        </w:tc>
      </w:tr>
      <w:tr>
        <w:tc>
          <w:tcPr>
            <w:tcW w:type="dxa" w:w="2770"/>
          </w:tcPr>
          <w:p>
            <w:r>
              <w:rPr>
                <w:b w:val="0"/>
                <w:sz w:val="18"/>
              </w:rPr>
              <w:t>HR. Bukhari &amp; Muslim</w:t>
            </w:r>
          </w:p>
        </w:tc>
        <w:tc>
          <w:tcPr>
            <w:tcW w:type="dxa" w:w="2770"/>
          </w:tcPr>
          <w:p>
            <w:r>
              <w:rPr>
                <w:b w:val="0"/>
                <w:sz w:val="18"/>
              </w:rPr>
              <w:t>Nabi menyanggah ketika Sa'ad menawarkan dua pertiga hartanya untuk sedekah: tidak, dan ketika Sa'ad menawarkan setengahnya, beliau tetap berkata tidak.</w:t>
            </w:r>
          </w:p>
        </w:tc>
        <w:tc>
          <w:tcPr>
            <w:tcW w:type="dxa" w:w="2770"/>
          </w:tcPr>
          <w:p>
            <w:r>
              <w:rPr>
                <w:b w:val="0"/>
                <w:sz w:val="18"/>
              </w:rPr>
              <w:t>Bab 82</w:t>
            </w:r>
          </w:p>
        </w:tc>
      </w:tr>
      <w:tr>
        <w:tc>
          <w:tcPr>
            <w:tcW w:type="dxa" w:w="2770"/>
          </w:tcPr>
          <w:p>
            <w:r>
              <w:rPr>
                <w:b w:val="0"/>
                <w:sz w:val="18"/>
              </w:rPr>
              <w:t>HR. Bukhari &amp; Muslim (Nu'man)</w:t>
            </w:r>
          </w:p>
        </w:tc>
        <w:tc>
          <w:tcPr>
            <w:tcW w:type="dxa" w:w="2770"/>
          </w:tcPr>
          <w:p>
            <w:r>
              <w:rPr>
                <w:b w:val="0"/>
                <w:sz w:val="18"/>
              </w:rPr>
              <w:t>Nu'man bin Basyir berkata: Ayahku membawaku menemui Rasulullah dan berkata, Ya Rasulullah, saksikanlah bahwa aku telah memberikan anakku Nu'man sebagian hartaku.</w:t>
            </w:r>
          </w:p>
        </w:tc>
        <w:tc>
          <w:tcPr>
            <w:tcW w:type="dxa" w:w="2770"/>
          </w:tcPr>
          <w:p>
            <w:r>
              <w:rPr>
                <w:b w:val="0"/>
                <w:sz w:val="18"/>
              </w:rPr>
              <w:t>Bab 90</w:t>
            </w:r>
          </w:p>
        </w:tc>
      </w:tr>
      <w:tr>
        <w:tc>
          <w:tcPr>
            <w:tcW w:type="dxa" w:w="2770"/>
          </w:tcPr>
          <w:p>
            <w:r>
              <w:rPr>
                <w:b w:val="0"/>
                <w:sz w:val="18"/>
              </w:rPr>
              <w:t>HR. Muslim</w:t>
            </w:r>
          </w:p>
        </w:tc>
        <w:tc>
          <w:tcPr>
            <w:tcW w:type="dxa" w:w="2770"/>
          </w:tcPr>
          <w:p>
            <w:r>
              <w:rPr>
                <w:b w:val="0"/>
                <w:sz w:val="18"/>
              </w:rPr>
              <w:t>Dari Abu Hurairah, Nabi bersabda: Apabala seorang manusia wafat, terputuslah amalnya kecuali tiga: sedekah jariyah, ilmu yang bermanfaat, atau anak shalat yang mendoakannya.</w:t>
            </w:r>
          </w:p>
        </w:tc>
        <w:tc>
          <w:tcPr>
            <w:tcW w:type="dxa" w:w="2770"/>
          </w:tcPr>
          <w:p>
            <w:r>
              <w:rPr>
                <w:b w:val="0"/>
                <w:sz w:val="18"/>
              </w:rPr>
              <w:t>Bab 91</w:t>
            </w:r>
          </w:p>
        </w:tc>
      </w:tr>
    </w:tbl>
    <w:p/>
    <w:p>
      <w:r>
        <w:rPr>
          <w:b/>
          <w:sz w:val="26"/>
        </w:rPr>
        <w:t>Tema: Jual-beli dan kejujuran</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b w:val="0"/>
                <w:sz w:val="18"/>
              </w:rPr>
              <w:t>HR. Tirmidzi (hadits tentang perhitungan harta)</w:t>
            </w:r>
          </w:p>
        </w:tc>
        <w:tc>
          <w:tcPr>
            <w:tcW w:type="dxa" w:w="2770"/>
          </w:tcPr>
          <w:p>
            <w:r>
              <w:rPr>
                <w:b w:val="0"/>
                <w:sz w:val="18"/>
              </w:rPr>
              <w:t>Manusia akan ditanya tentang hartanya, termasuk cara memperolehnya dan penggunaannya.</w:t>
            </w:r>
          </w:p>
        </w:tc>
        <w:tc>
          <w:tcPr>
            <w:tcW w:type="dxa" w:w="2770"/>
          </w:tcPr>
          <w:p>
            <w:r>
              <w:rPr>
                <w:b w:val="0"/>
                <w:sz w:val="18"/>
              </w:rPr>
              <w:t>Bab 3</w:t>
            </w:r>
          </w:p>
        </w:tc>
      </w:tr>
      <w:tr>
        <w:tc>
          <w:tcPr>
            <w:tcW w:type="dxa" w:w="2770"/>
          </w:tcPr>
          <w:p>
            <w:r>
              <w:rPr>
                <w:b w:val="0"/>
                <w:sz w:val="18"/>
              </w:rPr>
              <w:t>QS. An-Nisa: 29</w:t>
            </w:r>
          </w:p>
        </w:tc>
        <w:tc>
          <w:tcPr>
            <w:tcW w:type="dxa" w:w="2770"/>
          </w:tcPr>
          <w:p>
            <w:r>
              <w:rPr>
                <w:b w:val="0"/>
                <w:sz w:val="18"/>
              </w:rPr>
              <w:t>Wahai orang-orang beriman, janganlah kamu mengambil harta sesamamu dengan cara batil, kecuali melalui perdagangan yang berlangsung atas dasar saling rela di antara kamu.</w:t>
            </w:r>
          </w:p>
        </w:tc>
        <w:tc>
          <w:tcPr>
            <w:tcW w:type="dxa" w:w="2770"/>
          </w:tcPr>
          <w:p>
            <w:r>
              <w:rPr>
                <w:b w:val="0"/>
                <w:sz w:val="18"/>
              </w:rPr>
              <w:t>Bab 5, 11, 12, 13, 57, 66, 67, 71, 72</w:t>
            </w:r>
          </w:p>
        </w:tc>
      </w:tr>
      <w:tr>
        <w:tc>
          <w:tcPr>
            <w:tcW w:type="dxa" w:w="2770"/>
          </w:tcPr>
          <w:p>
            <w:r>
              <w:rPr>
                <w:b w:val="0"/>
                <w:sz w:val="18"/>
              </w:rPr>
              <w:t>QS. Ali 'Imran: 161</w:t>
            </w:r>
          </w:p>
        </w:tc>
        <w:tc>
          <w:tcPr>
            <w:tcW w:type="dxa" w:w="2770"/>
          </w:tcPr>
          <w:p>
            <w:r>
              <w:rPr>
                <w:b w:val="0"/>
                <w:sz w:val="18"/>
              </w:rPr>
              <w:t>Tidak patut seorang nabi berkhianat dalam urusan harta rampasan; siapa yang berkhianat akan datang membawa apa yang dikhianatkannya pada hari kiamat.</w:t>
            </w:r>
          </w:p>
        </w:tc>
        <w:tc>
          <w:tcPr>
            <w:tcW w:type="dxa" w:w="2770"/>
          </w:tcPr>
          <w:p>
            <w:r>
              <w:rPr>
                <w:b w:val="0"/>
                <w:sz w:val="18"/>
              </w:rPr>
              <w:t>Bab 5</w:t>
            </w:r>
          </w:p>
        </w:tc>
      </w:tr>
      <w:tr>
        <w:tc>
          <w:tcPr>
            <w:tcW w:type="dxa" w:w="2770"/>
          </w:tcPr>
          <w:p>
            <w:r>
              <w:rPr>
                <w:b w:val="0"/>
                <w:sz w:val="18"/>
              </w:rPr>
              <w:t>QS. Al-Ma'idah: 1</w:t>
            </w:r>
          </w:p>
        </w:tc>
        <w:tc>
          <w:tcPr>
            <w:tcW w:type="dxa" w:w="2770"/>
          </w:tcPr>
          <w:p>
            <w:r>
              <w:rPr>
                <w:b w:val="0"/>
                <w:sz w:val="18"/>
              </w:rPr>
              <w:t>Wahai orang-orang yang beriman, penuhilah akad-akad itu.</w:t>
            </w:r>
          </w:p>
        </w:tc>
        <w:tc>
          <w:tcPr>
            <w:tcW w:type="dxa" w:w="2770"/>
          </w:tcPr>
          <w:p>
            <w:r>
              <w:rPr>
                <w:b w:val="0"/>
                <w:sz w:val="18"/>
              </w:rPr>
              <w:t>Bab 15, 17, 66, 68, 71</w:t>
            </w:r>
          </w:p>
        </w:tc>
      </w:tr>
      <w:tr>
        <w:tc>
          <w:tcPr>
            <w:tcW w:type="dxa" w:w="2770"/>
          </w:tcPr>
          <w:p>
            <w:r>
              <w:rPr>
                <w:b w:val="0"/>
                <w:sz w:val="18"/>
              </w:rPr>
              <w:t>HR. Tirmidzi no. 1209</w:t>
            </w:r>
          </w:p>
        </w:tc>
        <w:tc>
          <w:tcPr>
            <w:tcW w:type="dxa" w:w="2770"/>
          </w:tcPr>
          <w:p>
            <w:r>
              <w:rPr>
                <w:b w:val="0"/>
                <w:sz w:val="18"/>
              </w:rPr>
              <w:t>Abu Sa'id meriwayatkan bahwa Nabi bersabda: "Pedagang yang jujur dan amanah bersama para nabi, orang-orang yang benar (shiddiqin), dan para syuhada."</w:t>
            </w:r>
          </w:p>
        </w:tc>
        <w:tc>
          <w:tcPr>
            <w:tcW w:type="dxa" w:w="2770"/>
          </w:tcPr>
          <w:p>
            <w:r>
              <w:rPr>
                <w:b w:val="0"/>
                <w:sz w:val="18"/>
              </w:rPr>
              <w:t>Bab 40</w:t>
            </w:r>
          </w:p>
        </w:tc>
      </w:tr>
      <w:tr>
        <w:tc>
          <w:tcPr>
            <w:tcW w:type="dxa" w:w="2770"/>
          </w:tcPr>
          <w:p>
            <w:r>
              <w:rPr>
                <w:b w:val="0"/>
                <w:sz w:val="18"/>
              </w:rPr>
              <w:t>HR. Bukhari no. 2079</w:t>
            </w:r>
          </w:p>
        </w:tc>
        <w:tc>
          <w:tcPr>
            <w:tcW w:type="dxa" w:w="2770"/>
          </w:tcPr>
          <w:p>
            <w:r>
              <w:rPr>
                <w:b w:val="0"/>
                <w:sz w:val="18"/>
              </w:rPr>
              <w:t>Hakim bin Hizam meriwayatkan bahwa Nabi bersabda: "Penjual dan pembeli masing-masing berhak memilih menahan atau mengembalikan barang selama mereka belum berpisah; jika keduanya jujur dan menyebut kekurangan serta kelebihan barang, maka jual-beli mereka diberkahi; jika keduanya berdusta dan menyembunyikan sesuatu, maka keberkahan jual-beli mereka terhapus."</w:t>
            </w:r>
          </w:p>
        </w:tc>
        <w:tc>
          <w:tcPr>
            <w:tcW w:type="dxa" w:w="2770"/>
          </w:tcPr>
          <w:p>
            <w:r>
              <w:rPr>
                <w:b w:val="0"/>
                <w:sz w:val="18"/>
              </w:rPr>
              <w:t>Bab 40</w:t>
            </w:r>
          </w:p>
        </w:tc>
      </w:tr>
      <w:tr>
        <w:tc>
          <w:tcPr>
            <w:tcW w:type="dxa" w:w="2770"/>
          </w:tcPr>
          <w:p>
            <w:r>
              <w:rPr>
                <w:b w:val="0"/>
                <w:sz w:val="18"/>
              </w:rPr>
              <w:t>QS. Al-Muthaffifin: 1-6</w:t>
            </w:r>
          </w:p>
        </w:tc>
        <w:tc>
          <w:tcPr>
            <w:tcW w:type="dxa" w:w="2770"/>
          </w:tcPr>
          <w:p>
            <w:r>
              <w:rPr>
                <w:b w:val="0"/>
                <w:sz w:val="18"/>
              </w:rPr>
              <w:t>Celakalah bagi orang-orang yang mengurangi (takaran dan timbangan).</w:t>
            </w:r>
          </w:p>
        </w:tc>
        <w:tc>
          <w:tcPr>
            <w:tcW w:type="dxa" w:w="2770"/>
          </w:tcPr>
          <w:p>
            <w:r>
              <w:rPr>
                <w:b w:val="0"/>
                <w:sz w:val="18"/>
              </w:rPr>
              <w:t>Bab 40</w:t>
            </w:r>
          </w:p>
        </w:tc>
      </w:tr>
      <w:tr>
        <w:tc>
          <w:tcPr>
            <w:tcW w:type="dxa" w:w="2770"/>
          </w:tcPr>
          <w:p>
            <w:r>
              <w:rPr>
                <w:b w:val="0"/>
                <w:sz w:val="18"/>
              </w:rPr>
              <w:t>HR. Bukhari no. 2305</w:t>
            </w:r>
          </w:p>
        </w:tc>
        <w:tc>
          <w:tcPr>
            <w:tcW w:type="dxa" w:w="2770"/>
          </w:tcPr>
          <w:p>
            <w:r>
              <w:rPr>
                <w:b w:val="0"/>
                <w:sz w:val="18"/>
              </w:rPr>
              <w:t>Nabi Muhammad menyebut bahwa sebaik-baik orang ialah yang paling baik dalam menunaikan hak pembayaran.</w:t>
            </w:r>
          </w:p>
        </w:tc>
        <w:tc>
          <w:tcPr>
            <w:tcW w:type="dxa" w:w="2770"/>
          </w:tcPr>
          <w:p>
            <w:r>
              <w:rPr>
                <w:b w:val="0"/>
                <w:sz w:val="18"/>
              </w:rPr>
              <w:t>Bab 41</w:t>
            </w:r>
          </w:p>
        </w:tc>
      </w:tr>
      <w:tr>
        <w:tc>
          <w:tcPr>
            <w:tcW w:type="dxa" w:w="2770"/>
          </w:tcPr>
          <w:p>
            <w:r>
              <w:rPr>
                <w:b w:val="0"/>
                <w:sz w:val="18"/>
              </w:rPr>
              <w:t>HR. Bukhari no. 2387</w:t>
            </w:r>
          </w:p>
        </w:tc>
        <w:tc>
          <w:tcPr>
            <w:tcW w:type="dxa" w:w="2770"/>
          </w:tcPr>
          <w:p>
            <w:r>
              <w:rPr>
                <w:b w:val="0"/>
                <w:sz w:val="18"/>
              </w:rPr>
              <w:t>Nabi Muhammad menyampaikan bahwa orang yang mengambil harta dengan niat mengembalikannya akan ditolong Allah untuk membayar, sedangkan niat merusak hak orang membawa akibat buruk.</w:t>
            </w:r>
          </w:p>
        </w:tc>
        <w:tc>
          <w:tcPr>
            <w:tcW w:type="dxa" w:w="2770"/>
          </w:tcPr>
          <w:p>
            <w:r>
              <w:rPr>
                <w:b w:val="0"/>
                <w:sz w:val="18"/>
              </w:rPr>
              <w:t>Bab 41</w:t>
            </w:r>
          </w:p>
        </w:tc>
      </w:tr>
      <w:tr>
        <w:tc>
          <w:tcPr>
            <w:tcW w:type="dxa" w:w="2770"/>
          </w:tcPr>
          <w:p>
            <w:r>
              <w:rPr>
                <w:b w:val="0"/>
                <w:sz w:val="18"/>
              </w:rPr>
              <w:t>QS. Al-Baqarah: 282</w:t>
            </w:r>
          </w:p>
        </w:tc>
        <w:tc>
          <w:tcPr>
            <w:tcW w:type="dxa" w:w="2770"/>
          </w:tcPr>
          <w:p>
            <w:r>
              <w:rPr>
                <w:b w:val="0"/>
                <w:sz w:val="18"/>
              </w:rPr>
              <w:t>Wahai orang beriman, apabila kalian melakukan utang untuk waktu tertentu, tulislah.</w:t>
            </w:r>
          </w:p>
        </w:tc>
        <w:tc>
          <w:tcPr>
            <w:tcW w:type="dxa" w:w="2770"/>
          </w:tcPr>
          <w:p>
            <w:r>
              <w:rPr>
                <w:b w:val="0"/>
                <w:sz w:val="18"/>
              </w:rPr>
              <w:t>Bab 41, 69, 77</w:t>
            </w:r>
          </w:p>
        </w:tc>
      </w:tr>
      <w:tr>
        <w:tc>
          <w:tcPr>
            <w:tcW w:type="dxa" w:w="2770"/>
          </w:tcPr>
          <w:p>
            <w:r>
              <w:rPr>
                <w:b w:val="0"/>
                <w:sz w:val="18"/>
              </w:rPr>
              <w:t>QS. Al-Qashash: 26</w:t>
            </w:r>
          </w:p>
        </w:tc>
        <w:tc>
          <w:tcPr>
            <w:tcW w:type="dxa" w:w="2770"/>
          </w:tcPr>
          <w:p>
            <w:r>
              <w:rPr>
                <w:b w:val="0"/>
                <w:sz w:val="18"/>
              </w:rPr>
              <w:t>Salah seorang dari kedua perempuan itu berkata, “Wahai ayahku, pekerjakanlah dia. Sesungguhnya orang terbaik yang engkau pekerjakan adalah yang kuat lagi dapat dipercaya.”</w:t>
            </w:r>
          </w:p>
        </w:tc>
        <w:tc>
          <w:tcPr>
            <w:tcW w:type="dxa" w:w="2770"/>
          </w:tcPr>
          <w:p>
            <w:r>
              <w:rPr>
                <w:b w:val="0"/>
                <w:sz w:val="18"/>
              </w:rPr>
              <w:t>Bab 42, 78</w:t>
            </w:r>
          </w:p>
        </w:tc>
      </w:tr>
      <w:tr>
        <w:tc>
          <w:tcPr>
            <w:tcW w:type="dxa" w:w="2770"/>
          </w:tcPr>
          <w:p>
            <w:r>
              <w:rPr>
                <w:b w:val="0"/>
                <w:sz w:val="18"/>
              </w:rPr>
              <w:t>HR. Bukhari no. 2227</w:t>
            </w:r>
          </w:p>
        </w:tc>
        <w:tc>
          <w:tcPr>
            <w:tcW w:type="dxa" w:w="2770"/>
          </w:tcPr>
          <w:p>
            <w:r>
              <w:rPr>
                <w:b w:val="0"/>
                <w:sz w:val="18"/>
              </w:rPr>
              <w:t>Abu Hurairah meriwayatkan bahwa Allah menyatakan diri sebagai lawan pada hari kiamat terhadap tiga golongan: orang yang mengingkari perjanjian atas nama-Nya, orang yang menjual orang merdeka lalu memakan hasilnya, dan orang yang mempekerjakan buruh, mengambil seluruh pekerjaannya, tetapi tidak membayar upahnya.</w:t>
            </w:r>
          </w:p>
        </w:tc>
        <w:tc>
          <w:tcPr>
            <w:tcW w:type="dxa" w:w="2770"/>
          </w:tcPr>
          <w:p>
            <w:r>
              <w:rPr>
                <w:b w:val="0"/>
                <w:sz w:val="18"/>
              </w:rPr>
              <w:t>Bab 42</w:t>
            </w:r>
          </w:p>
        </w:tc>
      </w:tr>
      <w:tr>
        <w:tc>
          <w:tcPr>
            <w:tcW w:type="dxa" w:w="2770"/>
          </w:tcPr>
          <w:p>
            <w:r>
              <w:rPr>
                <w:b w:val="0"/>
                <w:sz w:val="18"/>
              </w:rPr>
              <w:t>HR. Al-Bukhari dan Muslim, riwayat pedagang yang memaafkan</w:t>
            </w:r>
          </w:p>
        </w:tc>
        <w:tc>
          <w:tcPr>
            <w:tcW w:type="dxa" w:w="2770"/>
          </w:tcPr>
          <w:p>
            <w:r>
              <w:rPr>
                <w:b w:val="0"/>
                <w:sz w:val="18"/>
              </w:rPr>
              <w:t>Dikisahkan seorang pedagang biasa memberi kelonggaran kepada orang yang kesulitan membayar dan meminta pegawainya memaafkan orang itu.</w:t>
            </w:r>
          </w:p>
        </w:tc>
        <w:tc>
          <w:tcPr>
            <w:tcW w:type="dxa" w:w="2770"/>
          </w:tcPr>
          <w:p>
            <w:r>
              <w:rPr>
                <w:b w:val="0"/>
                <w:sz w:val="18"/>
              </w:rPr>
              <w:t>Bab 50</w:t>
            </w:r>
          </w:p>
        </w:tc>
      </w:tr>
      <w:tr>
        <w:tc>
          <w:tcPr>
            <w:tcW w:type="dxa" w:w="2770"/>
          </w:tcPr>
          <w:p>
            <w:r>
              <w:rPr>
                <w:b w:val="0"/>
                <w:sz w:val="18"/>
              </w:rPr>
              <w:t>HR. Bukhari no. 2076</w:t>
            </w:r>
          </w:p>
        </w:tc>
        <w:tc>
          <w:tcPr>
            <w:tcW w:type="dxa" w:w="2770"/>
          </w:tcPr>
          <w:p>
            <w:r>
              <w:rPr>
                <w:b w:val="0"/>
                <w:sz w:val="18"/>
              </w:rPr>
              <w:t>Rasulullah bersabda, “Semoga Allah merahmati orang yang mudah ketika menjual, membeli, dan menagih haknya.”</w:t>
            </w:r>
          </w:p>
        </w:tc>
        <w:tc>
          <w:tcPr>
            <w:tcW w:type="dxa" w:w="2770"/>
          </w:tcPr>
          <w:p>
            <w:r>
              <w:rPr>
                <w:b w:val="0"/>
                <w:sz w:val="18"/>
              </w:rPr>
              <w:t>Bab 51</w:t>
            </w:r>
          </w:p>
        </w:tc>
      </w:tr>
      <w:tr>
        <w:tc>
          <w:tcPr>
            <w:tcW w:type="dxa" w:w="2770"/>
          </w:tcPr>
          <w:p>
            <w:r>
              <w:rPr>
                <w:b w:val="0"/>
                <w:sz w:val="18"/>
              </w:rPr>
              <w:t>HR. Muslim (larangan jual-beli gharar)</w:t>
            </w:r>
          </w:p>
        </w:tc>
        <w:tc>
          <w:tcPr>
            <w:tcW w:type="dxa" w:w="2770"/>
          </w:tcPr>
          <w:p>
            <w:r>
              <w:rPr>
                <w:b w:val="0"/>
                <w:sz w:val="18"/>
              </w:rPr>
              <w:t>Rasulullah melarang jual-beli yang mengandung gharar.</w:t>
            </w:r>
          </w:p>
        </w:tc>
        <w:tc>
          <w:tcPr>
            <w:tcW w:type="dxa" w:w="2770"/>
          </w:tcPr>
          <w:p>
            <w:r>
              <w:rPr>
                <w:b w:val="0"/>
                <w:sz w:val="18"/>
              </w:rPr>
              <w:t>Bab 62</w:t>
            </w:r>
          </w:p>
        </w:tc>
      </w:tr>
      <w:tr>
        <w:tc>
          <w:tcPr>
            <w:tcW w:type="dxa" w:w="2770"/>
          </w:tcPr>
          <w:p>
            <w:r>
              <w:rPr>
                <w:b w:val="0"/>
                <w:sz w:val="18"/>
              </w:rPr>
              <w:t>HR. Abu Dawud dan Tirmidzi</w:t>
            </w:r>
          </w:p>
        </w:tc>
        <w:tc>
          <w:tcPr>
            <w:tcW w:type="dxa" w:w="2770"/>
          </w:tcPr>
          <w:p>
            <w:r>
              <w:rPr>
                <w:b w:val="0"/>
                <w:sz w:val="18"/>
              </w:rPr>
              <w:t>Kaum muslimin terikat dengan syarat-syarat mereka, kecuali syarat yang mengharamkan yang halal atau menghalalkan yang haram.</w:t>
            </w:r>
          </w:p>
        </w:tc>
        <w:tc>
          <w:tcPr>
            <w:tcW w:type="dxa" w:w="2770"/>
          </w:tcPr>
          <w:p>
            <w:r>
              <w:rPr>
                <w:b w:val="0"/>
                <w:sz w:val="18"/>
              </w:rPr>
              <w:t>Bab 66</w:t>
            </w:r>
          </w:p>
        </w:tc>
      </w:tr>
      <w:tr>
        <w:tc>
          <w:tcPr>
            <w:tcW w:type="dxa" w:w="2770"/>
          </w:tcPr>
          <w:p>
            <w:r>
              <w:rPr>
                <w:b w:val="0"/>
                <w:sz w:val="18"/>
              </w:rPr>
              <w:t>QS. Al-Baqarah: 283</w:t>
            </w:r>
          </w:p>
        </w:tc>
        <w:tc>
          <w:tcPr>
            <w:tcW w:type="dxa" w:w="2770"/>
          </w:tcPr>
          <w:p>
            <w:r>
              <w:rPr>
                <w:b w:val="0"/>
                <w:sz w:val="18"/>
              </w:rPr>
              <w:t>Jika kamu dalam perjalanan (dan bermu'amalah tidak secara tunai) sedang kamu tidak memperoleh seorang penulis, maka hendaklah ada barang tanggungan yang dipegang (oleh yang berpiutang).</w:t>
            </w:r>
          </w:p>
        </w:tc>
        <w:tc>
          <w:tcPr>
            <w:tcW w:type="dxa" w:w="2770"/>
          </w:tcPr>
          <w:p>
            <w:r>
              <w:rPr>
                <w:b w:val="0"/>
                <w:sz w:val="18"/>
              </w:rPr>
              <w:t>Bab 69</w:t>
            </w:r>
          </w:p>
        </w:tc>
      </w:tr>
      <w:tr>
        <w:tc>
          <w:tcPr>
            <w:tcW w:type="dxa" w:w="2770"/>
          </w:tcPr>
          <w:p>
            <w:r>
              <w:rPr>
                <w:b w:val="0"/>
                <w:sz w:val="18"/>
              </w:rPr>
              <w:t>QS. Al-Qashash: 26–27</w:t>
            </w:r>
          </w:p>
        </w:tc>
        <w:tc>
          <w:tcPr>
            <w:tcW w:type="dxa" w:w="2770"/>
          </w:tcPr>
          <w:p>
            <w:r>
              <w:rPr>
                <w:b w:val="0"/>
                <w:sz w:val="18"/>
              </w:rPr>
              <w:t>Salah seorang dari kedua wanita itu berkata: "Ya bapakku ambillah ia sebagai orang yang bekerja (pada kita), karena sesungguhnya orang yang paling baik yang kamu ambil untuk bekerja (pada kita) ialah orang yang kuat lagi dapat dipercaya".</w:t>
            </w:r>
          </w:p>
        </w:tc>
        <w:tc>
          <w:tcPr>
            <w:tcW w:type="dxa" w:w="2770"/>
          </w:tcPr>
          <w:p>
            <w:r>
              <w:rPr>
                <w:b w:val="0"/>
                <w:sz w:val="18"/>
              </w:rPr>
              <w:t>Bab 69</w:t>
            </w:r>
          </w:p>
        </w:tc>
      </w:tr>
      <w:tr>
        <w:tc>
          <w:tcPr>
            <w:tcW w:type="dxa" w:w="2770"/>
          </w:tcPr>
          <w:p>
            <w:r>
              <w:rPr>
                <w:b w:val="0"/>
                <w:sz w:val="18"/>
              </w:rPr>
              <w:t>HR. Abu Dawud</w:t>
            </w:r>
          </w:p>
        </w:tc>
        <w:tc>
          <w:tcPr>
            <w:tcW w:type="dxa" w:w="2770"/>
          </w:tcPr>
          <w:p>
            <w:r>
              <w:rPr>
                <w:b w:val="0"/>
                <w:sz w:val="18"/>
              </w:rPr>
              <w:t>Seorang datang dan berkata, "Wahai Rasulullah, tetapkanlah harga untuk kami."</w:t>
            </w:r>
          </w:p>
        </w:tc>
        <w:tc>
          <w:tcPr>
            <w:tcW w:type="dxa" w:w="2770"/>
          </w:tcPr>
          <w:p>
            <w:r>
              <w:rPr>
                <w:b w:val="0"/>
                <w:sz w:val="18"/>
              </w:rPr>
              <w:t>Bab 70</w:t>
            </w:r>
          </w:p>
        </w:tc>
      </w:tr>
      <w:tr>
        <w:tc>
          <w:tcPr>
            <w:tcW w:type="dxa" w:w="2770"/>
          </w:tcPr>
          <w:p>
            <w:r>
              <w:rPr>
                <w:b w:val="0"/>
                <w:sz w:val="18"/>
              </w:rPr>
              <w:t>HR. Tirmidzi</w:t>
            </w:r>
          </w:p>
        </w:tc>
        <w:tc>
          <w:tcPr>
            <w:tcW w:type="dxa" w:w="2770"/>
          </w:tcPr>
          <w:p>
            <w:r>
              <w:rPr>
                <w:b w:val="0"/>
                <w:sz w:val="18"/>
              </w:rPr>
              <w:t>Harga melonjak pada masa Rasulullah, lalu mereka berkata, "Wahai Rasulullah, tetapkanlah harga untuk kami."</w:t>
            </w:r>
          </w:p>
        </w:tc>
        <w:tc>
          <w:tcPr>
            <w:tcW w:type="dxa" w:w="2770"/>
          </w:tcPr>
          <w:p>
            <w:r>
              <w:rPr>
                <w:b w:val="0"/>
                <w:sz w:val="18"/>
              </w:rPr>
              <w:t>Bab 70</w:t>
            </w:r>
          </w:p>
        </w:tc>
      </w:tr>
      <w:tr>
        <w:tc>
          <w:tcPr>
            <w:tcW w:type="dxa" w:w="2770"/>
          </w:tcPr>
          <w:p>
            <w:r>
              <w:rPr>
                <w:b w:val="0"/>
                <w:sz w:val="18"/>
              </w:rPr>
              <w:t>HR. Bukhari no. 2074 &amp; Muslim no. 1515a</w:t>
            </w:r>
          </w:p>
        </w:tc>
        <w:tc>
          <w:tcPr>
            <w:tcW w:type="dxa" w:w="2770"/>
          </w:tcPr>
          <w:p>
            <w:r>
              <w:rPr>
                <w:b w:val="0"/>
                <w:sz w:val="18"/>
              </w:rPr>
              <w:t>Janganlah kalian menemui rombongan (pedagang yang datang) untuk membeli sebelum sampai di pasar.</w:t>
            </w:r>
          </w:p>
        </w:tc>
        <w:tc>
          <w:tcPr>
            <w:tcW w:type="dxa" w:w="2770"/>
          </w:tcPr>
          <w:p>
            <w:r>
              <w:rPr>
                <w:b w:val="0"/>
                <w:sz w:val="18"/>
              </w:rPr>
              <w:t>Bab 70</w:t>
            </w:r>
          </w:p>
        </w:tc>
      </w:tr>
      <w:tr>
        <w:tc>
          <w:tcPr>
            <w:tcW w:type="dxa" w:w="2770"/>
          </w:tcPr>
          <w:p>
            <w:r>
              <w:rPr>
                <w:b w:val="0"/>
                <w:sz w:val="18"/>
              </w:rPr>
              <w:t>QS. Al-Anfal: 27</w:t>
            </w:r>
          </w:p>
        </w:tc>
        <w:tc>
          <w:tcPr>
            <w:tcW w:type="dxa" w:w="2770"/>
          </w:tcPr>
          <w:p>
            <w:r>
              <w:rPr>
                <w:b w:val="0"/>
                <w:sz w:val="18"/>
              </w:rPr>
              <w:t>Hai orang-orang yang beriman, janganlah kamu mengkhianati Allah dan Rasul (Muhammad) dan (juga) janganlah kamu mengkhianati amanat-amanat yang dipercayakan kepadamu, sedang kamu mengetahui.</w:t>
            </w:r>
          </w:p>
        </w:tc>
        <w:tc>
          <w:tcPr>
            <w:tcW w:type="dxa" w:w="2770"/>
          </w:tcPr>
          <w:p>
            <w:r>
              <w:rPr>
                <w:b w:val="0"/>
                <w:sz w:val="18"/>
              </w:rPr>
              <w:t>Bab 77</w:t>
            </w:r>
          </w:p>
        </w:tc>
      </w:tr>
    </w:tbl>
    <w:p/>
    <w:p>
      <w:r>
        <w:rPr>
          <w:b/>
          <w:sz w:val="26"/>
        </w:rPr>
        <w:t>Tema: Sabar dan ujian</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b w:val="0"/>
                <w:sz w:val="18"/>
              </w:rPr>
              <w:t>HR. Muslim no. 2664</w:t>
            </w:r>
          </w:p>
        </w:tc>
        <w:tc>
          <w:tcPr>
            <w:tcW w:type="dxa" w:w="2770"/>
          </w:tcPr>
          <w:p>
            <w:r>
              <w:rPr>
                <w:b w:val="0"/>
                <w:sz w:val="18"/>
              </w:rPr>
              <w:t>Bersemangatlah meraih apa yang bermanfaat bagimu, mintalah pertolongan kepada Allah, dan jangan lemah.</w:t>
            </w:r>
          </w:p>
        </w:tc>
        <w:tc>
          <w:tcPr>
            <w:tcW w:type="dxa" w:w="2770"/>
          </w:tcPr>
          <w:p>
            <w:r>
              <w:rPr>
                <w:b w:val="0"/>
                <w:sz w:val="18"/>
              </w:rPr>
              <w:t>Bab 3</w:t>
            </w:r>
          </w:p>
        </w:tc>
      </w:tr>
      <w:tr>
        <w:tc>
          <w:tcPr>
            <w:tcW w:type="dxa" w:w="2770"/>
          </w:tcPr>
          <w:p>
            <w:r>
              <w:rPr>
                <w:b w:val="0"/>
                <w:sz w:val="18"/>
              </w:rPr>
              <w:t>QS. Al-Baqarah: 268</w:t>
            </w:r>
          </w:p>
        </w:tc>
        <w:tc>
          <w:tcPr>
            <w:tcW w:type="dxa" w:w="2770"/>
          </w:tcPr>
          <w:p>
            <w:r>
              <w:rPr>
                <w:b w:val="0"/>
                <w:sz w:val="18"/>
              </w:rPr>
              <w:t>Ayat ini mengingatkan bahwa bisikan setan dapat menakut-nakuti manusia dengan kemiskinan dan mendorong keburukan, sementara Allah menjanjikan ampunan dan karunia.</w:t>
            </w:r>
          </w:p>
        </w:tc>
        <w:tc>
          <w:tcPr>
            <w:tcW w:type="dxa" w:w="2770"/>
          </w:tcPr>
          <w:p>
            <w:r>
              <w:rPr>
                <w:b w:val="0"/>
                <w:sz w:val="18"/>
              </w:rPr>
              <w:t>Bab 3</w:t>
            </w:r>
          </w:p>
        </w:tc>
      </w:tr>
      <w:tr>
        <w:tc>
          <w:tcPr>
            <w:tcW w:type="dxa" w:w="2770"/>
          </w:tcPr>
          <w:p>
            <w:r>
              <w:rPr>
                <w:b w:val="0"/>
                <w:sz w:val="18"/>
              </w:rPr>
              <w:t>QS. Al-Fajr: 15-20</w:t>
            </w:r>
          </w:p>
        </w:tc>
        <w:tc>
          <w:tcPr>
            <w:tcW w:type="dxa" w:w="2770"/>
          </w:tcPr>
          <w:p>
            <w:r>
              <w:rPr>
                <w:b w:val="0"/>
                <w:sz w:val="18"/>
              </w:rPr>
              <w:t>Ketika manusia diuji dengan kelapangan, ia berkata bahwa Tuhannya memuliakannya; ketika rezekinya dibatasi, ia berkata bahwa Tuhannya menghinakannya.</w:t>
            </w:r>
          </w:p>
        </w:tc>
        <w:tc>
          <w:tcPr>
            <w:tcW w:type="dxa" w:w="2770"/>
          </w:tcPr>
          <w:p>
            <w:r>
              <w:rPr>
                <w:b w:val="0"/>
                <w:sz w:val="18"/>
              </w:rPr>
              <w:t>Bab 6, 9, 52</w:t>
            </w:r>
          </w:p>
        </w:tc>
      </w:tr>
      <w:tr>
        <w:tc>
          <w:tcPr>
            <w:tcW w:type="dxa" w:w="2770"/>
          </w:tcPr>
          <w:p>
            <w:r>
              <w:rPr>
                <w:b w:val="0"/>
                <w:sz w:val="18"/>
              </w:rPr>
              <w:t>QS. Al-Baqarah: 155</w:t>
            </w:r>
          </w:p>
        </w:tc>
        <w:tc>
          <w:tcPr>
            <w:tcW w:type="dxa" w:w="2770"/>
          </w:tcPr>
          <w:p>
            <w:r>
              <w:rPr>
                <w:b w:val="0"/>
                <w:sz w:val="18"/>
              </w:rPr>
              <w:t>Kami akan menguji kamu dengan sesuatu dari rasa takut, kelaparan, kekurangan harta, jiwa, dan buah-buahan, dan berikanlah kabar gembira kepada orang-orang yang sabar.</w:t>
            </w:r>
          </w:p>
        </w:tc>
        <w:tc>
          <w:tcPr>
            <w:tcW w:type="dxa" w:w="2770"/>
          </w:tcPr>
          <w:p>
            <w:r>
              <w:rPr>
                <w:b w:val="0"/>
                <w:sz w:val="18"/>
              </w:rPr>
              <w:t>Bab 9</w:t>
            </w:r>
          </w:p>
        </w:tc>
      </w:tr>
      <w:tr>
        <w:tc>
          <w:tcPr>
            <w:tcW w:type="dxa" w:w="2770"/>
          </w:tcPr>
          <w:p>
            <w:r>
              <w:rPr>
                <w:b w:val="0"/>
                <w:sz w:val="18"/>
              </w:rPr>
              <w:t>QS. Al-Baqarah: 155-157</w:t>
            </w:r>
          </w:p>
        </w:tc>
        <w:tc>
          <w:tcPr>
            <w:tcW w:type="dxa" w:w="2770"/>
          </w:tcPr>
          <w:p>
            <w:r>
              <w:rPr>
                <w:b w:val="0"/>
                <w:sz w:val="18"/>
              </w:rPr>
              <w:t>Kami pasti menguji dengan sebagian rasa takut, lapar, berkurangnya harta, jiwa, dan hasil usaha.</w:t>
            </w:r>
          </w:p>
        </w:tc>
        <w:tc>
          <w:tcPr>
            <w:tcW w:type="dxa" w:w="2770"/>
          </w:tcPr>
          <w:p>
            <w:r>
              <w:rPr>
                <w:b w:val="0"/>
                <w:sz w:val="18"/>
              </w:rPr>
              <w:t>Bab 52, 58</w:t>
            </w:r>
          </w:p>
        </w:tc>
      </w:tr>
      <w:tr>
        <w:tc>
          <w:tcPr>
            <w:tcW w:type="dxa" w:w="2770"/>
          </w:tcPr>
          <w:p>
            <w:r>
              <w:rPr>
                <w:b w:val="0"/>
                <w:sz w:val="18"/>
              </w:rPr>
              <w:t>QS. Asy-Syura: 30</w:t>
            </w:r>
          </w:p>
        </w:tc>
        <w:tc>
          <w:tcPr>
            <w:tcW w:type="dxa" w:w="2770"/>
          </w:tcPr>
          <w:p>
            <w:r>
              <w:rPr>
                <w:b w:val="0"/>
                <w:sz w:val="18"/>
              </w:rPr>
              <w:t>Musibah yang menimpa berkaitan dengan apa yang dilakukan tangan manusia, dan Allah memaafkan banyak hal.</w:t>
            </w:r>
          </w:p>
        </w:tc>
        <w:tc>
          <w:tcPr>
            <w:tcW w:type="dxa" w:w="2770"/>
          </w:tcPr>
          <w:p>
            <w:r>
              <w:rPr>
                <w:b w:val="0"/>
                <w:sz w:val="18"/>
              </w:rPr>
              <w:t>Bab 52, 59</w:t>
            </w:r>
          </w:p>
        </w:tc>
      </w:tr>
      <w:tr>
        <w:tc>
          <w:tcPr>
            <w:tcW w:type="dxa" w:w="2770"/>
          </w:tcPr>
          <w:p>
            <w:r>
              <w:rPr>
                <w:b w:val="0"/>
                <w:sz w:val="18"/>
              </w:rPr>
              <w:t>HR. Muslim no. 2999</w:t>
            </w:r>
          </w:p>
        </w:tc>
        <w:tc>
          <w:tcPr>
            <w:tcW w:type="dxa" w:w="2770"/>
          </w:tcPr>
          <w:p>
            <w:r>
              <w:rPr>
                <w:b w:val="0"/>
                <w:sz w:val="18"/>
              </w:rPr>
              <w:t>Suhaib meriwayatkan bahwa Rasulullah menyebut menakjubkannya urusan orang beriman: seluruh urusannya menjadi kebaikan baginya.</w:t>
            </w:r>
          </w:p>
        </w:tc>
        <w:tc>
          <w:tcPr>
            <w:tcW w:type="dxa" w:w="2770"/>
          </w:tcPr>
          <w:p>
            <w:r>
              <w:rPr>
                <w:b w:val="0"/>
                <w:sz w:val="18"/>
              </w:rPr>
              <w:t>Bab 53</w:t>
            </w:r>
          </w:p>
        </w:tc>
      </w:tr>
      <w:tr>
        <w:tc>
          <w:tcPr>
            <w:tcW w:type="dxa" w:w="2770"/>
          </w:tcPr>
          <w:p>
            <w:r>
              <w:rPr>
                <w:b w:val="0"/>
                <w:sz w:val="18"/>
              </w:rPr>
              <w:t>HR. Bukhari &amp; Muslim (sabar pada pukulan pertama)</w:t>
            </w:r>
          </w:p>
        </w:tc>
        <w:tc>
          <w:tcPr>
            <w:tcW w:type="dxa" w:w="2770"/>
          </w:tcPr>
          <w:p>
            <w:r>
              <w:rPr>
                <w:b w:val="0"/>
                <w:sz w:val="18"/>
              </w:rPr>
              <w:t>Anas meriwayatkan bahwa Rasulullah menjelaskan kesabaran yang utama tampak pada saat pertama musibah menimpa.</w:t>
            </w:r>
          </w:p>
        </w:tc>
        <w:tc>
          <w:tcPr>
            <w:tcW w:type="dxa" w:w="2770"/>
          </w:tcPr>
          <w:p>
            <w:r>
              <w:rPr>
                <w:b w:val="0"/>
                <w:sz w:val="18"/>
              </w:rPr>
              <w:t>Bab 53</w:t>
            </w:r>
          </w:p>
        </w:tc>
      </w:tr>
      <w:tr>
        <w:tc>
          <w:tcPr>
            <w:tcW w:type="dxa" w:w="2770"/>
          </w:tcPr>
          <w:p>
            <w:r>
              <w:rPr>
                <w:b w:val="0"/>
                <w:sz w:val="18"/>
              </w:rPr>
              <w:t>QS. Al-Anbiya: 83-84</w:t>
            </w:r>
          </w:p>
        </w:tc>
        <w:tc>
          <w:tcPr>
            <w:tcW w:type="dxa" w:w="2770"/>
          </w:tcPr>
          <w:p>
            <w:r>
              <w:rPr>
                <w:b w:val="0"/>
                <w:sz w:val="18"/>
              </w:rPr>
              <w:t>Dan (ingatlah kisah) Ayub ketika dia berdoa kepada Tuhannya, “Sungguh, aku telah ditimpa kesusahan, dan Engkau Tuhan Yang Maha Penyayang di antara semua penyayang.”</w:t>
            </w:r>
          </w:p>
        </w:tc>
        <w:tc>
          <w:tcPr>
            <w:tcW w:type="dxa" w:w="2770"/>
          </w:tcPr>
          <w:p>
            <w:r>
              <w:rPr>
                <w:b w:val="0"/>
                <w:sz w:val="18"/>
              </w:rPr>
              <w:t>Bab 54</w:t>
            </w:r>
          </w:p>
        </w:tc>
      </w:tr>
      <w:tr>
        <w:tc>
          <w:tcPr>
            <w:tcW w:type="dxa" w:w="2770"/>
          </w:tcPr>
          <w:p>
            <w:r>
              <w:rPr>
                <w:b w:val="0"/>
                <w:sz w:val="18"/>
              </w:rPr>
              <w:t>QS. Al-Qashash: 24</w:t>
            </w:r>
          </w:p>
        </w:tc>
        <w:tc>
          <w:tcPr>
            <w:tcW w:type="dxa" w:w="2770"/>
          </w:tcPr>
          <w:p>
            <w:r>
              <w:rPr>
                <w:b w:val="0"/>
                <w:sz w:val="18"/>
              </w:rPr>
              <w:t>Kemudian dia menepi ke tempat yang teduh dan berdoa, “Ya Tuhanku, sungguh aku sangat memerlukan suatu kebaikan yang Engkau turunkan kepadaku.”</w:t>
            </w:r>
          </w:p>
        </w:tc>
        <w:tc>
          <w:tcPr>
            <w:tcW w:type="dxa" w:w="2770"/>
          </w:tcPr>
          <w:p>
            <w:r>
              <w:rPr>
                <w:b w:val="0"/>
                <w:sz w:val="18"/>
              </w:rPr>
              <w:t>Bab 54</w:t>
            </w:r>
          </w:p>
        </w:tc>
      </w:tr>
      <w:tr>
        <w:tc>
          <w:tcPr>
            <w:tcW w:type="dxa" w:w="2770"/>
          </w:tcPr>
          <w:p>
            <w:r>
              <w:rPr>
                <w:b w:val="0"/>
                <w:sz w:val="18"/>
              </w:rPr>
              <w:t>QS. Al-Baqarah: 286</w:t>
            </w:r>
          </w:p>
        </w:tc>
        <w:tc>
          <w:tcPr>
            <w:tcW w:type="dxa" w:w="2770"/>
          </w:tcPr>
          <w:p>
            <w:r>
              <w:rPr>
                <w:b w:val="0"/>
                <w:sz w:val="18"/>
              </w:rPr>
              <w:t>Allah tidak membebani seseorang melainkan sesuai dengan kesanggupannya.</w:t>
            </w:r>
          </w:p>
        </w:tc>
        <w:tc>
          <w:tcPr>
            <w:tcW w:type="dxa" w:w="2770"/>
          </w:tcPr>
          <w:p>
            <w:r>
              <w:rPr>
                <w:b w:val="0"/>
                <w:sz w:val="18"/>
              </w:rPr>
              <w:t>Bab 56</w:t>
            </w:r>
          </w:p>
        </w:tc>
      </w:tr>
      <w:tr>
        <w:tc>
          <w:tcPr>
            <w:tcW w:type="dxa" w:w="2770"/>
          </w:tcPr>
          <w:p>
            <w:r>
              <w:rPr>
                <w:b w:val="0"/>
                <w:sz w:val="18"/>
              </w:rPr>
              <w:t>QS. Al-Insyirah: 5–6</w:t>
            </w:r>
          </w:p>
        </w:tc>
        <w:tc>
          <w:tcPr>
            <w:tcW w:type="dxa" w:w="2770"/>
          </w:tcPr>
          <w:p>
            <w:r>
              <w:rPr>
                <w:b w:val="0"/>
                <w:sz w:val="18"/>
              </w:rPr>
              <w:t>Maka sesungguhnya bersama kesulitan ada kemudahan.</w:t>
            </w:r>
          </w:p>
        </w:tc>
        <w:tc>
          <w:tcPr>
            <w:tcW w:type="dxa" w:w="2770"/>
          </w:tcPr>
          <w:p>
            <w:r>
              <w:rPr>
                <w:b w:val="0"/>
                <w:sz w:val="18"/>
              </w:rPr>
              <w:t>Bab 56</w:t>
            </w:r>
          </w:p>
        </w:tc>
      </w:tr>
      <w:tr>
        <w:tc>
          <w:tcPr>
            <w:tcW w:type="dxa" w:w="2770"/>
          </w:tcPr>
          <w:p>
            <w:r>
              <w:rPr>
                <w:b w:val="0"/>
                <w:sz w:val="18"/>
              </w:rPr>
              <w:t>QS. Al-Hadid: 22–23</w:t>
            </w:r>
          </w:p>
        </w:tc>
        <w:tc>
          <w:tcPr>
            <w:tcW w:type="dxa" w:w="2770"/>
          </w:tcPr>
          <w:p>
            <w:r>
              <w:rPr>
                <w:b w:val="0"/>
                <w:sz w:val="18"/>
              </w:rPr>
              <w:t>Tidak ada musibah di bumi atau pada diri Anda melainkan telah tercatat dalam Kitab sebelum diwujudkan; hal itu mudah bagi Allah.</w:t>
            </w:r>
          </w:p>
        </w:tc>
        <w:tc>
          <w:tcPr>
            <w:tcW w:type="dxa" w:w="2770"/>
          </w:tcPr>
          <w:p>
            <w:r>
              <w:rPr>
                <w:b w:val="0"/>
                <w:sz w:val="18"/>
              </w:rPr>
              <w:t>Bab 58</w:t>
            </w:r>
          </w:p>
        </w:tc>
      </w:tr>
      <w:tr>
        <w:tc>
          <w:tcPr>
            <w:tcW w:type="dxa" w:w="2770"/>
          </w:tcPr>
          <w:p>
            <w:r>
              <w:rPr>
                <w:b w:val="0"/>
                <w:sz w:val="18"/>
              </w:rPr>
              <w:t>QS. At-Taghabun: 11</w:t>
            </w:r>
          </w:p>
        </w:tc>
        <w:tc>
          <w:tcPr>
            <w:tcW w:type="dxa" w:w="2770"/>
          </w:tcPr>
          <w:p>
            <w:r>
              <w:rPr>
                <w:b w:val="0"/>
                <w:sz w:val="18"/>
              </w:rPr>
              <w:t>Tidak ada musibah yang menimpa kecuali dengan izin Allah.</w:t>
            </w:r>
          </w:p>
        </w:tc>
        <w:tc>
          <w:tcPr>
            <w:tcW w:type="dxa" w:w="2770"/>
          </w:tcPr>
          <w:p>
            <w:r>
              <w:rPr>
                <w:b w:val="0"/>
                <w:sz w:val="18"/>
              </w:rPr>
              <w:t>Bab 58</w:t>
            </w:r>
          </w:p>
        </w:tc>
      </w:tr>
    </w:tbl>
    <w:p/>
    <w:p>
      <w:r>
        <w:rPr>
          <w:b/>
          <w:sz w:val="26"/>
        </w:rPr>
        <w:t>Tema: Harta dan anak sebagai cobaan</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b w:val="0"/>
                <w:sz w:val="18"/>
              </w:rPr>
              <w:t>HR. al-Bukhari no. 6446 dan Muslim no. 1051</w:t>
            </w:r>
          </w:p>
        </w:tc>
        <w:tc>
          <w:tcPr>
            <w:tcW w:type="dxa" w:w="2770"/>
          </w:tcPr>
          <w:p>
            <w:r>
              <w:rPr>
                <w:b w:val="0"/>
                <w:sz w:val="18"/>
              </w:rPr>
              <w:t>Kekayaan bukanlah karena banyaknya harta benda, tetapi kekayaan yang sebenarnya adalah kaya hati.</w:t>
            </w:r>
          </w:p>
        </w:tc>
        <w:tc>
          <w:tcPr>
            <w:tcW w:type="dxa" w:w="2770"/>
          </w:tcPr>
          <w:p>
            <w:r>
              <w:rPr>
                <w:b w:val="0"/>
                <w:sz w:val="18"/>
              </w:rPr>
              <w:t>Bab 3</w:t>
            </w:r>
          </w:p>
        </w:tc>
      </w:tr>
      <w:tr>
        <w:tc>
          <w:tcPr>
            <w:tcW w:type="dxa" w:w="2770"/>
          </w:tcPr>
          <w:p>
            <w:r>
              <w:rPr>
                <w:b w:val="0"/>
                <w:sz w:val="18"/>
              </w:rPr>
              <w:t>QS. Al-Isra: 31</w:t>
            </w:r>
          </w:p>
        </w:tc>
        <w:tc>
          <w:tcPr>
            <w:tcW w:type="dxa" w:w="2770"/>
          </w:tcPr>
          <w:p>
            <w:r>
              <w:rPr>
                <w:b w:val="0"/>
                <w:sz w:val="18"/>
              </w:rPr>
              <w:t>Janganlah membunuh anak-anak kalian karena takut miskin.</w:t>
            </w:r>
          </w:p>
        </w:tc>
        <w:tc>
          <w:tcPr>
            <w:tcW w:type="dxa" w:w="2770"/>
          </w:tcPr>
          <w:p>
            <w:r>
              <w:rPr>
                <w:b w:val="0"/>
                <w:sz w:val="18"/>
              </w:rPr>
              <w:t>Bab 37</w:t>
            </w:r>
          </w:p>
        </w:tc>
      </w:tr>
      <w:tr>
        <w:tc>
          <w:tcPr>
            <w:tcW w:type="dxa" w:w="2770"/>
          </w:tcPr>
          <w:p>
            <w:r>
              <w:rPr>
                <w:b w:val="0"/>
                <w:sz w:val="18"/>
              </w:rPr>
              <w:t>QS. Al-An'am: 151</w:t>
            </w:r>
          </w:p>
        </w:tc>
        <w:tc>
          <w:tcPr>
            <w:tcW w:type="dxa" w:w="2770"/>
          </w:tcPr>
          <w:p>
            <w:r>
              <w:rPr>
                <w:b w:val="0"/>
                <w:sz w:val="18"/>
              </w:rPr>
              <w:t>Jangan mempersekutukan-Nya dengan sesuatu, berbuat baiklah kepada kedua orang tua, dan jangan membunuh anak-anak kalian karena kemiskinan.</w:t>
            </w:r>
          </w:p>
        </w:tc>
        <w:tc>
          <w:tcPr>
            <w:tcW w:type="dxa" w:w="2770"/>
          </w:tcPr>
          <w:p>
            <w:r>
              <w:rPr>
                <w:b w:val="0"/>
                <w:sz w:val="18"/>
              </w:rPr>
              <w:t>Bab 37</w:t>
            </w:r>
          </w:p>
        </w:tc>
      </w:tr>
      <w:tr>
        <w:tc>
          <w:tcPr>
            <w:tcW w:type="dxa" w:w="2770"/>
          </w:tcPr>
          <w:p>
            <w:r>
              <w:rPr>
                <w:b w:val="0"/>
                <w:sz w:val="18"/>
              </w:rPr>
              <w:t>QS. Al-Qashash: 76-82</w:t>
            </w:r>
          </w:p>
        </w:tc>
        <w:tc>
          <w:tcPr>
            <w:tcW w:type="dxa" w:w="2770"/>
          </w:tcPr>
          <w:p>
            <w:r>
              <w:rPr>
                <w:b w:val="0"/>
                <w:sz w:val="18"/>
              </w:rPr>
              <w:t>Sesungguhnya Qarun termasuk kaum Musa, tetapi dia berlaku aniaya terhadap mereka.</w:t>
            </w:r>
          </w:p>
        </w:tc>
        <w:tc>
          <w:tcPr>
            <w:tcW w:type="dxa" w:w="2770"/>
          </w:tcPr>
          <w:p>
            <w:r>
              <w:rPr>
                <w:b w:val="0"/>
                <w:sz w:val="18"/>
              </w:rPr>
              <w:t>Bab 55</w:t>
            </w:r>
          </w:p>
        </w:tc>
      </w:tr>
      <w:tr>
        <w:tc>
          <w:tcPr>
            <w:tcW w:type="dxa" w:w="2770"/>
          </w:tcPr>
          <w:p>
            <w:r>
              <w:rPr>
                <w:b w:val="0"/>
                <w:sz w:val="18"/>
              </w:rPr>
              <w:t>QS. Al-Kahfi: 32-44</w:t>
            </w:r>
          </w:p>
        </w:tc>
        <w:tc>
          <w:tcPr>
            <w:tcW w:type="dxa" w:w="2770"/>
          </w:tcPr>
          <w:p>
            <w:r>
              <w:rPr>
                <w:b w:val="0"/>
                <w:sz w:val="18"/>
              </w:rPr>
              <w:t>Dia lalu berkata kepada kawannya (yang beriman) ketika bercakap-cakap dengannya, “Hartaku lebih banyak daripada hartamu dan pengikutku lebih kuat.”</w:t>
            </w:r>
          </w:p>
        </w:tc>
        <w:tc>
          <w:tcPr>
            <w:tcW w:type="dxa" w:w="2770"/>
          </w:tcPr>
          <w:p>
            <w:r>
              <w:rPr>
                <w:b w:val="0"/>
                <w:sz w:val="18"/>
              </w:rPr>
              <w:t>Bab 55</w:t>
            </w:r>
          </w:p>
        </w:tc>
      </w:tr>
      <w:tr>
        <w:tc>
          <w:tcPr>
            <w:tcW w:type="dxa" w:w="2770"/>
          </w:tcPr>
          <w:p>
            <w:r>
              <w:rPr>
                <w:b w:val="0"/>
                <w:sz w:val="18"/>
              </w:rPr>
              <w:t>QS. Al-Qalam: 17-33</w:t>
            </w:r>
          </w:p>
        </w:tc>
        <w:tc>
          <w:tcPr>
            <w:tcW w:type="dxa" w:w="2770"/>
          </w:tcPr>
          <w:p>
            <w:r>
              <w:rPr>
                <w:b w:val="0"/>
                <w:sz w:val="18"/>
              </w:rPr>
              <w:t>Mereka pun berangkat sambil berbisik-bisik, “Pada hari ini jangan sampai ada orang miskin yang masuk ke dalam kebunmu.”</w:t>
            </w:r>
          </w:p>
        </w:tc>
        <w:tc>
          <w:tcPr>
            <w:tcW w:type="dxa" w:w="2770"/>
          </w:tcPr>
          <w:p>
            <w:r>
              <w:rPr>
                <w:b w:val="0"/>
                <w:sz w:val="18"/>
              </w:rPr>
              <w:t>Bab 55</w:t>
            </w:r>
          </w:p>
        </w:tc>
      </w:tr>
      <w:tr>
        <w:tc>
          <w:tcPr>
            <w:tcW w:type="dxa" w:w="2770"/>
          </w:tcPr>
          <w:p>
            <w:r>
              <w:rPr>
                <w:b w:val="0"/>
                <w:sz w:val="18"/>
              </w:rPr>
              <w:t>QS. Al-Fajr: 15-16</w:t>
            </w:r>
          </w:p>
        </w:tc>
        <w:tc>
          <w:tcPr>
            <w:tcW w:type="dxa" w:w="2770"/>
          </w:tcPr>
          <w:p>
            <w:r>
              <w:rPr>
                <w:b w:val="0"/>
                <w:sz w:val="18"/>
              </w:rPr>
              <w:t>Adapun manusia, apabila Tuhan mengujinya lalu memuliakannya dan memberinya kenikmatan, berkatalah dia, “Tuhanku telah memuliakanku.”</w:t>
            </w:r>
          </w:p>
        </w:tc>
        <w:tc>
          <w:tcPr>
            <w:tcW w:type="dxa" w:w="2770"/>
          </w:tcPr>
          <w:p>
            <w:r>
              <w:rPr>
                <w:b w:val="0"/>
                <w:sz w:val="18"/>
              </w:rPr>
              <w:t>Bab 55</w:t>
            </w:r>
          </w:p>
        </w:tc>
      </w:tr>
      <w:tr>
        <w:tc>
          <w:tcPr>
            <w:tcW w:type="dxa" w:w="2770"/>
          </w:tcPr>
          <w:p>
            <w:r>
              <w:rPr>
                <w:b w:val="0"/>
                <w:sz w:val="18"/>
              </w:rPr>
              <w:t>HR. Tirmidzi</w:t>
            </w:r>
          </w:p>
        </w:tc>
        <w:tc>
          <w:tcPr>
            <w:tcW w:type="dxa" w:w="2770"/>
          </w:tcPr>
          <w:p>
            <w:r>
              <w:rPr>
                <w:b w:val="0"/>
                <w:sz w:val="18"/>
              </w:rPr>
              <w:t>Ka'b bin 'Iyad meriwayatkan bahwa Nabi bersabda: "Sesungguhnya setiap umat memiliki fitnah, dan fitnah umatku adalah harta."</w:t>
            </w:r>
          </w:p>
        </w:tc>
        <w:tc>
          <w:tcPr>
            <w:tcW w:type="dxa" w:w="2770"/>
          </w:tcPr>
          <w:p>
            <w:r>
              <w:rPr>
                <w:b w:val="0"/>
                <w:sz w:val="18"/>
              </w:rPr>
              <w:t>Bab 55</w:t>
            </w:r>
          </w:p>
        </w:tc>
      </w:tr>
    </w:tbl>
    <w:p/>
    <w:p>
      <w:r>
        <w:rPr>
          <w:b/>
          <w:sz w:val="26"/>
        </w:rPr>
        <w:t>Tema: Keadilan dalam membagi</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b w:val="0"/>
                <w:sz w:val="18"/>
              </w:rPr>
              <w:t>QS. Al-Hasyr: 7</w:t>
            </w:r>
          </w:p>
        </w:tc>
        <w:tc>
          <w:tcPr>
            <w:tcW w:type="dxa" w:w="2770"/>
          </w:tcPr>
          <w:p>
            <w:r>
              <w:rPr>
                <w:b w:val="0"/>
                <w:sz w:val="18"/>
              </w:rPr>
              <w:t>Agar harta itu tidak hanya beredar di antara orang-orang kaya di antara kamu.</w:t>
            </w:r>
          </w:p>
        </w:tc>
        <w:tc>
          <w:tcPr>
            <w:tcW w:type="dxa" w:w="2770"/>
          </w:tcPr>
          <w:p>
            <w:r>
              <w:rPr>
                <w:b w:val="0"/>
                <w:sz w:val="18"/>
              </w:rPr>
              <w:t>Bab 10, 16, 17, 88</w:t>
            </w:r>
          </w:p>
        </w:tc>
      </w:tr>
      <w:tr>
        <w:tc>
          <w:tcPr>
            <w:tcW w:type="dxa" w:w="2770"/>
          </w:tcPr>
          <w:p>
            <w:r>
              <w:rPr>
                <w:b w:val="0"/>
                <w:sz w:val="18"/>
              </w:rPr>
              <w:t>QS. An-Nisa: 58</w:t>
            </w:r>
          </w:p>
        </w:tc>
        <w:tc>
          <w:tcPr>
            <w:tcW w:type="dxa" w:w="2770"/>
          </w:tcPr>
          <w:p>
            <w:r>
              <w:rPr>
                <w:b w:val="0"/>
                <w:sz w:val="18"/>
              </w:rPr>
              <w:t>Sesungguhnya Allah menyuruh kamu menyampaikan amanat kepada yang berhak menerimanya dan menetapkan hukum di antara manusia dengan adil.</w:t>
            </w:r>
          </w:p>
        </w:tc>
        <w:tc>
          <w:tcPr>
            <w:tcW w:type="dxa" w:w="2770"/>
          </w:tcPr>
          <w:p>
            <w:r>
              <w:rPr>
                <w:b w:val="0"/>
                <w:sz w:val="18"/>
              </w:rPr>
              <w:t>Bab 15, 17, 73, 74, 77</w:t>
            </w:r>
          </w:p>
        </w:tc>
      </w:tr>
      <w:tr>
        <w:tc>
          <w:tcPr>
            <w:tcW w:type="dxa" w:w="2770"/>
          </w:tcPr>
          <w:p>
            <w:r>
              <w:rPr>
                <w:b w:val="0"/>
                <w:sz w:val="18"/>
              </w:rPr>
              <w:t>QS. At-Talaq: 7</w:t>
            </w:r>
          </w:p>
        </w:tc>
        <w:tc>
          <w:tcPr>
            <w:tcW w:type="dxa" w:w="2770"/>
          </w:tcPr>
          <w:p>
            <w:r>
              <w:rPr>
                <w:b w:val="0"/>
                <w:sz w:val="18"/>
              </w:rPr>
              <w:t>Hendaklah orang yang lapang memberi nafkah menurut kelapangannya, dan orang yang terbatas rezekinya memberi menurut apa yang Allah karuniakan kepadanya.</w:t>
            </w:r>
          </w:p>
        </w:tc>
        <w:tc>
          <w:tcPr>
            <w:tcW w:type="dxa" w:w="2770"/>
          </w:tcPr>
          <w:p>
            <w:r>
              <w:rPr>
                <w:b w:val="0"/>
                <w:sz w:val="18"/>
              </w:rPr>
              <w:t>Bab 56</w:t>
            </w:r>
          </w:p>
        </w:tc>
      </w:tr>
      <w:tr>
        <w:tc>
          <w:tcPr>
            <w:tcW w:type="dxa" w:w="2770"/>
          </w:tcPr>
          <w:p>
            <w:r>
              <w:rPr>
                <w:b w:val="0"/>
                <w:sz w:val="18"/>
              </w:rPr>
              <w:t>QS. An-Nisa: 32</w:t>
            </w:r>
          </w:p>
        </w:tc>
        <w:tc>
          <w:tcPr>
            <w:tcW w:type="dxa" w:w="2770"/>
          </w:tcPr>
          <w:p>
            <w:r>
              <w:rPr>
                <w:b w:val="0"/>
                <w:sz w:val="18"/>
              </w:rPr>
              <w:t>Dan janganlah kamu iri hati terhadap apa yang dikaruniakan Allah kepada sebahagian kamu lebih banyak dari sebahagian yang lain. (Karena) bagi orang laki-laki ada bagian dari pada apa yang mereka usahakan, dan bagi para wanita (pun) ada bagian dari apa yang mereka usahakan, dan mohonlah kepada Allah sebagian dari karunia-Nya.</w:t>
            </w:r>
          </w:p>
        </w:tc>
        <w:tc>
          <w:tcPr>
            <w:tcW w:type="dxa" w:w="2770"/>
          </w:tcPr>
          <w:p>
            <w:r>
              <w:rPr>
                <w:b w:val="0"/>
                <w:sz w:val="18"/>
              </w:rPr>
              <w:t>Bab 64</w:t>
            </w:r>
          </w:p>
        </w:tc>
      </w:tr>
      <w:tr>
        <w:tc>
          <w:tcPr>
            <w:tcW w:type="dxa" w:w="2770"/>
          </w:tcPr>
          <w:p>
            <w:r>
              <w:rPr>
                <w:b w:val="0"/>
                <w:sz w:val="18"/>
              </w:rPr>
              <w:t>QS. At-Taubah: 71</w:t>
            </w:r>
          </w:p>
        </w:tc>
        <w:tc>
          <w:tcPr>
            <w:tcW w:type="dxa" w:w="2770"/>
          </w:tcPr>
          <w:p>
            <w:r>
              <w:rPr>
                <w:b w:val="0"/>
                <w:sz w:val="18"/>
              </w:rPr>
              <w:t>Dan orang-orang yang beriman, lelaki dan perempuan, sebahagian mereka (adalah) menjadi penolong bagi sebahagian yang lain.</w:t>
            </w:r>
          </w:p>
        </w:tc>
        <w:tc>
          <w:tcPr>
            <w:tcW w:type="dxa" w:w="2770"/>
          </w:tcPr>
          <w:p>
            <w:r>
              <w:rPr>
                <w:b w:val="0"/>
                <w:sz w:val="18"/>
              </w:rPr>
              <w:t>Bab 88</w:t>
            </w:r>
          </w:p>
        </w:tc>
      </w:tr>
      <w:tr>
        <w:tc>
          <w:tcPr>
            <w:tcW w:type="dxa" w:w="2770"/>
          </w:tcPr>
          <w:p>
            <w:r>
              <w:rPr>
                <w:b w:val="0"/>
                <w:sz w:val="18"/>
              </w:rPr>
              <w:t>QS. An-Nisa: 7-9</w:t>
            </w:r>
          </w:p>
        </w:tc>
        <w:tc>
          <w:tcPr>
            <w:tcW w:type="dxa" w:w="2770"/>
          </w:tcPr>
          <w:p>
            <w:r>
              <w:rPr>
                <w:b w:val="0"/>
                <w:sz w:val="18"/>
              </w:rPr>
              <w:t>Bagi orang laki-laki ada hak bagian dari harta peninggalan ibu-bapa dan kerabatnya, dan bagi orang wanita ada hak bagian (pula) dari harta peninggalan ibu-bapa dan kerabatnya, baik sedikit atau banyak menurut bahagian yang telah ditetapkan.</w:t>
            </w:r>
          </w:p>
        </w:tc>
        <w:tc>
          <w:tcPr>
            <w:tcW w:type="dxa" w:w="2770"/>
          </w:tcPr>
          <w:p>
            <w:r>
              <w:rPr>
                <w:b w:val="0"/>
                <w:sz w:val="18"/>
              </w:rPr>
              <w:t>Bab 89</w:t>
            </w:r>
          </w:p>
        </w:tc>
      </w:tr>
      <w:tr>
        <w:tc>
          <w:tcPr>
            <w:tcW w:type="dxa" w:w="2770"/>
          </w:tcPr>
          <w:p>
            <w:r>
              <w:rPr>
                <w:b w:val="0"/>
                <w:sz w:val="18"/>
              </w:rPr>
              <w:t>HR. Abu Dawud</w:t>
            </w:r>
          </w:p>
        </w:tc>
        <w:tc>
          <w:tcPr>
            <w:tcW w:type="dxa" w:w="2770"/>
          </w:tcPr>
          <w:p>
            <w:r>
              <w:rPr>
                <w:b w:val="0"/>
                <w:sz w:val="18"/>
              </w:rPr>
              <w:t>Aku mendengar Rasulullah bersabda: Sesungguhnya Allah telah memberikan kepada setiap orang yang berhak haknya, maka tidak ada wasiat bagi ahli waris.</w:t>
            </w:r>
          </w:p>
        </w:tc>
        <w:tc>
          <w:tcPr>
            <w:tcW w:type="dxa" w:w="2770"/>
          </w:tcPr>
          <w:p>
            <w:r>
              <w:rPr>
                <w:b w:val="0"/>
                <w:sz w:val="18"/>
              </w:rPr>
              <w:t>Bab 90</w:t>
            </w:r>
          </w:p>
        </w:tc>
      </w:tr>
    </w:tbl>
    <w:p/>
    <w:p>
      <w:r>
        <w:rPr>
          <w:b/>
          <w:sz w:val="26"/>
        </w:rPr>
        <w:t>Tema: Berdoa dan istighfar</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b w:val="0"/>
                <w:sz w:val="18"/>
              </w:rPr>
              <w:t>QS. Ali 'Imran: 8</w:t>
            </w:r>
          </w:p>
        </w:tc>
        <w:tc>
          <w:tcPr>
            <w:tcW w:type="dxa" w:w="2770"/>
          </w:tcPr>
          <w:p>
            <w:r>
              <w:rPr>
                <w:b w:val="0"/>
                <w:sz w:val="18"/>
              </w:rPr>
              <w:t>Tuhan kami, jangan palingkan hati kami setelah Engkau memberi petunjuk, dan anugerahkan rahmat dari sisi-Mu.</w:t>
            </w:r>
          </w:p>
        </w:tc>
        <w:tc>
          <w:tcPr>
            <w:tcW w:type="dxa" w:w="2770"/>
          </w:tcPr>
          <w:p>
            <w:r>
              <w:rPr>
                <w:b w:val="0"/>
                <w:sz w:val="18"/>
              </w:rPr>
              <w:t>Bab 2</w:t>
            </w:r>
          </w:p>
        </w:tc>
      </w:tr>
      <w:tr>
        <w:tc>
          <w:tcPr>
            <w:tcW w:type="dxa" w:w="2770"/>
          </w:tcPr>
          <w:p>
            <w:r>
              <w:rPr>
                <w:b w:val="0"/>
                <w:sz w:val="18"/>
              </w:rPr>
              <w:t>QS. Al-A'raf: 56</w:t>
            </w:r>
          </w:p>
        </w:tc>
        <w:tc>
          <w:tcPr>
            <w:tcW w:type="dxa" w:w="2770"/>
          </w:tcPr>
          <w:p>
            <w:r>
              <w:rPr>
                <w:b w:val="0"/>
                <w:sz w:val="18"/>
              </w:rPr>
              <w:t>Dan janganlah kamu berbuat kerusakan di bumi setelah diperbaiki, dan berdoalah kepada-Nya dengan takut dan harap.</w:t>
            </w:r>
          </w:p>
        </w:tc>
        <w:tc>
          <w:tcPr>
            <w:tcW w:type="dxa" w:w="2770"/>
          </w:tcPr>
          <w:p>
            <w:r>
              <w:rPr>
                <w:b w:val="0"/>
                <w:sz w:val="18"/>
              </w:rPr>
              <w:t>Bab 18</w:t>
            </w:r>
          </w:p>
        </w:tc>
      </w:tr>
      <w:tr>
        <w:tc>
          <w:tcPr>
            <w:tcW w:type="dxa" w:w="2770"/>
          </w:tcPr>
          <w:p>
            <w:r>
              <w:rPr>
                <w:b w:val="0"/>
                <w:sz w:val="18"/>
              </w:rPr>
              <w:t>QS. Hud: 61</w:t>
            </w:r>
          </w:p>
        </w:tc>
        <w:tc>
          <w:tcPr>
            <w:tcW w:type="dxa" w:w="2770"/>
          </w:tcPr>
          <w:p>
            <w:r>
              <w:rPr>
                <w:b w:val="0"/>
                <w:sz w:val="18"/>
              </w:rPr>
              <w:t>Dialah yang menciptakan kamu dari bumi dan menjadikan kamu pemakmurnya; maka mintalah ampun kepada-Nya, kemudian bertaubatlah kepada-Nya.</w:t>
            </w:r>
          </w:p>
        </w:tc>
        <w:tc>
          <w:tcPr>
            <w:tcW w:type="dxa" w:w="2770"/>
          </w:tcPr>
          <w:p>
            <w:r>
              <w:rPr>
                <w:b w:val="0"/>
                <w:sz w:val="18"/>
              </w:rPr>
              <w:t>Bab 18</w:t>
            </w:r>
          </w:p>
        </w:tc>
      </w:tr>
      <w:tr>
        <w:tc>
          <w:tcPr>
            <w:tcW w:type="dxa" w:w="2770"/>
          </w:tcPr>
          <w:p>
            <w:r>
              <w:rPr>
                <w:b w:val="0"/>
                <w:sz w:val="18"/>
              </w:rPr>
              <w:t>Hadits turunnya Allah ke langit dunia</w:t>
            </w:r>
          </w:p>
        </w:tc>
        <w:tc>
          <w:tcPr>
            <w:tcW w:type="dxa" w:w="2770"/>
          </w:tcPr>
          <w:p>
            <w:r>
              <w:rPr>
                <w:b w:val="0"/>
                <w:sz w:val="18"/>
              </w:rPr>
              <w:t>Dalam hadis sahih, Nabi menerangkan bahwa pada bagian akhir malam Allah menyeru hamba-Nya yang berdoa, meminta, dan memohon ampun.</w:t>
            </w:r>
          </w:p>
        </w:tc>
        <w:tc>
          <w:tcPr>
            <w:tcW w:type="dxa" w:w="2770"/>
          </w:tcPr>
          <w:p>
            <w:r>
              <w:rPr>
                <w:b w:val="0"/>
                <w:sz w:val="18"/>
              </w:rPr>
              <w:t>Bab 26</w:t>
            </w:r>
          </w:p>
        </w:tc>
      </w:tr>
      <w:tr>
        <w:tc>
          <w:tcPr>
            <w:tcW w:type="dxa" w:w="2770"/>
          </w:tcPr>
          <w:p>
            <w:r>
              <w:rPr>
                <w:b w:val="0"/>
                <w:sz w:val="18"/>
              </w:rPr>
              <w:t>Shahih Muslim no. 757</w:t>
            </w:r>
          </w:p>
        </w:tc>
        <w:tc>
          <w:tcPr>
            <w:tcW w:type="dxa" w:w="2770"/>
          </w:tcPr>
          <w:p>
            <w:r>
              <w:rPr>
                <w:b w:val="0"/>
                <w:sz w:val="18"/>
              </w:rPr>
              <w:t>Pada suatu waktu di malam hari, seorang muslim yang memohon kebaikan dunia dan akhirat tidaklah berdoa kecuali Allah memberikannya.</w:t>
            </w:r>
          </w:p>
        </w:tc>
        <w:tc>
          <w:tcPr>
            <w:tcW w:type="dxa" w:w="2770"/>
          </w:tcPr>
          <w:p>
            <w:r>
              <w:rPr>
                <w:b w:val="0"/>
                <w:sz w:val="18"/>
              </w:rPr>
              <w:t>Bab 26</w:t>
            </w:r>
          </w:p>
        </w:tc>
      </w:tr>
      <w:tr>
        <w:tc>
          <w:tcPr>
            <w:tcW w:type="dxa" w:w="2770"/>
          </w:tcPr>
          <w:p>
            <w:r>
              <w:rPr>
                <w:b w:val="0"/>
                <w:sz w:val="18"/>
              </w:rPr>
              <w:t>QS. Ghafir: 60</w:t>
            </w:r>
          </w:p>
        </w:tc>
        <w:tc>
          <w:tcPr>
            <w:tcW w:type="dxa" w:w="2770"/>
          </w:tcPr>
          <w:p>
            <w:r>
              <w:rPr>
                <w:b w:val="0"/>
                <w:sz w:val="18"/>
              </w:rPr>
              <w:t>Tuhanmu berfirman, “Berdoalah kepada-Ku, niscaya Aku perkenankan bagimu. Sesungguhnya orang-orang yang menyombongkan diri dari menyembah-Ku akan masuk neraka Jahanam dalam keadaan hina.”</w:t>
            </w:r>
          </w:p>
        </w:tc>
        <w:tc>
          <w:tcPr>
            <w:tcW w:type="dxa" w:w="2770"/>
          </w:tcPr>
          <w:p>
            <w:r>
              <w:rPr>
                <w:b w:val="0"/>
                <w:sz w:val="18"/>
              </w:rPr>
              <w:t>Bab 27</w:t>
            </w:r>
          </w:p>
        </w:tc>
      </w:tr>
      <w:tr>
        <w:tc>
          <w:tcPr>
            <w:tcW w:type="dxa" w:w="2770"/>
          </w:tcPr>
          <w:p>
            <w:r>
              <w:rPr>
                <w:b w:val="0"/>
                <w:sz w:val="18"/>
              </w:rPr>
              <w:t>QS. Al-Baqarah: 186</w:t>
            </w:r>
          </w:p>
        </w:tc>
        <w:tc>
          <w:tcPr>
            <w:tcW w:type="dxa" w:w="2770"/>
          </w:tcPr>
          <w:p>
            <w:r>
              <w:rPr>
                <w:b w:val="0"/>
                <w:sz w:val="18"/>
              </w:rPr>
              <w:t>Apabila hamba-hamba-Ku bertanya kepadamu tentang Aku, sesungguhnya Aku dekat.</w:t>
            </w:r>
          </w:p>
        </w:tc>
        <w:tc>
          <w:tcPr>
            <w:tcW w:type="dxa" w:w="2770"/>
          </w:tcPr>
          <w:p>
            <w:r>
              <w:rPr>
                <w:b w:val="0"/>
                <w:sz w:val="18"/>
              </w:rPr>
              <w:t>Bab 27</w:t>
            </w:r>
          </w:p>
        </w:tc>
      </w:tr>
      <w:tr>
        <w:tc>
          <w:tcPr>
            <w:tcW w:type="dxa" w:w="2770"/>
          </w:tcPr>
          <w:p>
            <w:r>
              <w:rPr>
                <w:b w:val="0"/>
                <w:sz w:val="18"/>
              </w:rPr>
              <w:t>QS. Nuh: 10</w:t>
            </w:r>
          </w:p>
        </w:tc>
        <w:tc>
          <w:tcPr>
            <w:tcW w:type="dxa" w:w="2770"/>
          </w:tcPr>
          <w:p>
            <w:r>
              <w:rPr>
                <w:b w:val="0"/>
                <w:sz w:val="18"/>
              </w:rPr>
              <w:t>Maka aku berkata, mohonlah ampun kepada Tuhanmu.</w:t>
            </w:r>
          </w:p>
        </w:tc>
        <w:tc>
          <w:tcPr>
            <w:tcW w:type="dxa" w:w="2770"/>
          </w:tcPr>
          <w:p>
            <w:r>
              <w:rPr>
                <w:b w:val="0"/>
                <w:sz w:val="18"/>
              </w:rPr>
              <w:t>Bab 29</w:t>
            </w:r>
          </w:p>
        </w:tc>
      </w:tr>
      <w:tr>
        <w:tc>
          <w:tcPr>
            <w:tcW w:type="dxa" w:w="2770"/>
          </w:tcPr>
          <w:p>
            <w:r>
              <w:rPr>
                <w:b w:val="0"/>
                <w:sz w:val="18"/>
              </w:rPr>
              <w:t>QS. Nuh: 11</w:t>
            </w:r>
          </w:p>
        </w:tc>
        <w:tc>
          <w:tcPr>
            <w:tcW w:type="dxa" w:w="2770"/>
          </w:tcPr>
          <w:p>
            <w:r>
              <w:rPr>
                <w:b w:val="0"/>
                <w:sz w:val="18"/>
              </w:rPr>
              <w:t>Niscaya Dia menurunkan hujan yang lebat kepadamu.</w:t>
            </w:r>
          </w:p>
        </w:tc>
        <w:tc>
          <w:tcPr>
            <w:tcW w:type="dxa" w:w="2770"/>
          </w:tcPr>
          <w:p>
            <w:r>
              <w:rPr>
                <w:b w:val="0"/>
                <w:sz w:val="18"/>
              </w:rPr>
              <w:t>Bab 29</w:t>
            </w:r>
          </w:p>
        </w:tc>
      </w:tr>
      <w:tr>
        <w:tc>
          <w:tcPr>
            <w:tcW w:type="dxa" w:w="2770"/>
          </w:tcPr>
          <w:p>
            <w:r>
              <w:rPr>
                <w:b w:val="0"/>
                <w:sz w:val="18"/>
              </w:rPr>
              <w:t>QS. Nuh: 12</w:t>
            </w:r>
          </w:p>
        </w:tc>
        <w:tc>
          <w:tcPr>
            <w:tcW w:type="dxa" w:w="2770"/>
          </w:tcPr>
          <w:p>
            <w:r>
              <w:rPr>
                <w:b w:val="0"/>
                <w:sz w:val="18"/>
              </w:rPr>
              <w:t>Dia memperbanyak harta dan anak-anakmu, mengadakan kebun-kebun dan sungai-sungai untukmu.</w:t>
            </w:r>
          </w:p>
        </w:tc>
        <w:tc>
          <w:tcPr>
            <w:tcW w:type="dxa" w:w="2770"/>
          </w:tcPr>
          <w:p>
            <w:r>
              <w:rPr>
                <w:b w:val="0"/>
                <w:sz w:val="18"/>
              </w:rPr>
              <w:t>Bab 29</w:t>
            </w:r>
          </w:p>
        </w:tc>
      </w:tr>
      <w:tr>
        <w:tc>
          <w:tcPr>
            <w:tcW w:type="dxa" w:w="2770"/>
          </w:tcPr>
          <w:p>
            <w:r>
              <w:rPr>
                <w:b w:val="0"/>
                <w:sz w:val="18"/>
              </w:rPr>
              <w:t>QS. Hud: 3</w:t>
            </w:r>
          </w:p>
        </w:tc>
        <w:tc>
          <w:tcPr>
            <w:tcW w:type="dxa" w:w="2770"/>
          </w:tcPr>
          <w:p>
            <w:r>
              <w:rPr>
                <w:b w:val="0"/>
                <w:sz w:val="18"/>
              </w:rPr>
              <w:t>Mohonlah ampun kepada Tuhanmu, kemudian bertaubatlah kepada-Nya.</w:t>
            </w:r>
          </w:p>
        </w:tc>
        <w:tc>
          <w:tcPr>
            <w:tcW w:type="dxa" w:w="2770"/>
          </w:tcPr>
          <w:p>
            <w:r>
              <w:rPr>
                <w:b w:val="0"/>
                <w:sz w:val="18"/>
              </w:rPr>
              <w:t>Bab 29</w:t>
            </w:r>
          </w:p>
        </w:tc>
      </w:tr>
      <w:tr>
        <w:tc>
          <w:tcPr>
            <w:tcW w:type="dxa" w:w="2770"/>
          </w:tcPr>
          <w:p>
            <w:r>
              <w:rPr>
                <w:b w:val="0"/>
                <w:sz w:val="18"/>
              </w:rPr>
              <w:t>QS. Hud: 52</w:t>
            </w:r>
          </w:p>
        </w:tc>
        <w:tc>
          <w:tcPr>
            <w:tcW w:type="dxa" w:w="2770"/>
          </w:tcPr>
          <w:p>
            <w:r>
              <w:rPr>
                <w:b w:val="0"/>
                <w:sz w:val="18"/>
              </w:rPr>
              <w:t>Wahai kaumku, mohonlah ampun kepada Tuhanmu, kemudian bertaubatlah kepada-Nya.</w:t>
            </w:r>
          </w:p>
        </w:tc>
        <w:tc>
          <w:tcPr>
            <w:tcW w:type="dxa" w:w="2770"/>
          </w:tcPr>
          <w:p>
            <w:r>
              <w:rPr>
                <w:b w:val="0"/>
                <w:sz w:val="18"/>
              </w:rPr>
              <w:t>Bab 29</w:t>
            </w:r>
          </w:p>
        </w:tc>
      </w:tr>
      <w:tr>
        <w:tc>
          <w:tcPr>
            <w:tcW w:type="dxa" w:w="2770"/>
          </w:tcPr>
          <w:p>
            <w:r>
              <w:rPr>
                <w:b w:val="0"/>
                <w:sz w:val="18"/>
              </w:rPr>
              <w:t>Riwayat istighfar Nabi</w:t>
            </w:r>
          </w:p>
        </w:tc>
        <w:tc>
          <w:tcPr>
            <w:tcW w:type="dxa" w:w="2770"/>
          </w:tcPr>
          <w:p>
            <w:r>
              <w:rPr>
                <w:b w:val="0"/>
                <w:sz w:val="18"/>
              </w:rPr>
              <w:t>Nabi bersabda bahwa beliau memohon ampun kepada Allah dan bertaubat kepada-Nya lebih dari tujuh puluh kali dalam sehari.</w:t>
            </w:r>
          </w:p>
        </w:tc>
        <w:tc>
          <w:tcPr>
            <w:tcW w:type="dxa" w:w="2770"/>
          </w:tcPr>
          <w:p>
            <w:r>
              <w:rPr>
                <w:b w:val="0"/>
                <w:sz w:val="18"/>
              </w:rPr>
              <w:t>Bab 29</w:t>
            </w:r>
          </w:p>
        </w:tc>
      </w:tr>
      <w:tr>
        <w:tc>
          <w:tcPr>
            <w:tcW w:type="dxa" w:w="2770"/>
          </w:tcPr>
          <w:p>
            <w:r>
              <w:rPr>
                <w:b w:val="0"/>
                <w:sz w:val="18"/>
              </w:rPr>
              <w:t>Riwayat Sayyidul istighfar</w:t>
            </w:r>
          </w:p>
        </w:tc>
        <w:tc>
          <w:tcPr>
            <w:tcW w:type="dxa" w:w="2770"/>
          </w:tcPr>
          <w:p>
            <w:r>
              <w:rPr>
                <w:b w:val="0"/>
                <w:sz w:val="18"/>
              </w:rPr>
              <w:t>Doa yang dikenal sebagai Sayyidul istighfar memuat pengakuan kepada Allah, penghambaan, nikmat, dosa, dan permohonan ampun.</w:t>
            </w:r>
          </w:p>
        </w:tc>
        <w:tc>
          <w:tcPr>
            <w:tcW w:type="dxa" w:w="2770"/>
          </w:tcPr>
          <w:p>
            <w:r>
              <w:rPr>
                <w:b w:val="0"/>
                <w:sz w:val="18"/>
              </w:rPr>
              <w:t>Bab 29</w:t>
            </w:r>
          </w:p>
        </w:tc>
      </w:tr>
      <w:tr>
        <w:tc>
          <w:tcPr>
            <w:tcW w:type="dxa" w:w="2770"/>
          </w:tcPr>
          <w:p>
            <w:r>
              <w:rPr>
                <w:b w:val="0"/>
                <w:sz w:val="18"/>
              </w:rPr>
              <w:t>QS. Al-Baqarah: 201</w:t>
            </w:r>
          </w:p>
        </w:tc>
        <w:tc>
          <w:tcPr>
            <w:tcW w:type="dxa" w:w="2770"/>
          </w:tcPr>
          <w:p>
            <w:r>
              <w:rPr>
                <w:b w:val="0"/>
                <w:sz w:val="18"/>
              </w:rPr>
              <w:t>Di antara mereka ada yang berdoa, Ya Tuhan kami, berilah kami kebaikan di dunia dan kebaikan di akhirat, serta lindungilah kami dari azab neraka.</w:t>
            </w:r>
          </w:p>
        </w:tc>
        <w:tc>
          <w:tcPr>
            <w:tcW w:type="dxa" w:w="2770"/>
          </w:tcPr>
          <w:p>
            <w:r>
              <w:rPr>
                <w:b w:val="0"/>
                <w:sz w:val="18"/>
              </w:rPr>
              <w:t>Bab 33</w:t>
            </w:r>
          </w:p>
        </w:tc>
      </w:tr>
      <w:tr>
        <w:tc>
          <w:tcPr>
            <w:tcW w:type="dxa" w:w="2770"/>
          </w:tcPr>
          <w:p>
            <w:r>
              <w:rPr>
                <w:b w:val="0"/>
                <w:sz w:val="18"/>
              </w:rPr>
              <w:t>HR. Abu Dawud no. 2606</w:t>
            </w:r>
          </w:p>
        </w:tc>
        <w:tc>
          <w:tcPr>
            <w:tcW w:type="dxa" w:w="2770"/>
          </w:tcPr>
          <w:p>
            <w:r>
              <w:rPr>
                <w:b w:val="0"/>
                <w:sz w:val="18"/>
              </w:rPr>
              <w:t>Nabi Muhammad berdoa agar Allah memberkahi umatnya pada waktu pagi.</w:t>
            </w:r>
          </w:p>
        </w:tc>
        <w:tc>
          <w:tcPr>
            <w:tcW w:type="dxa" w:w="2770"/>
          </w:tcPr>
          <w:p>
            <w:r>
              <w:rPr>
                <w:b w:val="0"/>
                <w:sz w:val="18"/>
              </w:rPr>
              <w:t>Bab 38</w:t>
            </w:r>
          </w:p>
        </w:tc>
      </w:tr>
      <w:tr>
        <w:tc>
          <w:tcPr>
            <w:tcW w:type="dxa" w:w="2770"/>
          </w:tcPr>
          <w:p>
            <w:r>
              <w:rPr>
                <w:b w:val="0"/>
                <w:sz w:val="18"/>
              </w:rPr>
              <w:t>HR. Tirmidzi</w:t>
            </w:r>
          </w:p>
        </w:tc>
        <w:tc>
          <w:tcPr>
            <w:tcW w:type="dxa" w:w="2770"/>
          </w:tcPr>
          <w:p>
            <w:r>
              <w:rPr>
                <w:b w:val="0"/>
                <w:sz w:val="18"/>
              </w:rPr>
              <w:t>Doa Nabi Muhammad memohon keberkahan bagi umat pada waktu pagi.</w:t>
            </w:r>
          </w:p>
        </w:tc>
        <w:tc>
          <w:tcPr>
            <w:tcW w:type="dxa" w:w="2770"/>
          </w:tcPr>
          <w:p>
            <w:r>
              <w:rPr>
                <w:b w:val="0"/>
                <w:sz w:val="18"/>
              </w:rPr>
              <w:t>Bab 38</w:t>
            </w:r>
          </w:p>
        </w:tc>
      </w:tr>
      <w:tr>
        <w:tc>
          <w:tcPr>
            <w:tcW w:type="dxa" w:w="2770"/>
          </w:tcPr>
          <w:p>
            <w:r>
              <w:rPr>
                <w:b w:val="0"/>
                <w:sz w:val="18"/>
              </w:rPr>
              <w:t>QS. Az-Zumar: 53</w:t>
            </w:r>
          </w:p>
        </w:tc>
        <w:tc>
          <w:tcPr>
            <w:tcW w:type="dxa" w:w="2770"/>
          </w:tcPr>
          <w:p>
            <w:r>
              <w:rPr>
                <w:b w:val="0"/>
                <w:sz w:val="18"/>
              </w:rPr>
              <w:t>Katakanlah, “Wahai hamba-hamba-Ku yang melampaui batas terhadap dirinya sendiri, jangan berputus asa dari rahmat Allah. Sesungguhnya Allah mengampuni dosa semuanya. Sungguh, Dialah Yang Maha Pengampun lagi Maha Penyayang.”</w:t>
            </w:r>
          </w:p>
        </w:tc>
        <w:tc>
          <w:tcPr>
            <w:tcW w:type="dxa" w:w="2770"/>
          </w:tcPr>
          <w:p>
            <w:r>
              <w:rPr>
                <w:b w:val="0"/>
                <w:sz w:val="18"/>
              </w:rPr>
              <w:t>Bab 57</w:t>
            </w:r>
          </w:p>
        </w:tc>
      </w:tr>
      <w:tr>
        <w:tc>
          <w:tcPr>
            <w:tcW w:type="dxa" w:w="2770"/>
          </w:tcPr>
          <w:p>
            <w:r>
              <w:rPr>
                <w:b w:val="0"/>
                <w:sz w:val="18"/>
              </w:rPr>
              <w:t>QS. Yusuf: 87</w:t>
            </w:r>
          </w:p>
        </w:tc>
        <w:tc>
          <w:tcPr>
            <w:tcW w:type="dxa" w:w="2770"/>
          </w:tcPr>
          <w:p>
            <w:r>
              <w:rPr>
                <w:b w:val="0"/>
                <w:sz w:val="18"/>
              </w:rPr>
              <w:t>Jangan berputus asa dari rahmat dan pertolongan Allah.</w:t>
            </w:r>
          </w:p>
        </w:tc>
        <w:tc>
          <w:tcPr>
            <w:tcW w:type="dxa" w:w="2770"/>
          </w:tcPr>
          <w:p>
            <w:r>
              <w:rPr>
                <w:b w:val="0"/>
                <w:sz w:val="18"/>
              </w:rPr>
              <w:t>Bab 57</w:t>
            </w:r>
          </w:p>
        </w:tc>
      </w:tr>
      <w:tr>
        <w:tc>
          <w:tcPr>
            <w:tcW w:type="dxa" w:w="2770"/>
          </w:tcPr>
          <w:p>
            <w:r>
              <w:rPr>
                <w:b w:val="0"/>
                <w:sz w:val="18"/>
              </w:rPr>
              <w:t>HR. Bukhari 6369 (doa Nabi dari gelisah dan sedih)</w:t>
            </w:r>
          </w:p>
        </w:tc>
        <w:tc>
          <w:tcPr>
            <w:tcW w:type="dxa" w:w="2770"/>
          </w:tcPr>
          <w:p>
            <w:r>
              <w:rPr>
                <w:b w:val="0"/>
                <w:sz w:val="18"/>
              </w:rPr>
              <w:t>Ya Allah, aku berlindung kepada-Mu dari kegelisahan dan kesedihan, dari ketidakmampuan dan kemalasan, dari ketakutan dan kekikiran, dari beratnya utang, dan dari tekanan orang lain.</w:t>
            </w:r>
          </w:p>
        </w:tc>
        <w:tc>
          <w:tcPr>
            <w:tcW w:type="dxa" w:w="2770"/>
          </w:tcPr>
          <w:p>
            <w:r>
              <w:rPr>
                <w:b w:val="0"/>
                <w:sz w:val="18"/>
              </w:rPr>
              <w:t>Bab 57</w:t>
            </w:r>
          </w:p>
        </w:tc>
      </w:tr>
      <w:tr>
        <w:tc>
          <w:tcPr>
            <w:tcW w:type="dxa" w:w="2770"/>
          </w:tcPr>
          <w:p>
            <w:r>
              <w:rPr>
                <w:b w:val="0"/>
                <w:sz w:val="18"/>
              </w:rPr>
              <w:t>QS. At-Tahrim: 8</w:t>
            </w:r>
          </w:p>
        </w:tc>
        <w:tc>
          <w:tcPr>
            <w:tcW w:type="dxa" w:w="2770"/>
          </w:tcPr>
          <w:p>
            <w:r>
              <w:rPr>
                <w:b w:val="0"/>
                <w:sz w:val="18"/>
              </w:rPr>
              <w:t>"Hai orang-orang yang beriman, bertaubatlah kepada Allah dengan taubatan nasuha (taubat yang semurni-murninya). Mudah-mudahan Rabbmu akan menutupi kesalahan-kesalahanmu dan memasukkanmu ke dalam surga yang mengalir di bawahnya sungai-sungai, pada hari ketika Allah tidak menghinakan Nabi dan orang-orang yang mukmin yang bersama Dia."</w:t>
            </w:r>
          </w:p>
        </w:tc>
        <w:tc>
          <w:tcPr>
            <w:tcW w:type="dxa" w:w="2770"/>
          </w:tcPr>
          <w:p>
            <w:r>
              <w:rPr>
                <w:b w:val="0"/>
                <w:sz w:val="18"/>
              </w:rPr>
              <w:t>Bab 59</w:t>
            </w:r>
          </w:p>
        </w:tc>
      </w:tr>
      <w:tr>
        <w:tc>
          <w:tcPr>
            <w:tcW w:type="dxa" w:w="2770"/>
          </w:tcPr>
          <w:p>
            <w:r>
              <w:rPr>
                <w:b w:val="0"/>
                <w:sz w:val="18"/>
              </w:rPr>
              <w:t>QS. Shad: 24</w:t>
            </w:r>
          </w:p>
        </w:tc>
        <w:tc>
          <w:tcPr>
            <w:tcW w:type="dxa" w:w="2770"/>
          </w:tcPr>
          <w:p>
            <w:r>
              <w:rPr>
                <w:b w:val="0"/>
                <w:sz w:val="18"/>
              </w:rPr>
              <w:t>Dan Daud mengetahui bahwa Kami mengujinya; maka ia meminta ampun kepada Tuhannya lalu menyungkur sujud dan bertaubat.</w:t>
            </w:r>
          </w:p>
        </w:tc>
        <w:tc>
          <w:tcPr>
            <w:tcW w:type="dxa" w:w="2770"/>
          </w:tcPr>
          <w:p>
            <w:r>
              <w:rPr>
                <w:b w:val="0"/>
                <w:sz w:val="18"/>
              </w:rPr>
              <w:t>Bab 68</w:t>
            </w:r>
          </w:p>
        </w:tc>
      </w:tr>
    </w:tbl>
    <w:p/>
    <w:p>
      <w:r>
        <w:rPr>
          <w:b/>
          <w:sz w:val="26"/>
        </w:rPr>
        <w:t>Tema: Mencari rezeki setelah shalat</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b w:val="0"/>
                <w:sz w:val="18"/>
              </w:rPr>
              <w:t>QS. Al-Jumu'ah: 10</w:t>
            </w:r>
          </w:p>
        </w:tc>
        <w:tc>
          <w:tcPr>
            <w:tcW w:type="dxa" w:w="2770"/>
          </w:tcPr>
          <w:p>
            <w:r>
              <w:rPr>
                <w:b w:val="0"/>
                <w:sz w:val="18"/>
              </w:rPr>
              <w:t>Apabila salat telah dilaksanakan, bertebaranlah kamu di bumi, carilah karunia Allah, dan ingatlah Allah banyak-banyak agar kamu beruntung.</w:t>
            </w:r>
          </w:p>
        </w:tc>
        <w:tc>
          <w:tcPr>
            <w:tcW w:type="dxa" w:w="2770"/>
          </w:tcPr>
          <w:p>
            <w:r>
              <w:rPr>
                <w:b w:val="0"/>
                <w:sz w:val="18"/>
              </w:rPr>
              <w:t>Bab 3, 39, 94</w:t>
            </w:r>
          </w:p>
        </w:tc>
      </w:tr>
      <w:tr>
        <w:tc>
          <w:tcPr>
            <w:tcW w:type="dxa" w:w="2770"/>
          </w:tcPr>
          <w:p>
            <w:r>
              <w:rPr>
                <w:b w:val="0"/>
                <w:sz w:val="18"/>
              </w:rPr>
              <w:t>QS. Thaha: 132</w:t>
            </w:r>
          </w:p>
        </w:tc>
        <w:tc>
          <w:tcPr>
            <w:tcW w:type="dxa" w:w="2770"/>
          </w:tcPr>
          <w:p>
            <w:r>
              <w:rPr>
                <w:b w:val="0"/>
                <w:sz w:val="18"/>
              </w:rPr>
              <w:t>Perintahkanlah keluargamu melaksanakan shalat dan bersabarlah dalam mengerjakannya.</w:t>
            </w:r>
          </w:p>
        </w:tc>
        <w:tc>
          <w:tcPr>
            <w:tcW w:type="dxa" w:w="2770"/>
          </w:tcPr>
          <w:p>
            <w:r>
              <w:rPr>
                <w:b w:val="0"/>
                <w:sz w:val="18"/>
              </w:rPr>
              <w:t>Bab 24</w:t>
            </w:r>
          </w:p>
        </w:tc>
      </w:tr>
      <w:tr>
        <w:tc>
          <w:tcPr>
            <w:tcW w:type="dxa" w:w="2770"/>
          </w:tcPr>
          <w:p>
            <w:r>
              <w:rPr>
                <w:b w:val="0"/>
                <w:sz w:val="18"/>
              </w:rPr>
              <w:t>QS. Al-Baqarah: 45</w:t>
            </w:r>
          </w:p>
        </w:tc>
        <w:tc>
          <w:tcPr>
            <w:tcW w:type="dxa" w:w="2770"/>
          </w:tcPr>
          <w:p>
            <w:r>
              <w:rPr>
                <w:b w:val="0"/>
                <w:sz w:val="18"/>
              </w:rPr>
              <w:t>Mintalah pertolongan dengan sabar dan shalat.</w:t>
            </w:r>
          </w:p>
        </w:tc>
        <w:tc>
          <w:tcPr>
            <w:tcW w:type="dxa" w:w="2770"/>
          </w:tcPr>
          <w:p>
            <w:r>
              <w:rPr>
                <w:b w:val="0"/>
                <w:sz w:val="18"/>
              </w:rPr>
              <w:t>Bab 24</w:t>
            </w:r>
          </w:p>
        </w:tc>
      </w:tr>
      <w:tr>
        <w:tc>
          <w:tcPr>
            <w:tcW w:type="dxa" w:w="2770"/>
          </w:tcPr>
          <w:p>
            <w:r>
              <w:rPr>
                <w:b w:val="0"/>
                <w:sz w:val="18"/>
              </w:rPr>
              <w:t>QS. Al-Baqarah: 153</w:t>
            </w:r>
          </w:p>
        </w:tc>
        <w:tc>
          <w:tcPr>
            <w:tcW w:type="dxa" w:w="2770"/>
          </w:tcPr>
          <w:p>
            <w:r>
              <w:rPr>
                <w:b w:val="0"/>
                <w:sz w:val="18"/>
              </w:rPr>
              <w:t>Wahai orang-orang beriman, mintalah pertolongan dengan sabar dan shalat.</w:t>
            </w:r>
          </w:p>
        </w:tc>
        <w:tc>
          <w:tcPr>
            <w:tcW w:type="dxa" w:w="2770"/>
          </w:tcPr>
          <w:p>
            <w:r>
              <w:rPr>
                <w:b w:val="0"/>
                <w:sz w:val="18"/>
              </w:rPr>
              <w:t>Bab 24</w:t>
            </w:r>
          </w:p>
        </w:tc>
      </w:tr>
      <w:tr>
        <w:tc>
          <w:tcPr>
            <w:tcW w:type="dxa" w:w="2770"/>
          </w:tcPr>
          <w:p>
            <w:r>
              <w:rPr>
                <w:b w:val="0"/>
                <w:sz w:val="18"/>
              </w:rPr>
              <w:t>QS. Maryam: 59</w:t>
            </w:r>
          </w:p>
        </w:tc>
        <w:tc>
          <w:tcPr>
            <w:tcW w:type="dxa" w:w="2770"/>
          </w:tcPr>
          <w:p>
            <w:r>
              <w:rPr>
                <w:b w:val="0"/>
                <w:sz w:val="18"/>
              </w:rPr>
              <w:t>Kemudian datang setelah mereka generasi yang menyia-nyiakan shalat dan mengikuti keinginan rendah, maka mereka kelak menemui akibat yang buruk.</w:t>
            </w:r>
          </w:p>
        </w:tc>
        <w:tc>
          <w:tcPr>
            <w:tcW w:type="dxa" w:w="2770"/>
          </w:tcPr>
          <w:p>
            <w:r>
              <w:rPr>
                <w:b w:val="0"/>
                <w:sz w:val="18"/>
              </w:rPr>
              <w:t>Bab 24</w:t>
            </w:r>
          </w:p>
        </w:tc>
      </w:tr>
      <w:tr>
        <w:tc>
          <w:tcPr>
            <w:tcW w:type="dxa" w:w="2770"/>
          </w:tcPr>
          <w:p>
            <w:r>
              <w:rPr>
                <w:b w:val="0"/>
                <w:sz w:val="18"/>
              </w:rPr>
              <w:t>Jami' at-Tirmidzi, bab tentang salat Dhuha</w:t>
            </w:r>
          </w:p>
        </w:tc>
        <w:tc>
          <w:tcPr>
            <w:tcW w:type="dxa" w:w="2770"/>
          </w:tcPr>
          <w:p>
            <w:r>
              <w:rPr>
                <w:b w:val="0"/>
                <w:sz w:val="18"/>
              </w:rPr>
              <w:t>Riwayat hadis qudsi menyebut empat rakaat untuk Allah pada awal hari, dan kecukupan pada akhir hari.</w:t>
            </w:r>
          </w:p>
        </w:tc>
        <w:tc>
          <w:tcPr>
            <w:tcW w:type="dxa" w:w="2770"/>
          </w:tcPr>
          <w:p>
            <w:r>
              <w:rPr>
                <w:b w:val="0"/>
                <w:sz w:val="18"/>
              </w:rPr>
              <w:t>Bab 25</w:t>
            </w:r>
          </w:p>
        </w:tc>
      </w:tr>
      <w:tr>
        <w:tc>
          <w:tcPr>
            <w:tcW w:type="dxa" w:w="2770"/>
          </w:tcPr>
          <w:p>
            <w:r>
              <w:rPr>
                <w:b w:val="0"/>
                <w:sz w:val="18"/>
              </w:rPr>
              <w:t>Sahih Muslim no. 720</w:t>
            </w:r>
          </w:p>
        </w:tc>
        <w:tc>
          <w:tcPr>
            <w:tcW w:type="dxa" w:w="2770"/>
          </w:tcPr>
          <w:p>
            <w:r>
              <w:rPr>
                <w:b w:val="0"/>
                <w:sz w:val="18"/>
              </w:rPr>
              <w:t>Setiap pagi, setiap persendian memiliki sedekah.</w:t>
            </w:r>
          </w:p>
        </w:tc>
        <w:tc>
          <w:tcPr>
            <w:tcW w:type="dxa" w:w="2770"/>
          </w:tcPr>
          <w:p>
            <w:r>
              <w:rPr>
                <w:b w:val="0"/>
                <w:sz w:val="18"/>
              </w:rPr>
              <w:t>Bab 25</w:t>
            </w:r>
          </w:p>
        </w:tc>
      </w:tr>
      <w:tr>
        <w:tc>
          <w:tcPr>
            <w:tcW w:type="dxa" w:w="2770"/>
          </w:tcPr>
          <w:p>
            <w:r>
              <w:rPr>
                <w:b w:val="0"/>
                <w:sz w:val="18"/>
              </w:rPr>
              <w:t>Sahih Muslim no. 748</w:t>
            </w:r>
          </w:p>
        </w:tc>
        <w:tc>
          <w:tcPr>
            <w:tcW w:type="dxa" w:w="2770"/>
          </w:tcPr>
          <w:p>
            <w:r>
              <w:rPr>
                <w:b w:val="0"/>
                <w:sz w:val="18"/>
              </w:rPr>
              <w:t>Salat Awwabin dilakukan ketika anak-anak unta mulai merasakan panasnya pasir.</w:t>
            </w:r>
          </w:p>
        </w:tc>
        <w:tc>
          <w:tcPr>
            <w:tcW w:type="dxa" w:w="2770"/>
          </w:tcPr>
          <w:p>
            <w:r>
              <w:rPr>
                <w:b w:val="0"/>
                <w:sz w:val="18"/>
              </w:rPr>
              <w:t>Bab 25</w:t>
            </w:r>
          </w:p>
        </w:tc>
      </w:tr>
      <w:tr>
        <w:tc>
          <w:tcPr>
            <w:tcW w:type="dxa" w:w="2770"/>
          </w:tcPr>
          <w:p>
            <w:r>
              <w:rPr>
                <w:b w:val="0"/>
                <w:sz w:val="18"/>
              </w:rPr>
              <w:t>QS. Al-Isra: 79</w:t>
            </w:r>
          </w:p>
        </w:tc>
        <w:tc>
          <w:tcPr>
            <w:tcW w:type="dxa" w:w="2770"/>
          </w:tcPr>
          <w:p>
            <w:r>
              <w:rPr>
                <w:b w:val="0"/>
                <w:sz w:val="18"/>
              </w:rPr>
              <w:t>Pada sebagian malam, lakukanlah salat tahajud sebagai ibadah tambahan bagimu; mudah-mudahan Tuhanmu mengangkatmu ke tempat yang terpuji.</w:t>
            </w:r>
          </w:p>
        </w:tc>
        <w:tc>
          <w:tcPr>
            <w:tcW w:type="dxa" w:w="2770"/>
          </w:tcPr>
          <w:p>
            <w:r>
              <w:rPr>
                <w:b w:val="0"/>
                <w:sz w:val="18"/>
              </w:rPr>
              <w:t>Bab 26</w:t>
            </w:r>
          </w:p>
        </w:tc>
      </w:tr>
      <w:tr>
        <w:tc>
          <w:tcPr>
            <w:tcW w:type="dxa" w:w="2770"/>
          </w:tcPr>
          <w:p>
            <w:r>
              <w:rPr>
                <w:b w:val="0"/>
                <w:sz w:val="18"/>
              </w:rPr>
              <w:t>QS. Adz-Dzariyat: 17</w:t>
            </w:r>
          </w:p>
        </w:tc>
        <w:tc>
          <w:tcPr>
            <w:tcW w:type="dxa" w:w="2770"/>
          </w:tcPr>
          <w:p>
            <w:r>
              <w:rPr>
                <w:b w:val="0"/>
                <w:sz w:val="18"/>
              </w:rPr>
              <w:t>Mereka sedikit sekali tidur pada waktu malam.</w:t>
            </w:r>
          </w:p>
        </w:tc>
        <w:tc>
          <w:tcPr>
            <w:tcW w:type="dxa" w:w="2770"/>
          </w:tcPr>
          <w:p>
            <w:r>
              <w:rPr>
                <w:b w:val="0"/>
                <w:sz w:val="18"/>
              </w:rPr>
              <w:t>Bab 26</w:t>
            </w:r>
          </w:p>
        </w:tc>
      </w:tr>
      <w:tr>
        <w:tc>
          <w:tcPr>
            <w:tcW w:type="dxa" w:w="2770"/>
          </w:tcPr>
          <w:p>
            <w:r>
              <w:rPr>
                <w:b w:val="0"/>
                <w:sz w:val="18"/>
              </w:rPr>
              <w:t>QS. Adz-Dzariyat: 18</w:t>
            </w:r>
          </w:p>
        </w:tc>
        <w:tc>
          <w:tcPr>
            <w:tcW w:type="dxa" w:w="2770"/>
          </w:tcPr>
          <w:p>
            <w:r>
              <w:rPr>
                <w:b w:val="0"/>
                <w:sz w:val="18"/>
              </w:rPr>
              <w:t>Pada waktu sahur mereka memohon ampun.</w:t>
            </w:r>
          </w:p>
        </w:tc>
        <w:tc>
          <w:tcPr>
            <w:tcW w:type="dxa" w:w="2770"/>
          </w:tcPr>
          <w:p>
            <w:r>
              <w:rPr>
                <w:b w:val="0"/>
                <w:sz w:val="18"/>
              </w:rPr>
              <w:t>Bab 26</w:t>
            </w:r>
          </w:p>
        </w:tc>
      </w:tr>
      <w:tr>
        <w:tc>
          <w:tcPr>
            <w:tcW w:type="dxa" w:w="2770"/>
          </w:tcPr>
          <w:p>
            <w:r>
              <w:rPr>
                <w:b w:val="0"/>
                <w:sz w:val="18"/>
              </w:rPr>
              <w:t>QS. As-Sajdah: 16</w:t>
            </w:r>
          </w:p>
        </w:tc>
        <w:tc>
          <w:tcPr>
            <w:tcW w:type="dxa" w:w="2770"/>
          </w:tcPr>
          <w:p>
            <w:r>
              <w:rPr>
                <w:b w:val="0"/>
                <w:sz w:val="18"/>
              </w:rPr>
              <w:t>Lambung mereka jauh dari tempat tidur; mereka berdoa kepada Tuhan dengan rasa takut dan harap, serta menginfakkan sebagian rezeki yang diberikan kepada mereka.</w:t>
            </w:r>
          </w:p>
        </w:tc>
        <w:tc>
          <w:tcPr>
            <w:tcW w:type="dxa" w:w="2770"/>
          </w:tcPr>
          <w:p>
            <w:r>
              <w:rPr>
                <w:b w:val="0"/>
                <w:sz w:val="18"/>
              </w:rPr>
              <w:t>Bab 26</w:t>
            </w:r>
          </w:p>
        </w:tc>
      </w:tr>
      <w:tr>
        <w:tc>
          <w:tcPr>
            <w:tcW w:type="dxa" w:w="2770"/>
          </w:tcPr>
          <w:p>
            <w:r>
              <w:rPr>
                <w:b w:val="0"/>
                <w:sz w:val="18"/>
              </w:rPr>
              <w:t>HR. Bukhari no. 2072</w:t>
            </w:r>
          </w:p>
        </w:tc>
        <w:tc>
          <w:tcPr>
            <w:tcW w:type="dxa" w:w="2770"/>
          </w:tcPr>
          <w:p>
            <w:r>
              <w:rPr>
                <w:b w:val="0"/>
                <w:sz w:val="18"/>
              </w:rPr>
              <w:t>Dari Al-Miqdam, Nabi menyampaikan bahwa seseorang tidak memakan makanan yang lebih baik daripada yang diperoleh melalui kerja tangannya sendiri; Nabi Dawud juga makan dari hasil kerja tangannya.</w:t>
            </w:r>
          </w:p>
        </w:tc>
        <w:tc>
          <w:tcPr>
            <w:tcW w:type="dxa" w:w="2770"/>
          </w:tcPr>
          <w:p>
            <w:r>
              <w:rPr>
                <w:b w:val="0"/>
                <w:sz w:val="18"/>
              </w:rPr>
              <w:t>Bab 39</w:t>
            </w:r>
          </w:p>
        </w:tc>
      </w:tr>
      <w:tr>
        <w:tc>
          <w:tcPr>
            <w:tcW w:type="dxa" w:w="2770"/>
          </w:tcPr>
          <w:p>
            <w:r>
              <w:rPr>
                <w:b w:val="0"/>
                <w:sz w:val="18"/>
              </w:rPr>
              <w:t>QS. Al-Baqarah: 198</w:t>
            </w:r>
          </w:p>
        </w:tc>
        <w:tc>
          <w:tcPr>
            <w:tcW w:type="dxa" w:w="2770"/>
          </w:tcPr>
          <w:p>
            <w:r>
              <w:rPr>
                <w:b w:val="0"/>
                <w:sz w:val="18"/>
              </w:rPr>
              <w:t>Tidak ada dosa bagi kalian mencari karunia dari Tuhan kalian.</w:t>
            </w:r>
          </w:p>
        </w:tc>
        <w:tc>
          <w:tcPr>
            <w:tcW w:type="dxa" w:w="2770"/>
          </w:tcPr>
          <w:p>
            <w:r>
              <w:rPr>
                <w:b w:val="0"/>
                <w:sz w:val="18"/>
              </w:rPr>
              <w:t>Bab 48, 72</w:t>
            </w:r>
          </w:p>
        </w:tc>
      </w:tr>
      <w:tr>
        <w:tc>
          <w:tcPr>
            <w:tcW w:type="dxa" w:w="2770"/>
          </w:tcPr>
          <w:p>
            <w:r>
              <w:rPr>
                <w:b w:val="0"/>
                <w:sz w:val="18"/>
              </w:rPr>
              <w:t>QS. Al-Jumu'ah: 9</w:t>
            </w:r>
          </w:p>
        </w:tc>
        <w:tc>
          <w:tcPr>
            <w:tcW w:type="dxa" w:w="2770"/>
          </w:tcPr>
          <w:p>
            <w:r>
              <w:rPr>
                <w:b w:val="0"/>
                <w:sz w:val="18"/>
              </w:rPr>
              <w:t>Hai orang-orang beriman, apabila diseru untuk menunaikan shalat Jum'at, maka bersegeralah kamu kepada mengingat Allah dan tinggalkanlah jual beli.</w:t>
            </w:r>
          </w:p>
        </w:tc>
        <w:tc>
          <w:tcPr>
            <w:tcW w:type="dxa" w:w="2770"/>
          </w:tcPr>
          <w:p>
            <w:r>
              <w:rPr>
                <w:b w:val="0"/>
                <w:sz w:val="18"/>
              </w:rPr>
              <w:t>Bab 94</w:t>
            </w:r>
          </w:p>
        </w:tc>
      </w:tr>
    </w:tbl>
    <w:p/>
    <w:p>
      <w:r>
        <w:rPr>
          <w:b/>
          <w:sz w:val="26"/>
        </w:rPr>
        <w:t>Tema: Larangan memakan yang haram</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b w:val="0"/>
                <w:sz w:val="18"/>
              </w:rPr>
              <w:t>QS. Al-Baqarah: 168</w:t>
            </w:r>
          </w:p>
        </w:tc>
        <w:tc>
          <w:tcPr>
            <w:tcW w:type="dxa" w:w="2770"/>
          </w:tcPr>
          <w:p>
            <w:r>
              <w:rPr>
                <w:b w:val="0"/>
                <w:sz w:val="18"/>
              </w:rPr>
              <w:t>Wahai manusia, makanlah dari apa yang ada di bumi yang dibolehkan dan baik, serta jangan mengikuti langkah yang menyesatkan.</w:t>
            </w:r>
          </w:p>
        </w:tc>
        <w:tc>
          <w:tcPr>
            <w:tcW w:type="dxa" w:w="2770"/>
          </w:tcPr>
          <w:p>
            <w:r>
              <w:rPr>
                <w:b w:val="0"/>
                <w:sz w:val="18"/>
              </w:rPr>
              <w:t>Bab 4</w:t>
            </w:r>
          </w:p>
        </w:tc>
      </w:tr>
      <w:tr>
        <w:tc>
          <w:tcPr>
            <w:tcW w:type="dxa" w:w="2770"/>
          </w:tcPr>
          <w:p>
            <w:r>
              <w:rPr>
                <w:b w:val="0"/>
                <w:sz w:val="18"/>
              </w:rPr>
              <w:t>QS. Al-Ma'idah: 88</w:t>
            </w:r>
          </w:p>
        </w:tc>
        <w:tc>
          <w:tcPr>
            <w:tcW w:type="dxa" w:w="2770"/>
          </w:tcPr>
          <w:p>
            <w:r>
              <w:rPr>
                <w:b w:val="0"/>
                <w:sz w:val="18"/>
              </w:rPr>
              <w:t>Makanlah dari pemberian Allah yang dibolehkan dan baik, serta bertakwalah kepada-Nya, yang kepada-Nya Anda beriman.</w:t>
            </w:r>
          </w:p>
        </w:tc>
        <w:tc>
          <w:tcPr>
            <w:tcW w:type="dxa" w:w="2770"/>
          </w:tcPr>
          <w:p>
            <w:r>
              <w:rPr>
                <w:b w:val="0"/>
                <w:sz w:val="18"/>
              </w:rPr>
              <w:t>Bab 4</w:t>
            </w:r>
          </w:p>
        </w:tc>
      </w:tr>
      <w:tr>
        <w:tc>
          <w:tcPr>
            <w:tcW w:type="dxa" w:w="2770"/>
          </w:tcPr>
          <w:p>
            <w:r>
              <w:rPr>
                <w:b w:val="0"/>
                <w:sz w:val="18"/>
              </w:rPr>
              <w:t>HR. Muslim no. 1015</w:t>
            </w:r>
          </w:p>
        </w:tc>
        <w:tc>
          <w:tcPr>
            <w:tcW w:type="dxa" w:w="2770"/>
          </w:tcPr>
          <w:p>
            <w:r>
              <w:rPr>
                <w:b w:val="0"/>
                <w:sz w:val="18"/>
              </w:rPr>
              <w:t>Allah itu Mahabaik dan hanya menerima yang baik.</w:t>
            </w:r>
          </w:p>
        </w:tc>
        <w:tc>
          <w:tcPr>
            <w:tcW w:type="dxa" w:w="2770"/>
          </w:tcPr>
          <w:p>
            <w:r>
              <w:rPr>
                <w:b w:val="0"/>
                <w:sz w:val="18"/>
              </w:rPr>
              <w:t>Bab 4, 5</w:t>
            </w:r>
          </w:p>
        </w:tc>
      </w:tr>
      <w:tr>
        <w:tc>
          <w:tcPr>
            <w:tcW w:type="dxa" w:w="2770"/>
          </w:tcPr>
          <w:p>
            <w:r>
              <w:rPr>
                <w:b w:val="0"/>
                <w:sz w:val="18"/>
              </w:rPr>
              <w:t>HR. al-Bukhari no. 52 dan Muslim no. 1599</w:t>
            </w:r>
          </w:p>
        </w:tc>
        <w:tc>
          <w:tcPr>
            <w:tcW w:type="dxa" w:w="2770"/>
          </w:tcPr>
          <w:p>
            <w:r>
              <w:rPr>
                <w:b w:val="0"/>
                <w:sz w:val="18"/>
              </w:rPr>
              <w:t>Yang halal itu jelas dan yang haram itu jelas.</w:t>
            </w:r>
          </w:p>
        </w:tc>
        <w:tc>
          <w:tcPr>
            <w:tcW w:type="dxa" w:w="2770"/>
          </w:tcPr>
          <w:p>
            <w:r>
              <w:rPr>
                <w:b w:val="0"/>
                <w:sz w:val="18"/>
              </w:rPr>
              <w:t>Bab 4</w:t>
            </w:r>
          </w:p>
        </w:tc>
      </w:tr>
      <w:tr>
        <w:tc>
          <w:tcPr>
            <w:tcW w:type="dxa" w:w="2770"/>
          </w:tcPr>
          <w:p>
            <w:r>
              <w:rPr>
                <w:b w:val="0"/>
                <w:sz w:val="18"/>
              </w:rPr>
              <w:t>QS. Al-Baqarah: 188</w:t>
            </w:r>
          </w:p>
        </w:tc>
        <w:tc>
          <w:tcPr>
            <w:tcW w:type="dxa" w:w="2770"/>
          </w:tcPr>
          <w:p>
            <w:r>
              <w:rPr>
                <w:b w:val="0"/>
                <w:sz w:val="18"/>
              </w:rPr>
              <w:t>Janganlah kamu mengambil harta di antara kamu dengan jalan yang batil, dan jangan menggunakannya untuk memengaruhi para hakim agar dapat mengambil sebagian harta orang lain dengan dosa, padahal kamu mengetahui.</w:t>
            </w:r>
          </w:p>
        </w:tc>
        <w:tc>
          <w:tcPr>
            <w:tcW w:type="dxa" w:w="2770"/>
          </w:tcPr>
          <w:p>
            <w:r>
              <w:rPr>
                <w:b w:val="0"/>
                <w:sz w:val="18"/>
              </w:rPr>
              <w:t>Bab 5, 12, 14</w:t>
            </w:r>
          </w:p>
        </w:tc>
      </w:tr>
      <w:tr>
        <w:tc>
          <w:tcPr>
            <w:tcW w:type="dxa" w:w="2770"/>
          </w:tcPr>
          <w:p>
            <w:r>
              <w:rPr>
                <w:b w:val="0"/>
                <w:sz w:val="18"/>
              </w:rPr>
              <w:t>QS. Al-Baqarah: 172</w:t>
            </w:r>
          </w:p>
        </w:tc>
        <w:tc>
          <w:tcPr>
            <w:tcW w:type="dxa" w:w="2770"/>
          </w:tcPr>
          <w:p>
            <w:r>
              <w:rPr>
                <w:b w:val="0"/>
                <w:sz w:val="18"/>
              </w:rPr>
              <w:t>Wahai orang beriman, makanlah dari hal-hal baik yang telah diberikan kepada kalian dan bersyukurlah kepada Allah jika kalian hanya menyembah-Nya.</w:t>
            </w:r>
          </w:p>
        </w:tc>
        <w:tc>
          <w:tcPr>
            <w:tcW w:type="dxa" w:w="2770"/>
          </w:tcPr>
          <w:p>
            <w:r>
              <w:rPr>
                <w:b w:val="0"/>
                <w:sz w:val="18"/>
              </w:rPr>
              <w:t>Bab 6</w:t>
            </w:r>
          </w:p>
        </w:tc>
      </w:tr>
      <w:tr>
        <w:tc>
          <w:tcPr>
            <w:tcW w:type="dxa" w:w="2770"/>
          </w:tcPr>
          <w:p>
            <w:r>
              <w:rPr>
                <w:b w:val="0"/>
                <w:sz w:val="18"/>
              </w:rPr>
              <w:t>QS. Al-Baqarah: 275</w:t>
            </w:r>
          </w:p>
        </w:tc>
        <w:tc>
          <w:tcPr>
            <w:tcW w:type="dxa" w:w="2770"/>
          </w:tcPr>
          <w:p>
            <w:r>
              <w:rPr>
                <w:b w:val="0"/>
                <w:sz w:val="18"/>
              </w:rPr>
              <w:t>Orang-orang yang memakan riba tidak dapat berdiri melainkan seperti berdirinya orang yang kerasukan setan.</w:t>
            </w:r>
          </w:p>
        </w:tc>
        <w:tc>
          <w:tcPr>
            <w:tcW w:type="dxa" w:w="2770"/>
          </w:tcPr>
          <w:p>
            <w:r>
              <w:rPr>
                <w:b w:val="0"/>
                <w:sz w:val="18"/>
              </w:rPr>
              <w:t>Bab 13, 67, 87</w:t>
            </w:r>
          </w:p>
        </w:tc>
      </w:tr>
      <w:tr>
        <w:tc>
          <w:tcPr>
            <w:tcW w:type="dxa" w:w="2770"/>
          </w:tcPr>
          <w:p>
            <w:r>
              <w:rPr>
                <w:b w:val="0"/>
                <w:sz w:val="18"/>
              </w:rPr>
              <w:t>QS. Al-Ma'idah: 90</w:t>
            </w:r>
          </w:p>
        </w:tc>
        <w:tc>
          <w:tcPr>
            <w:tcW w:type="dxa" w:w="2770"/>
          </w:tcPr>
          <w:p>
            <w:r>
              <w:rPr>
                <w:b w:val="0"/>
                <w:sz w:val="18"/>
              </w:rPr>
              <w:t>Wahai orang-orang yang beriman, sesungguhnya minuman keras, berjudi, berkurban untuk berhala, dan mengundi nasib adalah perbuatan keji dari perbuatan setan.</w:t>
            </w:r>
          </w:p>
        </w:tc>
        <w:tc>
          <w:tcPr>
            <w:tcW w:type="dxa" w:w="2770"/>
          </w:tcPr>
          <w:p>
            <w:r>
              <w:rPr>
                <w:b w:val="0"/>
                <w:sz w:val="18"/>
              </w:rPr>
              <w:t>Bab 13, 62</w:t>
            </w:r>
          </w:p>
        </w:tc>
      </w:tr>
      <w:tr>
        <w:tc>
          <w:tcPr>
            <w:tcW w:type="dxa" w:w="2770"/>
          </w:tcPr>
          <w:p>
            <w:r>
              <w:rPr>
                <w:b w:val="0"/>
                <w:sz w:val="18"/>
              </w:rPr>
              <w:t>HR. Bukhari (kisah makanan syubhat Abu Bakar)</w:t>
            </w:r>
          </w:p>
        </w:tc>
        <w:tc>
          <w:tcPr>
            <w:tcW w:type="dxa" w:w="2770"/>
          </w:tcPr>
          <w:p>
            <w:r>
              <w:rPr>
                <w:b w:val="0"/>
                <w:sz w:val="18"/>
              </w:rPr>
              <w:t>Aisyah meriwayatkan bahwa Abu Bakar memiliki seorang pekerja yang memberikan bagian dari hasil kerjanya.</w:t>
            </w:r>
          </w:p>
        </w:tc>
        <w:tc>
          <w:tcPr>
            <w:tcW w:type="dxa" w:w="2770"/>
          </w:tcPr>
          <w:p>
            <w:r>
              <w:rPr>
                <w:b w:val="0"/>
                <w:sz w:val="18"/>
              </w:rPr>
              <w:t>Bab 49</w:t>
            </w:r>
          </w:p>
        </w:tc>
      </w:tr>
      <w:tr>
        <w:tc>
          <w:tcPr>
            <w:tcW w:type="dxa" w:w="2770"/>
          </w:tcPr>
          <w:p>
            <w:r>
              <w:rPr>
                <w:b w:val="0"/>
                <w:sz w:val="18"/>
              </w:rPr>
              <w:t>QS. Ali 'Imran: 130</w:t>
            </w:r>
          </w:p>
        </w:tc>
        <w:tc>
          <w:tcPr>
            <w:tcW w:type="dxa" w:w="2770"/>
          </w:tcPr>
          <w:p>
            <w:r>
              <w:rPr>
                <w:b w:val="0"/>
                <w:sz w:val="18"/>
              </w:rPr>
              <w:t>Hai orang-orang yang beriman, janganlah kamu memakan riba dengan berlipat ganda, dan bertakwalah kepada Allah supaya kamu mendapat keberuntungan.</w:t>
            </w:r>
          </w:p>
        </w:tc>
        <w:tc>
          <w:tcPr>
            <w:tcW w:type="dxa" w:w="2770"/>
          </w:tcPr>
          <w:p>
            <w:r>
              <w:rPr>
                <w:b w:val="0"/>
                <w:sz w:val="18"/>
              </w:rPr>
              <w:t>Bab 60</w:t>
            </w:r>
          </w:p>
        </w:tc>
      </w:tr>
      <w:tr>
        <w:tc>
          <w:tcPr>
            <w:tcW w:type="dxa" w:w="2770"/>
          </w:tcPr>
          <w:p>
            <w:r>
              <w:rPr>
                <w:b w:val="0"/>
                <w:sz w:val="18"/>
              </w:rPr>
              <w:t>QS. Al-Baqarah: 275-281</w:t>
            </w:r>
          </w:p>
        </w:tc>
        <w:tc>
          <w:tcPr>
            <w:tcW w:type="dxa" w:w="2770"/>
          </w:tcPr>
          <w:p>
            <w:r>
              <w:rPr>
                <w:b w:val="0"/>
                <w:sz w:val="18"/>
              </w:rPr>
              <w:t>Orang-orang yang memakan riba tidak dapat berdiri kecuali seperti orang yang diguncang setan karena sentuhan.</w:t>
            </w:r>
          </w:p>
        </w:tc>
        <w:tc>
          <w:tcPr>
            <w:tcW w:type="dxa" w:w="2770"/>
          </w:tcPr>
          <w:p>
            <w:r>
              <w:rPr>
                <w:b w:val="0"/>
                <w:sz w:val="18"/>
              </w:rPr>
              <w:t>Bab 60</w:t>
            </w:r>
          </w:p>
        </w:tc>
      </w:tr>
      <w:tr>
        <w:tc>
          <w:tcPr>
            <w:tcW w:type="dxa" w:w="2770"/>
          </w:tcPr>
          <w:p>
            <w:r>
              <w:rPr>
                <w:b w:val="0"/>
                <w:sz w:val="18"/>
              </w:rPr>
              <w:t>QS. Ar-Rum: 39</w:t>
            </w:r>
          </w:p>
        </w:tc>
        <w:tc>
          <w:tcPr>
            <w:tcW w:type="dxa" w:w="2770"/>
          </w:tcPr>
          <w:p>
            <w:r>
              <w:rPr>
                <w:b w:val="0"/>
                <w:sz w:val="18"/>
              </w:rPr>
              <w:t>Dan sesuatu riba (tambahan) yang kamu berikan agar dia bertambah pada harta manusia, maka riba itu tidak menambah pada sisi Allah.</w:t>
            </w:r>
          </w:p>
        </w:tc>
        <w:tc>
          <w:tcPr>
            <w:tcW w:type="dxa" w:w="2770"/>
          </w:tcPr>
          <w:p>
            <w:r>
              <w:rPr>
                <w:b w:val="0"/>
                <w:sz w:val="18"/>
              </w:rPr>
              <w:t>Bab 60</w:t>
            </w:r>
          </w:p>
        </w:tc>
      </w:tr>
      <w:tr>
        <w:tc>
          <w:tcPr>
            <w:tcW w:type="dxa" w:w="2770"/>
          </w:tcPr>
          <w:p>
            <w:r>
              <w:rPr>
                <w:b w:val="0"/>
                <w:sz w:val="18"/>
              </w:rPr>
              <w:t>QS. An-Nisa: 160-161</w:t>
            </w:r>
          </w:p>
        </w:tc>
        <w:tc>
          <w:tcPr>
            <w:tcW w:type="dxa" w:w="2770"/>
          </w:tcPr>
          <w:p>
            <w:r>
              <w:rPr>
                <w:b w:val="0"/>
                <w:sz w:val="18"/>
              </w:rPr>
              <w:t>Maka disebabkan kezaliman orang-orang Yahudi, kami haramkan atas (memakan makanan) yang baik-baik (yang dahulunya) dihalalkan bagi mereka, dan karena mereka banyak menghalangi (manusia) dari jalan Allah, dan disebabkan mereka memakan riba, padahal sesungguhnya mereka telah dilarang daripadanya, dan karena mereka memakan harta benda orang dengan jalan yang batil.</w:t>
            </w:r>
          </w:p>
        </w:tc>
        <w:tc>
          <w:tcPr>
            <w:tcW w:type="dxa" w:w="2770"/>
          </w:tcPr>
          <w:p>
            <w:r>
              <w:rPr>
                <w:b w:val="0"/>
                <w:sz w:val="18"/>
              </w:rPr>
              <w:t>Bab 60</w:t>
            </w:r>
          </w:p>
        </w:tc>
      </w:tr>
      <w:tr>
        <w:tc>
          <w:tcPr>
            <w:tcW w:type="dxa" w:w="2770"/>
          </w:tcPr>
          <w:p>
            <w:r>
              <w:rPr>
                <w:b w:val="0"/>
                <w:sz w:val="18"/>
              </w:rPr>
              <w:t>HR. Muslim no. 89</w:t>
            </w:r>
          </w:p>
        </w:tc>
        <w:tc>
          <w:tcPr>
            <w:tcW w:type="dxa" w:w="2770"/>
          </w:tcPr>
          <w:p>
            <w:r>
              <w:rPr>
                <w:b w:val="0"/>
                <w:sz w:val="18"/>
              </w:rPr>
              <w:t>Jauhilah tujuh perkara yang membinasakan.</w:t>
            </w:r>
          </w:p>
        </w:tc>
        <w:tc>
          <w:tcPr>
            <w:tcW w:type="dxa" w:w="2770"/>
          </w:tcPr>
          <w:p>
            <w:r>
              <w:rPr>
                <w:b w:val="0"/>
                <w:sz w:val="18"/>
              </w:rPr>
              <w:t>Bab 60</w:t>
            </w:r>
          </w:p>
        </w:tc>
      </w:tr>
      <w:tr>
        <w:tc>
          <w:tcPr>
            <w:tcW w:type="dxa" w:w="2770"/>
          </w:tcPr>
          <w:p>
            <w:r>
              <w:rPr>
                <w:b w:val="0"/>
                <w:sz w:val="18"/>
              </w:rPr>
              <w:t>HR. Muslim no. 1598</w:t>
            </w:r>
          </w:p>
        </w:tc>
        <w:tc>
          <w:tcPr>
            <w:tcW w:type="dxa" w:w="2770"/>
          </w:tcPr>
          <w:p>
            <w:r>
              <w:rPr>
                <w:b w:val="0"/>
                <w:sz w:val="18"/>
              </w:rPr>
              <w:t>Rasulullah melaknat pemakan riba, orang yang membayarnya, pencatatnya, dan dua saksinya, lalu bersabda bahwa mereka semua sama.</w:t>
            </w:r>
          </w:p>
        </w:tc>
        <w:tc>
          <w:tcPr>
            <w:tcW w:type="dxa" w:w="2770"/>
          </w:tcPr>
          <w:p>
            <w:r>
              <w:rPr>
                <w:b w:val="0"/>
                <w:sz w:val="18"/>
              </w:rPr>
              <w:t>Bab 60</w:t>
            </w:r>
          </w:p>
        </w:tc>
      </w:tr>
      <w:tr>
        <w:tc>
          <w:tcPr>
            <w:tcW w:type="dxa" w:w="2770"/>
          </w:tcPr>
          <w:p>
            <w:r>
              <w:rPr>
                <w:b w:val="0"/>
                <w:sz w:val="18"/>
              </w:rPr>
              <w:t>HR. Muslim no. 1587</w:t>
            </w:r>
          </w:p>
        </w:tc>
        <w:tc>
          <w:tcPr>
            <w:tcW w:type="dxa" w:w="2770"/>
          </w:tcPr>
          <w:p>
            <w:r>
              <w:rPr>
                <w:b w:val="0"/>
                <w:sz w:val="18"/>
              </w:rPr>
              <w:t>Emas dengan emas, perak dengan perak, gandum dengan gandum, jelai dengan jelai, kurma dengan kurma, dan garam dengan garam, kecuali sama dengan sama dan langsung dengan langsung.</w:t>
            </w:r>
          </w:p>
        </w:tc>
        <w:tc>
          <w:tcPr>
            <w:tcW w:type="dxa" w:w="2770"/>
          </w:tcPr>
          <w:p>
            <w:r>
              <w:rPr>
                <w:b w:val="0"/>
                <w:sz w:val="18"/>
              </w:rPr>
              <w:t>Bab 60</w:t>
            </w:r>
          </w:p>
        </w:tc>
      </w:tr>
      <w:tr>
        <w:tc>
          <w:tcPr>
            <w:tcW w:type="dxa" w:w="2770"/>
          </w:tcPr>
          <w:p>
            <w:r>
              <w:rPr>
                <w:b w:val="0"/>
                <w:sz w:val="18"/>
              </w:rPr>
              <w:t>HR. Muslim no. 1584</w:t>
            </w:r>
          </w:p>
        </w:tc>
        <w:tc>
          <w:tcPr>
            <w:tcW w:type="dxa" w:w="2770"/>
          </w:tcPr>
          <w:p>
            <w:r>
              <w:rPr>
                <w:b w:val="0"/>
                <w:sz w:val="18"/>
              </w:rPr>
              <w:t>Jangan menjual emas dengan emas kecuali setara, dan jangan melebihkan salah satunya.</w:t>
            </w:r>
          </w:p>
        </w:tc>
        <w:tc>
          <w:tcPr>
            <w:tcW w:type="dxa" w:w="2770"/>
          </w:tcPr>
          <w:p>
            <w:r>
              <w:rPr>
                <w:b w:val="0"/>
                <w:sz w:val="18"/>
              </w:rPr>
              <w:t>Bab 60</w:t>
            </w:r>
          </w:p>
        </w:tc>
      </w:tr>
      <w:tr>
        <w:tc>
          <w:tcPr>
            <w:tcW w:type="dxa" w:w="2770"/>
          </w:tcPr>
          <w:p>
            <w:r>
              <w:rPr>
                <w:b w:val="0"/>
                <w:sz w:val="18"/>
              </w:rPr>
              <w:t>QS. Al-Baqarah: 275-279</w:t>
            </w:r>
          </w:p>
        </w:tc>
        <w:tc>
          <w:tcPr>
            <w:tcW w:type="dxa" w:w="2770"/>
          </w:tcPr>
          <w:p>
            <w:r>
              <w:rPr>
                <w:b w:val="0"/>
                <w:sz w:val="18"/>
              </w:rPr>
              <w:t>Orang-orang yang bertransaksi dengan riba tidak dapat berdiri kecuali seperti orang yang sempoyongan karena gangguan setan.</w:t>
            </w:r>
          </w:p>
        </w:tc>
        <w:tc>
          <w:tcPr>
            <w:tcW w:type="dxa" w:w="2770"/>
          </w:tcPr>
          <w:p>
            <w:r>
              <w:rPr>
                <w:b w:val="0"/>
                <w:sz w:val="18"/>
              </w:rPr>
              <w:t>Bab 61</w:t>
            </w:r>
          </w:p>
        </w:tc>
      </w:tr>
      <w:tr>
        <w:tc>
          <w:tcPr>
            <w:tcW w:type="dxa" w:w="2770"/>
          </w:tcPr>
          <w:p>
            <w:r>
              <w:rPr>
                <w:b w:val="0"/>
                <w:sz w:val="18"/>
              </w:rPr>
              <w:t>QS. An-Nisa: 2</w:t>
            </w:r>
          </w:p>
        </w:tc>
        <w:tc>
          <w:tcPr>
            <w:tcW w:type="dxa" w:w="2770"/>
          </w:tcPr>
          <w:p>
            <w:r>
              <w:rPr>
                <w:b w:val="0"/>
                <w:sz w:val="18"/>
              </w:rPr>
              <w:t>Dan berikanlah kepada anak-anak yatim (yang sudah balig) harta mereka, jangan kamu menukar yang baik dengan yang buruk dan jangan kamu makan harta mereka bersama hartamu.</w:t>
            </w:r>
          </w:p>
        </w:tc>
        <w:tc>
          <w:tcPr>
            <w:tcW w:type="dxa" w:w="2770"/>
          </w:tcPr>
          <w:p>
            <w:r>
              <w:rPr>
                <w:b w:val="0"/>
                <w:sz w:val="18"/>
              </w:rPr>
              <w:t>Bab 98</w:t>
            </w:r>
          </w:p>
        </w:tc>
      </w:tr>
      <w:tr>
        <w:tc>
          <w:tcPr>
            <w:tcW w:type="dxa" w:w="2770"/>
          </w:tcPr>
          <w:p>
            <w:r>
              <w:rPr>
                <w:b w:val="0"/>
                <w:sz w:val="18"/>
              </w:rPr>
              <w:t>QS. An-Nisa: 10</w:t>
            </w:r>
          </w:p>
        </w:tc>
        <w:tc>
          <w:tcPr>
            <w:tcW w:type="dxa" w:w="2770"/>
          </w:tcPr>
          <w:p>
            <w:r>
              <w:rPr>
                <w:b w:val="0"/>
                <w:sz w:val="18"/>
              </w:rPr>
              <w:t>Sesungguhnya orang-orang yang memakan harta anak yatim secara zalim, sebenarnya mereka itu menelan api sepenuh perutnya dan mereka akan masuk ke dalam api yang menyala-nyala (neraka).</w:t>
            </w:r>
          </w:p>
        </w:tc>
        <w:tc>
          <w:tcPr>
            <w:tcW w:type="dxa" w:w="2770"/>
          </w:tcPr>
          <w:p>
            <w:r>
              <w:rPr>
                <w:b w:val="0"/>
                <w:sz w:val="18"/>
              </w:rPr>
              <w:t>Bab 98</w:t>
            </w:r>
          </w:p>
        </w:tc>
      </w:tr>
    </w:tbl>
    <w:p/>
    <w:p>
      <w:r>
        <w:rPr>
          <w:b/>
          <w:sz w:val="26"/>
        </w:rPr>
        <w:t>Tema: Peringatan tentang pemborosan</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b w:val="0"/>
                <w:sz w:val="18"/>
              </w:rPr>
              <w:t>QS. Al-A'raf: 31</w:t>
            </w:r>
          </w:p>
        </w:tc>
        <w:tc>
          <w:tcPr>
            <w:tcW w:type="dxa" w:w="2770"/>
          </w:tcPr>
          <w:p>
            <w:r>
              <w:rPr>
                <w:b w:val="0"/>
                <w:sz w:val="18"/>
              </w:rPr>
              <w:t>Wahai anak Adam, kenakanlah perhiasan yang pantas ketika beribadah, makan dan minumlah, tetapi jangan berlebih-lebihan.</w:t>
            </w:r>
          </w:p>
        </w:tc>
        <w:tc>
          <w:tcPr>
            <w:tcW w:type="dxa" w:w="2770"/>
          </w:tcPr>
          <w:p>
            <w:r>
              <w:rPr>
                <w:b w:val="0"/>
                <w:sz w:val="18"/>
              </w:rPr>
              <w:t>Bab 4, 18</w:t>
            </w:r>
          </w:p>
        </w:tc>
      </w:tr>
      <w:tr>
        <w:tc>
          <w:tcPr>
            <w:tcW w:type="dxa" w:w="2770"/>
          </w:tcPr>
          <w:p>
            <w:r>
              <w:rPr>
                <w:b w:val="0"/>
                <w:sz w:val="18"/>
              </w:rPr>
              <w:t>QS. Al-Isra: 26–29</w:t>
            </w:r>
          </w:p>
        </w:tc>
        <w:tc>
          <w:tcPr>
            <w:tcW w:type="dxa" w:w="2770"/>
          </w:tcPr>
          <w:p>
            <w:r>
              <w:rPr>
                <w:b w:val="0"/>
                <w:sz w:val="18"/>
              </w:rPr>
              <w:t>Dan berikanlah kepada keluarga-keluarga yang dekat akan haknya, kepada orang miskin dan orang yang dalam perjalanan dan janganlah kamu menghambur-hamburkan (hartamu) secara boros.</w:t>
            </w:r>
          </w:p>
        </w:tc>
        <w:tc>
          <w:tcPr>
            <w:tcW w:type="dxa" w:w="2770"/>
          </w:tcPr>
          <w:p>
            <w:r>
              <w:rPr>
                <w:b w:val="0"/>
                <w:sz w:val="18"/>
              </w:rPr>
              <w:t>Bab 65, 79</w:t>
            </w:r>
          </w:p>
        </w:tc>
      </w:tr>
      <w:tr>
        <w:tc>
          <w:tcPr>
            <w:tcW w:type="dxa" w:w="2770"/>
          </w:tcPr>
          <w:p>
            <w:r>
              <w:rPr>
                <w:b w:val="0"/>
                <w:sz w:val="18"/>
              </w:rPr>
              <w:t>QS. Al-Furqan: 67</w:t>
            </w:r>
          </w:p>
        </w:tc>
        <w:tc>
          <w:tcPr>
            <w:tcW w:type="dxa" w:w="2770"/>
          </w:tcPr>
          <w:p>
            <w:r>
              <w:rPr>
                <w:b w:val="0"/>
                <w:sz w:val="18"/>
              </w:rPr>
              <w:t>Dan orang-orang yang apabila membelanjakan (harta), mereka tidak berlebihan, dan tidak (pula) kikir, dan adalah (pembelanjaan itu) di tengah-tengah antara yang demikian.</w:t>
            </w:r>
          </w:p>
        </w:tc>
        <w:tc>
          <w:tcPr>
            <w:tcW w:type="dxa" w:w="2770"/>
          </w:tcPr>
          <w:p>
            <w:r>
              <w:rPr>
                <w:b w:val="0"/>
                <w:sz w:val="18"/>
              </w:rPr>
              <w:t>Bab 65, 79</w:t>
            </w:r>
          </w:p>
        </w:tc>
      </w:tr>
    </w:tbl>
    <w:p/>
    <w:p>
      <w:r>
        <w:rPr>
          <w:b/>
          <w:sz w:val="26"/>
        </w:rPr>
        <w:t>Tema: Keutamaan mengingat Allah</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b w:val="0"/>
                <w:sz w:val="18"/>
              </w:rPr>
              <w:t>QS. Al-A'raf: 180</w:t>
            </w:r>
          </w:p>
        </w:tc>
        <w:tc>
          <w:tcPr>
            <w:tcW w:type="dxa" w:w="2770"/>
          </w:tcPr>
          <w:p>
            <w:r>
              <w:rPr>
                <w:b w:val="0"/>
                <w:sz w:val="18"/>
              </w:rPr>
              <w:t>Milik Allah nama-nama yang paling indah, maka berdoalah kepada-Nya dengan nama-nama itu.</w:t>
            </w:r>
          </w:p>
        </w:tc>
        <w:tc>
          <w:tcPr>
            <w:tcW w:type="dxa" w:w="2770"/>
          </w:tcPr>
          <w:p>
            <w:r>
              <w:rPr>
                <w:b w:val="0"/>
                <w:sz w:val="18"/>
              </w:rPr>
              <w:t>Bab 2</w:t>
            </w:r>
          </w:p>
        </w:tc>
      </w:tr>
      <w:tr>
        <w:tc>
          <w:tcPr>
            <w:tcW w:type="dxa" w:w="2770"/>
          </w:tcPr>
          <w:p>
            <w:r>
              <w:rPr>
                <w:b w:val="0"/>
                <w:sz w:val="18"/>
              </w:rPr>
              <w:t>QS. Ibrahim: 7</w:t>
            </w:r>
          </w:p>
        </w:tc>
        <w:tc>
          <w:tcPr>
            <w:tcW w:type="dxa" w:w="2770"/>
          </w:tcPr>
          <w:p>
            <w:r>
              <w:rPr>
                <w:b w:val="0"/>
                <w:sz w:val="18"/>
              </w:rPr>
              <w:t>(Ingatlah) ketika Tuhanmu memaklumkan, “Jika kamu bersyukur, niscaya Aku akan menambah (nikmat) kepadamu. Jika kamu mengingkari (nikmat-Ku), sesungguhnya azab-Ku sangat berat.”</w:t>
            </w:r>
          </w:p>
        </w:tc>
        <w:tc>
          <w:tcPr>
            <w:tcW w:type="dxa" w:w="2770"/>
          </w:tcPr>
          <w:p>
            <w:r>
              <w:rPr>
                <w:b w:val="0"/>
                <w:sz w:val="18"/>
              </w:rPr>
              <w:t>Bab 23</w:t>
            </w:r>
          </w:p>
        </w:tc>
      </w:tr>
      <w:tr>
        <w:tc>
          <w:tcPr>
            <w:tcW w:type="dxa" w:w="2770"/>
          </w:tcPr>
          <w:p>
            <w:r>
              <w:rPr>
                <w:b w:val="0"/>
                <w:sz w:val="18"/>
              </w:rPr>
              <w:t>QS. An-Naml: 40</w:t>
            </w:r>
          </w:p>
        </w:tc>
        <w:tc>
          <w:tcPr>
            <w:tcW w:type="dxa" w:w="2770"/>
          </w:tcPr>
          <w:p>
            <w:r>
              <w:rPr>
                <w:b w:val="0"/>
                <w:sz w:val="18"/>
              </w:rPr>
              <w:t>Ketika Sulaiman melihatnya terletak di hadapannya, ia berkata, “Ini termasuk karunia Tuhanku untuk mengujiku, apakah aku bersyukur atau kufur. Siapa yang bersyukur, sesungguhnya dia bersyukur untuk dirinya sendiri. Siapa yang kufur, sesungguhnya Tuhanku Mahakaya lagi Mahamulia.”</w:t>
            </w:r>
          </w:p>
        </w:tc>
        <w:tc>
          <w:tcPr>
            <w:tcW w:type="dxa" w:w="2770"/>
          </w:tcPr>
          <w:p>
            <w:r>
              <w:rPr>
                <w:b w:val="0"/>
                <w:sz w:val="18"/>
              </w:rPr>
              <w:t>Bab 23</w:t>
            </w:r>
          </w:p>
        </w:tc>
      </w:tr>
      <w:tr>
        <w:tc>
          <w:tcPr>
            <w:tcW w:type="dxa" w:w="2770"/>
          </w:tcPr>
          <w:p>
            <w:r>
              <w:rPr>
                <w:b w:val="0"/>
                <w:sz w:val="18"/>
              </w:rPr>
              <w:t>Hadits Aisyah tentang ibadah malam Nabi dan syukur</w:t>
            </w:r>
          </w:p>
        </w:tc>
        <w:tc>
          <w:tcPr>
            <w:tcW w:type="dxa" w:w="2770"/>
          </w:tcPr>
          <w:p>
            <w:r>
              <w:rPr>
                <w:b w:val="0"/>
                <w:sz w:val="18"/>
              </w:rPr>
              <w:t>Nabi menjelaskan bahwa beliau beribadah sebagai hamba yang bersyukur.</w:t>
            </w:r>
          </w:p>
        </w:tc>
        <w:tc>
          <w:tcPr>
            <w:tcW w:type="dxa" w:w="2770"/>
          </w:tcPr>
          <w:p>
            <w:r>
              <w:rPr>
                <w:b w:val="0"/>
                <w:sz w:val="18"/>
              </w:rPr>
              <w:t>Bab 23</w:t>
            </w:r>
          </w:p>
        </w:tc>
      </w:tr>
      <w:tr>
        <w:tc>
          <w:tcPr>
            <w:tcW w:type="dxa" w:w="2770"/>
          </w:tcPr>
          <w:p>
            <w:r>
              <w:rPr>
                <w:b w:val="0"/>
                <w:sz w:val="18"/>
              </w:rPr>
              <w:t>Hadits tentang syukur kepada manusia</w:t>
            </w:r>
          </w:p>
        </w:tc>
        <w:tc>
          <w:tcPr>
            <w:tcW w:type="dxa" w:w="2770"/>
          </w:tcPr>
          <w:p>
            <w:r>
              <w:rPr>
                <w:b w:val="0"/>
                <w:sz w:val="18"/>
              </w:rPr>
              <w:t>Orang yang tidak berterima kasih kepada manusia tidak bersyukur kepada Allah.</w:t>
            </w:r>
          </w:p>
        </w:tc>
        <w:tc>
          <w:tcPr>
            <w:tcW w:type="dxa" w:w="2770"/>
          </w:tcPr>
          <w:p>
            <w:r>
              <w:rPr>
                <w:b w:val="0"/>
                <w:sz w:val="18"/>
              </w:rPr>
              <w:t>Bab 23</w:t>
            </w:r>
          </w:p>
        </w:tc>
      </w:tr>
      <w:tr>
        <w:tc>
          <w:tcPr>
            <w:tcW w:type="dxa" w:w="2770"/>
          </w:tcPr>
          <w:p>
            <w:r>
              <w:rPr>
                <w:b w:val="0"/>
                <w:sz w:val="18"/>
              </w:rPr>
              <w:t>QS. Al-Baqarah: 152</w:t>
            </w:r>
          </w:p>
        </w:tc>
        <w:tc>
          <w:tcPr>
            <w:tcW w:type="dxa" w:w="2770"/>
          </w:tcPr>
          <w:p>
            <w:r>
              <w:rPr>
                <w:b w:val="0"/>
                <w:sz w:val="18"/>
              </w:rPr>
              <w:t>Ingatlah kepada-Ku, niscaya Aku mengingat kalian; bersyukurlah kepada-Ku dan jangan mengingkari nikmat-Ku.</w:t>
            </w:r>
          </w:p>
        </w:tc>
        <w:tc>
          <w:tcPr>
            <w:tcW w:type="dxa" w:w="2770"/>
          </w:tcPr>
          <w:p>
            <w:r>
              <w:rPr>
                <w:b w:val="0"/>
                <w:sz w:val="18"/>
              </w:rPr>
              <w:t>Bab 28</w:t>
            </w:r>
          </w:p>
        </w:tc>
      </w:tr>
      <w:tr>
        <w:tc>
          <w:tcPr>
            <w:tcW w:type="dxa" w:w="2770"/>
          </w:tcPr>
          <w:p>
            <w:r>
              <w:rPr>
                <w:b w:val="0"/>
                <w:sz w:val="18"/>
              </w:rPr>
              <w:t>QS. Ar-Ra'd: 28</w:t>
            </w:r>
          </w:p>
        </w:tc>
        <w:tc>
          <w:tcPr>
            <w:tcW w:type="dxa" w:w="2770"/>
          </w:tcPr>
          <w:p>
            <w:r>
              <w:rPr>
                <w:b w:val="0"/>
                <w:sz w:val="18"/>
              </w:rPr>
              <w:t>Orang-orang yang beriman dan hati mereka tenteram dengan mengingat Allah.</w:t>
            </w:r>
          </w:p>
        </w:tc>
        <w:tc>
          <w:tcPr>
            <w:tcW w:type="dxa" w:w="2770"/>
          </w:tcPr>
          <w:p>
            <w:r>
              <w:rPr>
                <w:b w:val="0"/>
                <w:sz w:val="18"/>
              </w:rPr>
              <w:t>Bab 28</w:t>
            </w:r>
          </w:p>
        </w:tc>
      </w:tr>
    </w:tbl>
    <w:p/>
    <w:p>
      <w:r>
        <w:rPr>
          <w:b/>
          <w:sz w:val="26"/>
        </w:rPr>
        <w:t>Catatan Verifikasi</w:t>
      </w:r>
    </w:p>
    <w:p>
      <w:r>
        <w:rPr>
          <w:b w:val="0"/>
          <w:sz w:val="21"/>
        </w:rPr>
        <w:t>Rujukan diambil dari daftar dalil buku (BANK dalil) dan dari blok dalil pada masing-masing bab.</w:t>
      </w:r>
    </w:p>
    <w:p>
      <w:r>
        <w:rPr>
          <w:b w:val="0"/>
          <w:sz w:val="21"/>
        </w:rPr>
        <w:t>Derajat perawi dan status verifikasi lengkap ada di bab terkait serta di Lampiran B.</w:t>
      </w:r>
    </w:p>
    <w:p>
      <w:r>
        <w:rPr>
          <w:b w:val="0"/>
          <w:sz w:val="21"/>
        </w:rPr>
        <w:t>Lampiran ini memuat ringkasan makna berbahasa Indonesia, tanpa teks Arab dan tanpa transliterasi.</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