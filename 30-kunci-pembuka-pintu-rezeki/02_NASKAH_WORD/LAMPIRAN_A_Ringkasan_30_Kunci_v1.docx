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Lampiran A. Tabel Ringkasan 30 Kunci</w:t>
      </w:r>
    </w:p>
    <w:p>
      <w:r>
        <w:rPr>
          <w:b w:val="0"/>
          <w:sz w:val="21"/>
        </w:rPr>
        <w:t>Lampiran ini merangkum 30 kunci pembuka pintu rezeki yang tersusun di Bab 20 sampai Bab 51.</w:t>
      </w:r>
    </w:p>
    <w:p>
      <w:r>
        <w:rPr>
          <w:b w:val="0"/>
          <w:sz w:val="21"/>
        </w:rPr>
        <w:t>Setiap baris memuat nomor kunci, bab, judul bab, dalil utama, dan satu praktik singkat.</w:t>
      </w:r>
    </w:p>
    <w:p>
      <w:r>
        <w:rPr>
          <w:b w:val="0"/>
          <w:sz w:val="21"/>
        </w:rPr>
        <w:t>Derajat setiap dalil mengikuti penilaian yang tertulis dalam bab masing-masing.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  <w:sz w:val="18"/>
              </w:rPr>
              <w:t>Kunci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Bab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Judul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Dalil Utama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Praktik Singkat</w:t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Taqwa: Kunci Induk dari Semua Kunci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QS. At-Talaq: 2–3 (derajat: Wahyu Al-Qur'an (kitabullah); bukan hadits, sehingga tidak dinilai derajat perawinya)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Pahami definisi taqwa dari ulama dan salaf sebagai kunci pembuka semua pintu rezeki.</w:t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Tawakal: Belajar dari Burung yang Pergi Lapar dan Pulang Kenyang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QS. Al-Ma'idah: 23 (derajat: Wahyu Al-Qur'an (kitabullah); bukan hadits, sehingga tidak dinilai derajat perawinya)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Pelajari makna tawakal dari segi bahasa, syariat, dan pernyataan para ulama.</w:t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Ikhlas dan Niat: Meluruskan Tujuan Mencari Rezeki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HR. Bukhari dan Muslim (derajat: Shahih; diriwayatkan dalam Shahih al-Bukhari dan Shahih Muslim (derajat edisi kedua kitab))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Telusuri sebab turun dan penjelasan rinci hadits niat sebelum mencari rezeki.</w:t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Syukur: Cara Merawat Nikmat agar Bertambah dan Berkah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QS. Ibrahim: 7 (derajat: Wahyu Al-Qur'an (kitabullah); bukan hadits, sehingga tidak dinilai derajat perawinya)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Kenali hakikat syukur dan tiga rukunnya: hati, lisan, dan anggota badan.</w:t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Shalat Fardhu: Tiang Agama, Tiang Kelapangan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QS. Thaha: 132 (derajat: Wahyu Al-Qur'an (kitabullah); bukan hadits, sehingga tidak dinilai derajat perawinya)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Baca tafsir Thaha 132 yang memerintahkan shalat dan melarang meminta rezeki.</w:t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Shalat Dhuha: Janji Allah di Awal Hari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HR. Tirmidzi (derajat: At-Tirmidzi menyebutnya hasan gharib; sumber takhrij lain perlu diperiksa sebelum menetapkan penilaian tambahan)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Periksa rantai periwayat hadits qudsi salat Dhuha empat rakaat beserta catatan derajatnya.</w:t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Tahajud: Mengadu di Sepertiga Malam Terakhir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QS. Al-Isra: 79 (derajat: Wahyu Al-Qur'an (kitabullah); bukan hadits, sehingga tidak dinilai derajat perawinya)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Pelajari tafsir Al-Isra 79 tentang shalat malam tambahan dan derajat mahmudah.</w:t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Doa: Senjata Orang Beriman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QS. Ghafir: 60 (derajat: Wahyu Al-Qur'an (kitabullah); bukan hadits, sehingga tidak dinilai derajat perawinya)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Renungi tafsir Ghafir 60 dan Al-Baqarah 186 yang menegaskan Allah dekat saat doa.</w:t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Zikir: Rezeki Berupa Hati yang Tenang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QS. Al-Baqarah: 152 (derajat: Wahyu Al-Qur'an (kitabullah); bukan hadits, sehingga tidak dinilai derajat perawinya)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Mengamalkan zikir mengingat Allah yang menenangkan hati sebagaimana firman-Nya dalam dua ayat.</w:t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Istighfar: Menghapus Penghalang, Mengundang Keberkahan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QS. Nuh: 10 (derajat: Wahyu Al-Qur'an (kitabullah); bukan hadits, sehingga tidak dinilai derajat perawinya)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Membaca tafsir Nuh 10 sampai 12 tentang hujan, harta, anak, kebun, dan sungai.</w:t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Al-Qur'an: Cahaya yang Meluruskan Jalan Hidup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QS. Al-Isra: 9 (derajat: Wahyu Al-Qur'an (kitabullah); bukan hadits, sehingga tidak dinilai derajat perawinya)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Memahami tafsir Al-Isra 9 yang menyebut Al-Qur'an sebagai petunjuk jalan paling lurus.</w:t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Surah Al-Waqi'ah: Antara Keutamaan, Derajat Hadits, dan Adab Mengamalkannya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QS. Al-Waqi'ah: 63 (derajat: Wahyu Al-Qur'an (kitabullah); bukan hadits, sehingga tidak dinilai derajat perawinya)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Mengenali surah Al-Waqi'ah sebagai surah Makkiyyah beserta tema pokok dan struktur ayatnya.</w:t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Sedekah: Mengurangi di Atas Kertas, Menambah di Sisi Allah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QS. Saba’: 39 (derajat: Wahyu Al-Qur'an (kitabullah); bukan hadits, sehingga tidak dinilai derajat perawinya)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Memahami tafsir Saba 39 bahwa sedekah diganti Allah berlipat ganda.</w:t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Menolong Sesama dan Memuliakan Orang Lemah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HR. Muslim no. 2699, sebagaimana tercantum pada TOC (derajat: Shahih; diriwayatkan dalam Shahih Muslim (derajat edisi kitab))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Membaca syarah hadits Muslim 2699 kalimat demi kalimat untuk memahami janji rezeki.</w:t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Silaturahmi: Memperluas Rezeki, Memanjangkan Umur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HR. Bukhari no. 5986, sebagaimana tercantum pada TOC (derajat: Shahih; diriwayatkan dalam Shahih al-Bukhari (derajat edisi kitab))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Memeriksa takhrij dan lafaz hadits silaturahmi dalam Shahih al-Bukhari dan Muslim.</w:t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Berbakti kepada Orang Tua: Ridha yang Membawa Berkah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QS. Al-Isra: 23–24 (derajat: Wahyu Al-Qur'an (kitabullah); bukan hadits, sehingga tidak dinilai derajat perawinya)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Menelaah perintah berbakti kepada orang tua dalam Al-Qur'an dan praktik sehari-hari.</w:t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Menikah: Membuka Pintu Karunia, Bukan Menutup Pintu Rezeki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QS. An-Nur: 32 (derajat: Wahyu Al-Qur'an (kitabullah); bukan hadits, sehingga tidak dinilai derajat perawinya)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Membaca tafsir An-Nur 32 bahwa pernikahan digunakan Allah untuk memberi kecukupan.</w:t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Keberkahan Waktu Pagi: Antara Sunnah, Kebiasaan, dan Produktivitas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HR. Abu Dawud no. 2606, sebagaimana tercantum pada TOC (derajat: Sahih menurut penilaian Al-Albani; diriwayatkan dalam Sunan Abi Dawud no. 2606)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Mengikuti kisah Shakhr Al-Ghamidi yang mengirim dagangan di waktu pagi.</w:t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Kerja Keras dan Profesional: Ibadah dalam Bentuk Karya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HR. Bukhari no. 2072, sebagaimana tercantum pada TOC (derajat: Shahih; diriwayatkan dalam Shahih al-Bukhari, Kitab Jual Beli (derajat edisi kitab))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Membaca syarah hadits bahwa hasil kerja tangan sendiri adalah rezeki paling baik.</w:t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Jujur dan Amanah dalam Berdagang: Keberkahan Jual-Beli dan Keutamaan Pedagang yang Jujur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HR. Tirmidzi no. 1209, sebagaimana tercantum pada TOC (derajat: Hasan menurut Abu 'Eisa, sementara penilaian lain mencatat da'if; [DERAJAT-CEK])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Memeriksa takhrij dan syarah hadits pedagang jujur yang setara dengan nabi dan shiddiqin.</w:t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Menyegerakan Pembayaran Utang: Amanah yang Menentukan Keberkahan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HR. Bukhari no. 2305, sebagaimana tercantum pada TOC (derajat: Shahih; diriwayatkan dalam Shahih al-Bukhari (derajat edisi kitab))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Mengamalkan anjuran membayar utang sebaik-baiknya sesuai hadits yang diriwayatkan Bukhari.</w:t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43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Majelis Ilmu: Ilmu, Keahlian, dan Amanah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HR. Muslim no. 2699, sebagaimana tercantum pada TOC (derajat: Shahih; diriwayatkan dalam Shahih Muslim (derajat edisi kitab))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Memisahkan bagian dalil rezeki dari sekadar keutamaan dalam ibadah majelis ilmu.</w:t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44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Dakwah: Menyebar Kebaikan, Mengalirkan Keberkahan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HR. Muslim no. 2674, sebagaimana tercantum pada TOC (derajat: Shahih; diriwayatkan dalam Shahih Muslim (derajat edisi kitab))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Memisahkan bagian dalil rezeki dari sekadar keutamaan dalam ibadah dakwah menyeru kebaikan.</w:t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Qana'ah dan Iffah: Kaya yang Tidak Bisa Dicuri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HR. Al-Bukhari dan Muslim (derajat: Shahih al-Bukhari dan Shahih Muslim; [DERAJAT-CEK])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Menyimak syarah hadits bahwa kekayaan sejati adalah kaya hati, bukan banyak harta.</w:t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Husnuzhan kepada Allah: Prasangka yang Menentukan Perjalanan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HR. Al-Bukhari dan Muslim (derajat: Sahih; [DERAJAT-CEK])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Memisahkan bagian dalil rezeki dari sekadar keutamaan ketika berprasangka baik kepada Allah.</w:t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47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Shalawat: Cinta kepada Nabi, Doa, dan Ketenteraman Hati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QS. Al-Ahzab: 56 (derajat: Wahyu Al-Qur'an (kitabullah); bukan hadits, sehingga tidak dinilai derajat perawinya)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Memisahkan bagian dalil rezeki dari sekadar keutamaan dalam ibadah shalawat kepada Nabi.</w:t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Haji dan Umrah: Istitha'ah, Harapan kepada Allah, dan Kecukupan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HR. Tirmidzi no. 810, sebagaimana tercantum pada TOC (derajat: Hasan sahih gharib menurut penilaian At-Tirmidzi)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Memeriksa takhrij dan syarah hadits bahwa haji dan umrah menghilangkan kefakiran dan dosa.</w:t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49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Meninggalkan yang Haram karena Allah: Wara' yang Berbuah Ganti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HR. Ahmad (derajat: [DERAJAT-CEK])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Mengamalkan prinsip wara' dengan meninggalkan yang haram, lalu mengharap ganti lebih baik.</w:t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Memberi Tangguh kepada yang Kesulitan: Kunci Kelapangan di Dunia dan Akhirat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QS. Al-Baqarah: 280 (derajat: Wahyu Al-Qur'an (kitabullah); bukan hadits, sehingga tidak dinilai derajat perawinya)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Menelaah tafsir Al-Baqarah 280 yang memerintahkan memberi tangguh kepada debitur yang kesulitan.</w:t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51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Lapang dalam Bermuamalah: Mudah Menjual, Membeli, dan Menagih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HR. Bukhari no. 2076 (derajat: Sahih al-Bukhari)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Memeriksa takhrij dan syarah hadits tentang sikap mudah saat menjual, membeli, dan menagih.</w:t>
            </w:r>
          </w:p>
        </w:tc>
      </w:tr>
    </w:tbl>
    <w:p/>
    <w:p>
      <w:r>
        <w:rPr>
          <w:b/>
          <w:sz w:val="26"/>
        </w:rPr>
        <w:t>Catatan</w:t>
      </w:r>
    </w:p>
    <w:p>
      <w:r>
        <w:rPr>
          <w:b w:val="0"/>
          <w:sz w:val="21"/>
        </w:rPr>
        <w:t>Derajat mengikuti penilaian dalil di bab masing-masing; tanda [DERAJAT-CEK] menandai hal yang masih perlu diperiksa.</w:t>
      </w:r>
    </w:p>
    <w:p>
      <w:r>
        <w:rPr>
          <w:b w:val="0"/>
          <w:sz w:val="21"/>
        </w:rPr>
        <w:t>Kutipan lengkap dalil terdapat di Lampiran B dan pada bab terkait.</w:t>
      </w:r>
    </w:p>
    <w:p>
      <w:r>
        <w:rPr>
          <w:b w:val="0"/>
          <w:sz w:val="21"/>
        </w:rPr>
        <w:t>Bab 32 dan Bab 42 adalah bab penguat, sehingga tidak dihitung sebagai kunci.</w:t>
      </w:r>
    </w:p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