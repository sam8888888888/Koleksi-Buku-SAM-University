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M. Indeks Ayat Al-Qur'an</w:t>
      </w:r>
    </w:p>
    <w:p>
      <w:r>
        <w:rPr>
          <w:b w:val="0"/>
          <w:sz w:val="21"/>
        </w:rPr>
        <w:t>Indeks ayat-ayat Al-Qur'an yang dirujuk dalam buku ini, diurutkan menurut urutan surah dalam mushaf. Kolom "Bab" menunjukkan bab-bab yang memuat ayat tersebut. Seluruh teks Arab terverifikasi terhadap api.alquran.cloud (quran-uthmani).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Surah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Ayat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Digunakan di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Adz-Dzariyat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1, 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Adz-Dzariyat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Adz-Dzariyat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Adz-Dzariyat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Adz-Dzariyat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Adz-Dzariyat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Al-A'raf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Al-A'raf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Al-A'raf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Al-A'raf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Al-A'raf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199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Al-Ahzab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Al-An'am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Al-An'am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Al-Anbiya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83-84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Al-Anfal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77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Al-Ankabut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1, 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201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188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275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273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127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184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185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274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245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186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233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282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198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155-157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286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275-281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275-279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Al-Baqarah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283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Al-Fajr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15-20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Al-Fajr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15-16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Al-Falaq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Al-Furqan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Al-Hadid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Al-Hadid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Al-Hasyr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Al-Hujurat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73, Bab 74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Al-Insyirah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Al-Insyirah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Al-Insyirah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26-29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79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Al-Isra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23-24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Al-Jumu'ah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Al-Jumu'ah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Al-Jumu'ah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Al-Kahfi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32-44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Al-Ma'arij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24-25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Al-Ma'idah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Al-Ma'idah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Al-Ma'idah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Al-Ma'idah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Al-Ma'idah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Al-Ma'un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Al-Mujadilah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Al-Mulk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Al-Muthaffifin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1-6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Al-Qalam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17-33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Al-Qashash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Al-Qashash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Al-Qashash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Al-Qashash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76-82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Al-Qashash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Ali 'Imran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Ali 'Imran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Ali 'Imran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173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Ali 'Imran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161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Ali 'Imran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Ali Imran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Ali Imran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An-Nahl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125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An-Nahl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An-Naml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160-161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73, Bab 74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7-9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176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An-Nisa'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An-Nur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Ar-Ra'd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Ar-Ra'd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Ar-Rum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Ar-Rum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As-Sajdah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Asy-Syura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Asy-Syura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Asy-Syura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Asy-Syura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At-Taghabun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At-Tahrim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At-Talaq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2-3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At-Talaq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2-4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At-Talaq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At-Taubah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At-Taubah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At-Taubah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At-Taubah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103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At-Taubah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75-77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At-Taubah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Az-Zukhruf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Az-Zumar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Az-Zumar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Fathir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Ghafir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Ghafir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1, 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Ibrahim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Ibrahim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Ibrahim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Luqman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Luqman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Maryam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Muhammad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Nuh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Nuh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Nuh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Nuh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Quraisy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1-4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72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Saba'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Saba'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Saba'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Saba’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Shad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Thaha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132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Thaha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123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Thaha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Thaha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114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Yusuf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23-56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Yusuf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Yusuf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47-49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80</w:t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