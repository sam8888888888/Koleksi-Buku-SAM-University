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Lampiran AD. Uji Ketahanan Keluarga dan Daftar Periksa Kesiapsiagaan</w:t>
      </w:r>
    </w:p>
    <w:p>
      <w:r>
        <w:rPr>
          <w:b w:val="0"/>
          <w:sz w:val="21"/>
        </w:rPr>
        <w:t>Gunakan lembar ini untuk menilai kesiapan keluarga menghadapi gangguan keuangan, kesehatan, pekerjaan, dan keadaan darurat. Jawab bersama anggota keluarga yang terkait, lalu catat langkah yang perlu dilakukan. Tidak ada jawaban benar atau salah; nilai berdasarkan keadaan saat ini, bukan keadaan yang diharapkan. Simpan hasilnya di tempat yang mudah ditemukan oleh anggota keluarga yang dipercaya.</w:t>
      </w:r>
    </w:p>
    <w:p>
      <w:r>
        <w:rPr>
          <w:b/>
          <w:sz w:val="26"/>
        </w:rPr>
        <w:t>Uji Ketahanan Keluarga</w:t>
      </w:r>
    </w:p>
    <w:p>
      <w:r>
        <w:rPr>
          <w:b w:val="0"/>
          <w:sz w:val="21"/>
        </w:rPr>
        <w:t>Beri nilai 1 sampai 5 pada setiap pertanyaan. Nilai 1 berarti belum siap atau belum ada rencana, sedangkan nilai 5 berarti sudah siap dan rencana dapat dijalankan. Lingkari atau tandai satu nilai pada tiap baris.</w:t>
      </w:r>
    </w:p>
    <w:tbl>
      <w:tblPr>
        <w:tblStyle w:val="TableGrid"/>
        <w:tblW w:type="auto" w:w="0"/>
        <w:jc w:val="center"/>
        <w:tblLook w:firstColumn="1" w:firstRow="1" w:lastColumn="0" w:lastRow="0" w:noHBand="0" w:noVBand="1" w:val="04A0"/>
      </w:tblPr>
      <w:tblGrid>
        <w:gridCol w:w="1187"/>
        <w:gridCol w:w="1187"/>
        <w:gridCol w:w="1187"/>
        <w:gridCol w:w="1187"/>
        <w:gridCol w:w="1187"/>
        <w:gridCol w:w="1187"/>
        <w:gridCol w:w="1187"/>
      </w:tblGrid>
      <w:tr>
        <w:tc>
          <w:tcPr>
            <w:tcW w:type="dxa" w:w="1187"/>
          </w:tcPr>
          <w:p>
            <w:r>
              <w:rPr>
                <w:b/>
                <w:sz w:val="18"/>
              </w:rPr>
              <w:t>No</w:t>
            </w:r>
          </w:p>
        </w:tc>
        <w:tc>
          <w:tcPr>
            <w:tcW w:type="dxa" w:w="1187"/>
          </w:tcPr>
          <w:p>
            <w:r>
              <w:rPr>
                <w:b/>
                <w:sz w:val="18"/>
              </w:rPr>
              <w:t>Pertanyaan</w:t>
            </w:r>
          </w:p>
        </w:tc>
        <w:tc>
          <w:tcPr>
            <w:tcW w:type="dxa" w:w="1187"/>
          </w:tcPr>
          <w:p>
            <w:r>
              <w:rPr>
                <w:b/>
                <w:sz w:val="18"/>
              </w:rPr>
              <w:t>1</w:t>
            </w:r>
          </w:p>
        </w:tc>
        <w:tc>
          <w:tcPr>
            <w:tcW w:type="dxa" w:w="1187"/>
          </w:tcPr>
          <w:p>
            <w:r>
              <w:rPr>
                <w:b/>
                <w:sz w:val="18"/>
              </w:rPr>
              <w:t>2</w:t>
            </w:r>
          </w:p>
        </w:tc>
        <w:tc>
          <w:tcPr>
            <w:tcW w:type="dxa" w:w="1187"/>
          </w:tcPr>
          <w:p>
            <w:r>
              <w:rPr>
                <w:b/>
                <w:sz w:val="18"/>
              </w:rPr>
              <w:t>3</w:t>
            </w:r>
          </w:p>
        </w:tc>
        <w:tc>
          <w:tcPr>
            <w:tcW w:type="dxa" w:w="1187"/>
          </w:tcPr>
          <w:p>
            <w:r>
              <w:rPr>
                <w:b/>
                <w:sz w:val="18"/>
              </w:rPr>
              <w:t>4</w:t>
            </w:r>
          </w:p>
        </w:tc>
        <w:tc>
          <w:tcPr>
            <w:tcW w:type="dxa" w:w="1187"/>
          </w:tcPr>
          <w:p>
            <w:r>
              <w:rPr>
                <w:b/>
                <w:sz w:val="18"/>
              </w:rPr>
              <w:t>5</w:t>
            </w:r>
          </w:p>
        </w:tc>
      </w:tr>
      <w:tr>
        <w:tc>
          <w:tcPr>
            <w:tcW w:type="dxa" w:w="1187"/>
          </w:tcPr>
          <w:p>
            <w:r>
              <w:rPr>
                <w:b w:val="0"/>
                <w:sz w:val="18"/>
              </w:rPr>
              <w:t>1</w:t>
            </w:r>
          </w:p>
        </w:tc>
        <w:tc>
          <w:tcPr>
            <w:tcW w:type="dxa" w:w="1187"/>
          </w:tcPr>
          <w:p>
            <w:r>
              <w:rPr>
                <w:b w:val="0"/>
                <w:sz w:val="18"/>
              </w:rPr>
              <w:t>Apakah keluarga memiliki cadangan dana darurat yang dapat segera diakses?</w:t>
            </w:r>
          </w:p>
        </w:tc>
        <w:tc>
          <w:tcPr>
            <w:tcW w:type="dxa" w:w="1187"/>
          </w:tcPr>
          <w:p>
            <w:r>
              <w:rPr>
                <w:b w:val="0"/>
                <w:sz w:val="18"/>
              </w:rPr>
              <w:t>□</w:t>
            </w:r>
          </w:p>
        </w:tc>
        <w:tc>
          <w:tcPr>
            <w:tcW w:type="dxa" w:w="1187"/>
          </w:tcPr>
          <w:p>
            <w:r>
              <w:rPr>
                <w:b w:val="0"/>
                <w:sz w:val="18"/>
              </w:rPr>
              <w:t>□</w:t>
            </w:r>
          </w:p>
        </w:tc>
        <w:tc>
          <w:tcPr>
            <w:tcW w:type="dxa" w:w="1187"/>
          </w:tcPr>
          <w:p>
            <w:r>
              <w:rPr>
                <w:b w:val="0"/>
                <w:sz w:val="18"/>
              </w:rPr>
              <w:t>□</w:t>
            </w:r>
          </w:p>
        </w:tc>
        <w:tc>
          <w:tcPr>
            <w:tcW w:type="dxa" w:w="1187"/>
          </w:tcPr>
          <w:p>
            <w:r>
              <w:rPr>
                <w:b w:val="0"/>
                <w:sz w:val="18"/>
              </w:rPr>
              <w:t>□</w:t>
            </w:r>
          </w:p>
        </w:tc>
        <w:tc>
          <w:tcPr>
            <w:tcW w:type="dxa" w:w="1187"/>
          </w:tcPr>
          <w:p>
            <w:r>
              <w:rPr>
                <w:b w:val="0"/>
                <w:sz w:val="18"/>
              </w:rPr>
              <w:t>□</w:t>
            </w:r>
          </w:p>
        </w:tc>
      </w:tr>
      <w:tr>
        <w:tc>
          <w:tcPr>
            <w:tcW w:type="dxa" w:w="1187"/>
          </w:tcPr>
          <w:p>
            <w:r>
              <w:rPr>
                <w:b w:val="0"/>
                <w:sz w:val="18"/>
              </w:rPr>
              <w:t>2</w:t>
            </w:r>
          </w:p>
        </w:tc>
        <w:tc>
          <w:tcPr>
            <w:tcW w:type="dxa" w:w="1187"/>
          </w:tcPr>
          <w:p>
            <w:r>
              <w:rPr>
                <w:b w:val="0"/>
                <w:sz w:val="18"/>
              </w:rPr>
              <w:t>Jika sumber penghasilan utama terhenti, berapa siap keluarga memenuhi kebutuhan rutin dari cadangan atau sumber lain?</w:t>
            </w:r>
          </w:p>
        </w:tc>
        <w:tc>
          <w:tcPr>
            <w:tcW w:type="dxa" w:w="1187"/>
          </w:tcPr>
          <w:p>
            <w:r>
              <w:rPr>
                <w:b w:val="0"/>
                <w:sz w:val="18"/>
              </w:rPr>
              <w:t>□</w:t>
            </w:r>
          </w:p>
        </w:tc>
        <w:tc>
          <w:tcPr>
            <w:tcW w:type="dxa" w:w="1187"/>
          </w:tcPr>
          <w:p>
            <w:r>
              <w:rPr>
                <w:b w:val="0"/>
                <w:sz w:val="18"/>
              </w:rPr>
              <w:t>□</w:t>
            </w:r>
          </w:p>
        </w:tc>
        <w:tc>
          <w:tcPr>
            <w:tcW w:type="dxa" w:w="1187"/>
          </w:tcPr>
          <w:p>
            <w:r>
              <w:rPr>
                <w:b w:val="0"/>
                <w:sz w:val="18"/>
              </w:rPr>
              <w:t>□</w:t>
            </w:r>
          </w:p>
        </w:tc>
        <w:tc>
          <w:tcPr>
            <w:tcW w:type="dxa" w:w="1187"/>
          </w:tcPr>
          <w:p>
            <w:r>
              <w:rPr>
                <w:b w:val="0"/>
                <w:sz w:val="18"/>
              </w:rPr>
              <w:t>□</w:t>
            </w:r>
          </w:p>
        </w:tc>
        <w:tc>
          <w:tcPr>
            <w:tcW w:type="dxa" w:w="1187"/>
          </w:tcPr>
          <w:p>
            <w:r>
              <w:rPr>
                <w:b w:val="0"/>
                <w:sz w:val="18"/>
              </w:rPr>
              <w:t>□</w:t>
            </w:r>
          </w:p>
        </w:tc>
      </w:tr>
      <w:tr>
        <w:tc>
          <w:tcPr>
            <w:tcW w:type="dxa" w:w="1187"/>
          </w:tcPr>
          <w:p>
            <w:r>
              <w:rPr>
                <w:b w:val="0"/>
                <w:sz w:val="18"/>
              </w:rPr>
              <w:t>3</w:t>
            </w:r>
          </w:p>
        </w:tc>
        <w:tc>
          <w:tcPr>
            <w:tcW w:type="dxa" w:w="1187"/>
          </w:tcPr>
          <w:p>
            <w:r>
              <w:rPr>
                <w:b w:val="0"/>
                <w:sz w:val="18"/>
              </w:rPr>
              <w:t>Apakah keluarga memiliki lebih dari satu sumber penghasilan yang tidak sepenuhnya bergantung pada pekerjaan atau usaha yang sama?</w:t>
            </w:r>
          </w:p>
        </w:tc>
        <w:tc>
          <w:tcPr>
            <w:tcW w:type="dxa" w:w="1187"/>
          </w:tcPr>
          <w:p>
            <w:r>
              <w:rPr>
                <w:b w:val="0"/>
                <w:sz w:val="18"/>
              </w:rPr>
              <w:t>□</w:t>
            </w:r>
          </w:p>
        </w:tc>
        <w:tc>
          <w:tcPr>
            <w:tcW w:type="dxa" w:w="1187"/>
          </w:tcPr>
          <w:p>
            <w:r>
              <w:rPr>
                <w:b w:val="0"/>
                <w:sz w:val="18"/>
              </w:rPr>
              <w:t>□</w:t>
            </w:r>
          </w:p>
        </w:tc>
        <w:tc>
          <w:tcPr>
            <w:tcW w:type="dxa" w:w="1187"/>
          </w:tcPr>
          <w:p>
            <w:r>
              <w:rPr>
                <w:b w:val="0"/>
                <w:sz w:val="18"/>
              </w:rPr>
              <w:t>□</w:t>
            </w:r>
          </w:p>
        </w:tc>
        <w:tc>
          <w:tcPr>
            <w:tcW w:type="dxa" w:w="1187"/>
          </w:tcPr>
          <w:p>
            <w:r>
              <w:rPr>
                <w:b w:val="0"/>
                <w:sz w:val="18"/>
              </w:rPr>
              <w:t>□</w:t>
            </w:r>
          </w:p>
        </w:tc>
        <w:tc>
          <w:tcPr>
            <w:tcW w:type="dxa" w:w="1187"/>
          </w:tcPr>
          <w:p>
            <w:r>
              <w:rPr>
                <w:b w:val="0"/>
                <w:sz w:val="18"/>
              </w:rPr>
              <w:t>□</w:t>
            </w:r>
          </w:p>
        </w:tc>
      </w:tr>
      <w:tr>
        <w:tc>
          <w:tcPr>
            <w:tcW w:type="dxa" w:w="1187"/>
          </w:tcPr>
          <w:p>
            <w:r>
              <w:rPr>
                <w:b w:val="0"/>
                <w:sz w:val="18"/>
              </w:rPr>
              <w:t>4</w:t>
            </w:r>
          </w:p>
        </w:tc>
        <w:tc>
          <w:tcPr>
            <w:tcW w:type="dxa" w:w="1187"/>
          </w:tcPr>
          <w:p>
            <w:r>
              <w:rPr>
                <w:b w:val="0"/>
                <w:sz w:val="18"/>
              </w:rPr>
              <w:t>Apakah seluruh anggota keluarga memahami jumlah, cicilan, jatuh tempo, dan prioritas pembayaran utang?</w:t>
            </w:r>
          </w:p>
        </w:tc>
        <w:tc>
          <w:tcPr>
            <w:tcW w:type="dxa" w:w="1187"/>
          </w:tcPr>
          <w:p>
            <w:r>
              <w:rPr>
                <w:b w:val="0"/>
                <w:sz w:val="18"/>
              </w:rPr>
              <w:t>□</w:t>
            </w:r>
          </w:p>
        </w:tc>
        <w:tc>
          <w:tcPr>
            <w:tcW w:type="dxa" w:w="1187"/>
          </w:tcPr>
          <w:p>
            <w:r>
              <w:rPr>
                <w:b w:val="0"/>
                <w:sz w:val="18"/>
              </w:rPr>
              <w:t>□</w:t>
            </w:r>
          </w:p>
        </w:tc>
        <w:tc>
          <w:tcPr>
            <w:tcW w:type="dxa" w:w="1187"/>
          </w:tcPr>
          <w:p>
            <w:r>
              <w:rPr>
                <w:b w:val="0"/>
                <w:sz w:val="18"/>
              </w:rPr>
              <w:t>□</w:t>
            </w:r>
          </w:p>
        </w:tc>
        <w:tc>
          <w:tcPr>
            <w:tcW w:type="dxa" w:w="1187"/>
          </w:tcPr>
          <w:p>
            <w:r>
              <w:rPr>
                <w:b w:val="0"/>
                <w:sz w:val="18"/>
              </w:rPr>
              <w:t>□</w:t>
            </w:r>
          </w:p>
        </w:tc>
        <w:tc>
          <w:tcPr>
            <w:tcW w:type="dxa" w:w="1187"/>
          </w:tcPr>
          <w:p>
            <w:r>
              <w:rPr>
                <w:b w:val="0"/>
                <w:sz w:val="18"/>
              </w:rPr>
              <w:t>□</w:t>
            </w:r>
          </w:p>
        </w:tc>
      </w:tr>
      <w:tr>
        <w:tc>
          <w:tcPr>
            <w:tcW w:type="dxa" w:w="1187"/>
          </w:tcPr>
          <w:p>
            <w:r>
              <w:rPr>
                <w:b w:val="0"/>
                <w:sz w:val="18"/>
              </w:rPr>
              <w:t>5</w:t>
            </w:r>
          </w:p>
        </w:tc>
        <w:tc>
          <w:tcPr>
            <w:tcW w:type="dxa" w:w="1187"/>
          </w:tcPr>
          <w:p>
            <w:r>
              <w:rPr>
                <w:b w:val="0"/>
                <w:sz w:val="18"/>
              </w:rPr>
              <w:t>Apakah keluarga memiliki rencana realistis untuk membayar kewajiban bila penghasilan turun?</w:t>
            </w:r>
          </w:p>
        </w:tc>
        <w:tc>
          <w:tcPr>
            <w:tcW w:type="dxa" w:w="1187"/>
          </w:tcPr>
          <w:p>
            <w:r>
              <w:rPr>
                <w:b w:val="0"/>
                <w:sz w:val="18"/>
              </w:rPr>
              <w:t>□</w:t>
            </w:r>
          </w:p>
        </w:tc>
        <w:tc>
          <w:tcPr>
            <w:tcW w:type="dxa" w:w="1187"/>
          </w:tcPr>
          <w:p>
            <w:r>
              <w:rPr>
                <w:b w:val="0"/>
                <w:sz w:val="18"/>
              </w:rPr>
              <w:t>□</w:t>
            </w:r>
          </w:p>
        </w:tc>
        <w:tc>
          <w:tcPr>
            <w:tcW w:type="dxa" w:w="1187"/>
          </w:tcPr>
          <w:p>
            <w:r>
              <w:rPr>
                <w:b w:val="0"/>
                <w:sz w:val="18"/>
              </w:rPr>
              <w:t>□</w:t>
            </w:r>
          </w:p>
        </w:tc>
        <w:tc>
          <w:tcPr>
            <w:tcW w:type="dxa" w:w="1187"/>
          </w:tcPr>
          <w:p>
            <w:r>
              <w:rPr>
                <w:b w:val="0"/>
                <w:sz w:val="18"/>
              </w:rPr>
              <w:t>□</w:t>
            </w:r>
          </w:p>
        </w:tc>
        <w:tc>
          <w:tcPr>
            <w:tcW w:type="dxa" w:w="1187"/>
          </w:tcPr>
          <w:p>
            <w:r>
              <w:rPr>
                <w:b w:val="0"/>
                <w:sz w:val="18"/>
              </w:rPr>
              <w:t>□</w:t>
            </w:r>
          </w:p>
        </w:tc>
      </w:tr>
      <w:tr>
        <w:tc>
          <w:tcPr>
            <w:tcW w:type="dxa" w:w="1187"/>
          </w:tcPr>
          <w:p>
            <w:r>
              <w:rPr>
                <w:b w:val="0"/>
                <w:sz w:val="18"/>
              </w:rPr>
              <w:t>6</w:t>
            </w:r>
          </w:p>
        </w:tc>
        <w:tc>
          <w:tcPr>
            <w:tcW w:type="dxa" w:w="1187"/>
          </w:tcPr>
          <w:p>
            <w:r>
              <w:rPr>
                <w:b w:val="0"/>
                <w:sz w:val="18"/>
              </w:rPr>
              <w:t>Apakah keluarga telah menilai perlindungan asuransi atau jaminan sosial yang sesuai dengan kebutuhan dan kemampuannya?</w:t>
            </w:r>
          </w:p>
        </w:tc>
        <w:tc>
          <w:tcPr>
            <w:tcW w:type="dxa" w:w="1187"/>
          </w:tcPr>
          <w:p>
            <w:r>
              <w:rPr>
                <w:b w:val="0"/>
                <w:sz w:val="18"/>
              </w:rPr>
              <w:t>□</w:t>
            </w:r>
          </w:p>
        </w:tc>
        <w:tc>
          <w:tcPr>
            <w:tcW w:type="dxa" w:w="1187"/>
          </w:tcPr>
          <w:p>
            <w:r>
              <w:rPr>
                <w:b w:val="0"/>
                <w:sz w:val="18"/>
              </w:rPr>
              <w:t>□</w:t>
            </w:r>
          </w:p>
        </w:tc>
        <w:tc>
          <w:tcPr>
            <w:tcW w:type="dxa" w:w="1187"/>
          </w:tcPr>
          <w:p>
            <w:r>
              <w:rPr>
                <w:b w:val="0"/>
                <w:sz w:val="18"/>
              </w:rPr>
              <w:t>□</w:t>
            </w:r>
          </w:p>
        </w:tc>
        <w:tc>
          <w:tcPr>
            <w:tcW w:type="dxa" w:w="1187"/>
          </w:tcPr>
          <w:p>
            <w:r>
              <w:rPr>
                <w:b w:val="0"/>
                <w:sz w:val="18"/>
              </w:rPr>
              <w:t>□</w:t>
            </w:r>
          </w:p>
        </w:tc>
        <w:tc>
          <w:tcPr>
            <w:tcW w:type="dxa" w:w="1187"/>
          </w:tcPr>
          <w:p>
            <w:r>
              <w:rPr>
                <w:b w:val="0"/>
                <w:sz w:val="18"/>
              </w:rPr>
              <w:t>□</w:t>
            </w:r>
          </w:p>
        </w:tc>
      </w:tr>
      <w:tr>
        <w:tc>
          <w:tcPr>
            <w:tcW w:type="dxa" w:w="1187"/>
          </w:tcPr>
          <w:p>
            <w:r>
              <w:rPr>
                <w:b w:val="0"/>
                <w:sz w:val="18"/>
              </w:rPr>
              <w:t>7</w:t>
            </w:r>
          </w:p>
        </w:tc>
        <w:tc>
          <w:tcPr>
            <w:tcW w:type="dxa" w:w="1187"/>
          </w:tcPr>
          <w:p>
            <w:r>
              <w:rPr>
                <w:b w:val="0"/>
                <w:sz w:val="18"/>
              </w:rPr>
              <w:t>Apakah keluarga mengetahui cara mengajukan manfaat perlindungan yang dimiliki dan dokumen yang diperlukan?</w:t>
            </w:r>
          </w:p>
        </w:tc>
        <w:tc>
          <w:tcPr>
            <w:tcW w:type="dxa" w:w="1187"/>
          </w:tcPr>
          <w:p>
            <w:r>
              <w:rPr>
                <w:b w:val="0"/>
                <w:sz w:val="18"/>
              </w:rPr>
              <w:t>□</w:t>
            </w:r>
          </w:p>
        </w:tc>
        <w:tc>
          <w:tcPr>
            <w:tcW w:type="dxa" w:w="1187"/>
          </w:tcPr>
          <w:p>
            <w:r>
              <w:rPr>
                <w:b w:val="0"/>
                <w:sz w:val="18"/>
              </w:rPr>
              <w:t>□</w:t>
            </w:r>
          </w:p>
        </w:tc>
        <w:tc>
          <w:tcPr>
            <w:tcW w:type="dxa" w:w="1187"/>
          </w:tcPr>
          <w:p>
            <w:r>
              <w:rPr>
                <w:b w:val="0"/>
                <w:sz w:val="18"/>
              </w:rPr>
              <w:t>□</w:t>
            </w:r>
          </w:p>
        </w:tc>
        <w:tc>
          <w:tcPr>
            <w:tcW w:type="dxa" w:w="1187"/>
          </w:tcPr>
          <w:p>
            <w:r>
              <w:rPr>
                <w:b w:val="0"/>
                <w:sz w:val="18"/>
              </w:rPr>
              <w:t>□</w:t>
            </w:r>
          </w:p>
        </w:tc>
        <w:tc>
          <w:tcPr>
            <w:tcW w:type="dxa" w:w="1187"/>
          </w:tcPr>
          <w:p>
            <w:r>
              <w:rPr>
                <w:b w:val="0"/>
                <w:sz w:val="18"/>
              </w:rPr>
              <w:t>□</w:t>
            </w:r>
          </w:p>
        </w:tc>
      </w:tr>
      <w:tr>
        <w:tc>
          <w:tcPr>
            <w:tcW w:type="dxa" w:w="1187"/>
          </w:tcPr>
          <w:p>
            <w:r>
              <w:rPr>
                <w:b w:val="0"/>
                <w:sz w:val="18"/>
              </w:rPr>
              <w:t>8</w:t>
            </w:r>
          </w:p>
        </w:tc>
        <w:tc>
          <w:tcPr>
            <w:tcW w:type="dxa" w:w="1187"/>
          </w:tcPr>
          <w:p>
            <w:r>
              <w:rPr>
                <w:b w:val="0"/>
                <w:sz w:val="18"/>
              </w:rPr>
              <w:t>Seberapa siap keluarga menghadapi perubahan, pengurangan, atau hilangnya pekerjaan utama?</w:t>
            </w:r>
          </w:p>
        </w:tc>
        <w:tc>
          <w:tcPr>
            <w:tcW w:type="dxa" w:w="1187"/>
          </w:tcPr>
          <w:p>
            <w:r>
              <w:rPr>
                <w:b w:val="0"/>
                <w:sz w:val="18"/>
              </w:rPr>
              <w:t>□</w:t>
            </w:r>
          </w:p>
        </w:tc>
        <w:tc>
          <w:tcPr>
            <w:tcW w:type="dxa" w:w="1187"/>
          </w:tcPr>
          <w:p>
            <w:r>
              <w:rPr>
                <w:b w:val="0"/>
                <w:sz w:val="18"/>
              </w:rPr>
              <w:t>□</w:t>
            </w:r>
          </w:p>
        </w:tc>
        <w:tc>
          <w:tcPr>
            <w:tcW w:type="dxa" w:w="1187"/>
          </w:tcPr>
          <w:p>
            <w:r>
              <w:rPr>
                <w:b w:val="0"/>
                <w:sz w:val="18"/>
              </w:rPr>
              <w:t>□</w:t>
            </w:r>
          </w:p>
        </w:tc>
        <w:tc>
          <w:tcPr>
            <w:tcW w:type="dxa" w:w="1187"/>
          </w:tcPr>
          <w:p>
            <w:r>
              <w:rPr>
                <w:b w:val="0"/>
                <w:sz w:val="18"/>
              </w:rPr>
              <w:t>□</w:t>
            </w:r>
          </w:p>
        </w:tc>
        <w:tc>
          <w:tcPr>
            <w:tcW w:type="dxa" w:w="1187"/>
          </w:tcPr>
          <w:p>
            <w:r>
              <w:rPr>
                <w:b w:val="0"/>
                <w:sz w:val="18"/>
              </w:rPr>
              <w:t>□</w:t>
            </w:r>
          </w:p>
        </w:tc>
      </w:tr>
      <w:tr>
        <w:tc>
          <w:tcPr>
            <w:tcW w:type="dxa" w:w="1187"/>
          </w:tcPr>
          <w:p>
            <w:r>
              <w:rPr>
                <w:b w:val="0"/>
                <w:sz w:val="18"/>
              </w:rPr>
              <w:t>9</w:t>
            </w:r>
          </w:p>
        </w:tc>
        <w:tc>
          <w:tcPr>
            <w:tcW w:type="dxa" w:w="1187"/>
          </w:tcPr>
          <w:p>
            <w:r>
              <w:rPr>
                <w:b w:val="0"/>
                <w:sz w:val="18"/>
              </w:rPr>
              <w:t>Apakah pencari nafkah mengetahui pilihan kerja atau usaha lain yang dapat ditempuh bila pekerjaan utama terganggu?</w:t>
            </w:r>
          </w:p>
        </w:tc>
        <w:tc>
          <w:tcPr>
            <w:tcW w:type="dxa" w:w="1187"/>
          </w:tcPr>
          <w:p>
            <w:r>
              <w:rPr>
                <w:b w:val="0"/>
                <w:sz w:val="18"/>
              </w:rPr>
              <w:t>□</w:t>
            </w:r>
          </w:p>
        </w:tc>
        <w:tc>
          <w:tcPr>
            <w:tcW w:type="dxa" w:w="1187"/>
          </w:tcPr>
          <w:p>
            <w:r>
              <w:rPr>
                <w:b w:val="0"/>
                <w:sz w:val="18"/>
              </w:rPr>
              <w:t>□</w:t>
            </w:r>
          </w:p>
        </w:tc>
        <w:tc>
          <w:tcPr>
            <w:tcW w:type="dxa" w:w="1187"/>
          </w:tcPr>
          <w:p>
            <w:r>
              <w:rPr>
                <w:b w:val="0"/>
                <w:sz w:val="18"/>
              </w:rPr>
              <w:t>□</w:t>
            </w:r>
          </w:p>
        </w:tc>
        <w:tc>
          <w:tcPr>
            <w:tcW w:type="dxa" w:w="1187"/>
          </w:tcPr>
          <w:p>
            <w:r>
              <w:rPr>
                <w:b w:val="0"/>
                <w:sz w:val="18"/>
              </w:rPr>
              <w:t>□</w:t>
            </w:r>
          </w:p>
        </w:tc>
        <w:tc>
          <w:tcPr>
            <w:tcW w:type="dxa" w:w="1187"/>
          </w:tcPr>
          <w:p>
            <w:r>
              <w:rPr>
                <w:b w:val="0"/>
                <w:sz w:val="18"/>
              </w:rPr>
              <w:t>□</w:t>
            </w:r>
          </w:p>
        </w:tc>
      </w:tr>
      <w:tr>
        <w:tc>
          <w:tcPr>
            <w:tcW w:type="dxa" w:w="1187"/>
          </w:tcPr>
          <w:p>
            <w:r>
              <w:rPr>
                <w:b w:val="0"/>
                <w:sz w:val="18"/>
              </w:rPr>
              <w:t>10</w:t>
            </w:r>
          </w:p>
        </w:tc>
        <w:tc>
          <w:tcPr>
            <w:tcW w:type="dxa" w:w="1187"/>
          </w:tcPr>
          <w:p>
            <w:r>
              <w:rPr>
                <w:b w:val="0"/>
                <w:sz w:val="18"/>
              </w:rPr>
              <w:t>Apakah ada anggota keluarga yang memiliki keterampilan tambahan yang dapat digunakan untuk memperoleh penghasilan?</w:t>
            </w:r>
          </w:p>
        </w:tc>
        <w:tc>
          <w:tcPr>
            <w:tcW w:type="dxa" w:w="1187"/>
          </w:tcPr>
          <w:p>
            <w:r>
              <w:rPr>
                <w:b w:val="0"/>
                <w:sz w:val="18"/>
              </w:rPr>
              <w:t>□</w:t>
            </w:r>
          </w:p>
        </w:tc>
        <w:tc>
          <w:tcPr>
            <w:tcW w:type="dxa" w:w="1187"/>
          </w:tcPr>
          <w:p>
            <w:r>
              <w:rPr>
                <w:b w:val="0"/>
                <w:sz w:val="18"/>
              </w:rPr>
              <w:t>□</w:t>
            </w:r>
          </w:p>
        </w:tc>
        <w:tc>
          <w:tcPr>
            <w:tcW w:type="dxa" w:w="1187"/>
          </w:tcPr>
          <w:p>
            <w:r>
              <w:rPr>
                <w:b w:val="0"/>
                <w:sz w:val="18"/>
              </w:rPr>
              <w:t>□</w:t>
            </w:r>
          </w:p>
        </w:tc>
        <w:tc>
          <w:tcPr>
            <w:tcW w:type="dxa" w:w="1187"/>
          </w:tcPr>
          <w:p>
            <w:r>
              <w:rPr>
                <w:b w:val="0"/>
                <w:sz w:val="18"/>
              </w:rPr>
              <w:t>□</w:t>
            </w:r>
          </w:p>
        </w:tc>
        <w:tc>
          <w:tcPr>
            <w:tcW w:type="dxa" w:w="1187"/>
          </w:tcPr>
          <w:p>
            <w:r>
              <w:rPr>
                <w:b w:val="0"/>
                <w:sz w:val="18"/>
              </w:rPr>
              <w:t>□</w:t>
            </w:r>
          </w:p>
        </w:tc>
      </w:tr>
      <w:tr>
        <w:tc>
          <w:tcPr>
            <w:tcW w:type="dxa" w:w="1187"/>
          </w:tcPr>
          <w:p>
            <w:r>
              <w:rPr>
                <w:b w:val="0"/>
                <w:sz w:val="18"/>
              </w:rPr>
              <w:t>11</w:t>
            </w:r>
          </w:p>
        </w:tc>
        <w:tc>
          <w:tcPr>
            <w:tcW w:type="dxa" w:w="1187"/>
          </w:tcPr>
          <w:p>
            <w:r>
              <w:rPr>
                <w:b w:val="0"/>
                <w:sz w:val="18"/>
              </w:rPr>
              <w:t>Apakah keluarga memiliki hubungan yang dapat diandalkan dengan keluarga besar untuk saling memberi bantuan saat diperlukan?</w:t>
            </w:r>
          </w:p>
        </w:tc>
        <w:tc>
          <w:tcPr>
            <w:tcW w:type="dxa" w:w="1187"/>
          </w:tcPr>
          <w:p>
            <w:r>
              <w:rPr>
                <w:b w:val="0"/>
                <w:sz w:val="18"/>
              </w:rPr>
              <w:t>□</w:t>
            </w:r>
          </w:p>
        </w:tc>
        <w:tc>
          <w:tcPr>
            <w:tcW w:type="dxa" w:w="1187"/>
          </w:tcPr>
          <w:p>
            <w:r>
              <w:rPr>
                <w:b w:val="0"/>
                <w:sz w:val="18"/>
              </w:rPr>
              <w:t>□</w:t>
            </w:r>
          </w:p>
        </w:tc>
        <w:tc>
          <w:tcPr>
            <w:tcW w:type="dxa" w:w="1187"/>
          </w:tcPr>
          <w:p>
            <w:r>
              <w:rPr>
                <w:b w:val="0"/>
                <w:sz w:val="18"/>
              </w:rPr>
              <w:t>□</w:t>
            </w:r>
          </w:p>
        </w:tc>
        <w:tc>
          <w:tcPr>
            <w:tcW w:type="dxa" w:w="1187"/>
          </w:tcPr>
          <w:p>
            <w:r>
              <w:rPr>
                <w:b w:val="0"/>
                <w:sz w:val="18"/>
              </w:rPr>
              <w:t>□</w:t>
            </w:r>
          </w:p>
        </w:tc>
        <w:tc>
          <w:tcPr>
            <w:tcW w:type="dxa" w:w="1187"/>
          </w:tcPr>
          <w:p>
            <w:r>
              <w:rPr>
                <w:b w:val="0"/>
                <w:sz w:val="18"/>
              </w:rPr>
              <w:t>□</w:t>
            </w:r>
          </w:p>
        </w:tc>
      </w:tr>
      <w:tr>
        <w:tc>
          <w:tcPr>
            <w:tcW w:type="dxa" w:w="1187"/>
          </w:tcPr>
          <w:p>
            <w:r>
              <w:rPr>
                <w:b w:val="0"/>
                <w:sz w:val="18"/>
              </w:rPr>
              <w:t>12</w:t>
            </w:r>
          </w:p>
        </w:tc>
        <w:tc>
          <w:tcPr>
            <w:tcW w:type="dxa" w:w="1187"/>
          </w:tcPr>
          <w:p>
            <w:r>
              <w:rPr>
                <w:b w:val="0"/>
                <w:sz w:val="18"/>
              </w:rPr>
              <w:t>Apakah pasangan dapat membicarakan kondisi keuangan, keputusan belanja, dan risiko tanpa menyembunyikan informasi penting?</w:t>
            </w:r>
          </w:p>
        </w:tc>
        <w:tc>
          <w:tcPr>
            <w:tcW w:type="dxa" w:w="1187"/>
          </w:tcPr>
          <w:p>
            <w:r>
              <w:rPr>
                <w:b w:val="0"/>
                <w:sz w:val="18"/>
              </w:rPr>
              <w:t>□</w:t>
            </w:r>
          </w:p>
        </w:tc>
        <w:tc>
          <w:tcPr>
            <w:tcW w:type="dxa" w:w="1187"/>
          </w:tcPr>
          <w:p>
            <w:r>
              <w:rPr>
                <w:b w:val="0"/>
                <w:sz w:val="18"/>
              </w:rPr>
              <w:t>□</w:t>
            </w:r>
          </w:p>
        </w:tc>
        <w:tc>
          <w:tcPr>
            <w:tcW w:type="dxa" w:w="1187"/>
          </w:tcPr>
          <w:p>
            <w:r>
              <w:rPr>
                <w:b w:val="0"/>
                <w:sz w:val="18"/>
              </w:rPr>
              <w:t>□</w:t>
            </w:r>
          </w:p>
        </w:tc>
        <w:tc>
          <w:tcPr>
            <w:tcW w:type="dxa" w:w="1187"/>
          </w:tcPr>
          <w:p>
            <w:r>
              <w:rPr>
                <w:b w:val="0"/>
                <w:sz w:val="18"/>
              </w:rPr>
              <w:t>□</w:t>
            </w:r>
          </w:p>
        </w:tc>
        <w:tc>
          <w:tcPr>
            <w:tcW w:type="dxa" w:w="1187"/>
          </w:tcPr>
          <w:p>
            <w:r>
              <w:rPr>
                <w:b w:val="0"/>
                <w:sz w:val="18"/>
              </w:rPr>
              <w:t>□</w:t>
            </w:r>
          </w:p>
        </w:tc>
      </w:tr>
      <w:tr>
        <w:tc>
          <w:tcPr>
            <w:tcW w:type="dxa" w:w="1187"/>
          </w:tcPr>
          <w:p>
            <w:r>
              <w:rPr>
                <w:b w:val="0"/>
                <w:sz w:val="18"/>
              </w:rPr>
              <w:t>13</w:t>
            </w:r>
          </w:p>
        </w:tc>
        <w:tc>
          <w:tcPr>
            <w:tcW w:type="dxa" w:w="1187"/>
          </w:tcPr>
          <w:p>
            <w:r>
              <w:rPr>
                <w:b w:val="0"/>
                <w:sz w:val="18"/>
              </w:rPr>
              <w:t>Apakah pasangan sudah menyepakati siapa yang mengurus kebutuhan rumah tangga bila salah satunya tidak dapat bekerja sementara?</w:t>
            </w:r>
          </w:p>
        </w:tc>
        <w:tc>
          <w:tcPr>
            <w:tcW w:type="dxa" w:w="1187"/>
          </w:tcPr>
          <w:p>
            <w:r>
              <w:rPr>
                <w:b w:val="0"/>
                <w:sz w:val="18"/>
              </w:rPr>
              <w:t>□</w:t>
            </w:r>
          </w:p>
        </w:tc>
        <w:tc>
          <w:tcPr>
            <w:tcW w:type="dxa" w:w="1187"/>
          </w:tcPr>
          <w:p>
            <w:r>
              <w:rPr>
                <w:b w:val="0"/>
                <w:sz w:val="18"/>
              </w:rPr>
              <w:t>□</w:t>
            </w:r>
          </w:p>
        </w:tc>
        <w:tc>
          <w:tcPr>
            <w:tcW w:type="dxa" w:w="1187"/>
          </w:tcPr>
          <w:p>
            <w:r>
              <w:rPr>
                <w:b w:val="0"/>
                <w:sz w:val="18"/>
              </w:rPr>
              <w:t>□</w:t>
            </w:r>
          </w:p>
        </w:tc>
        <w:tc>
          <w:tcPr>
            <w:tcW w:type="dxa" w:w="1187"/>
          </w:tcPr>
          <w:p>
            <w:r>
              <w:rPr>
                <w:b w:val="0"/>
                <w:sz w:val="18"/>
              </w:rPr>
              <w:t>□</w:t>
            </w:r>
          </w:p>
        </w:tc>
        <w:tc>
          <w:tcPr>
            <w:tcW w:type="dxa" w:w="1187"/>
          </w:tcPr>
          <w:p>
            <w:r>
              <w:rPr>
                <w:b w:val="0"/>
                <w:sz w:val="18"/>
              </w:rPr>
              <w:t>□</w:t>
            </w:r>
          </w:p>
        </w:tc>
      </w:tr>
      <w:tr>
        <w:tc>
          <w:tcPr>
            <w:tcW w:type="dxa" w:w="1187"/>
          </w:tcPr>
          <w:p>
            <w:r>
              <w:rPr>
                <w:b w:val="0"/>
                <w:sz w:val="18"/>
              </w:rPr>
              <w:t>14</w:t>
            </w:r>
          </w:p>
        </w:tc>
        <w:tc>
          <w:tcPr>
            <w:tcW w:type="dxa" w:w="1187"/>
          </w:tcPr>
          <w:p>
            <w:r>
              <w:rPr>
                <w:b w:val="0"/>
                <w:sz w:val="18"/>
              </w:rPr>
              <w:t>Jika anggota keluarga sakit lama, apakah keluarga tahu siapa yang mengurus perawatan, biaya, pekerjaan, dan kebutuhan rumah?</w:t>
            </w:r>
          </w:p>
        </w:tc>
        <w:tc>
          <w:tcPr>
            <w:tcW w:type="dxa" w:w="1187"/>
          </w:tcPr>
          <w:p>
            <w:r>
              <w:rPr>
                <w:b w:val="0"/>
                <w:sz w:val="18"/>
              </w:rPr>
              <w:t>□</w:t>
            </w:r>
          </w:p>
        </w:tc>
        <w:tc>
          <w:tcPr>
            <w:tcW w:type="dxa" w:w="1187"/>
          </w:tcPr>
          <w:p>
            <w:r>
              <w:rPr>
                <w:b w:val="0"/>
                <w:sz w:val="18"/>
              </w:rPr>
              <w:t>□</w:t>
            </w:r>
          </w:p>
        </w:tc>
        <w:tc>
          <w:tcPr>
            <w:tcW w:type="dxa" w:w="1187"/>
          </w:tcPr>
          <w:p>
            <w:r>
              <w:rPr>
                <w:b w:val="0"/>
                <w:sz w:val="18"/>
              </w:rPr>
              <w:t>□</w:t>
            </w:r>
          </w:p>
        </w:tc>
        <w:tc>
          <w:tcPr>
            <w:tcW w:type="dxa" w:w="1187"/>
          </w:tcPr>
          <w:p>
            <w:r>
              <w:rPr>
                <w:b w:val="0"/>
                <w:sz w:val="18"/>
              </w:rPr>
              <w:t>□</w:t>
            </w:r>
          </w:p>
        </w:tc>
        <w:tc>
          <w:tcPr>
            <w:tcW w:type="dxa" w:w="1187"/>
          </w:tcPr>
          <w:p>
            <w:r>
              <w:rPr>
                <w:b w:val="0"/>
                <w:sz w:val="18"/>
              </w:rPr>
              <w:t>□</w:t>
            </w:r>
          </w:p>
        </w:tc>
      </w:tr>
      <w:tr>
        <w:tc>
          <w:tcPr>
            <w:tcW w:type="dxa" w:w="1187"/>
          </w:tcPr>
          <w:p>
            <w:r>
              <w:rPr>
                <w:b w:val="0"/>
                <w:sz w:val="18"/>
              </w:rPr>
              <w:t>15</w:t>
            </w:r>
          </w:p>
        </w:tc>
        <w:tc>
          <w:tcPr>
            <w:tcW w:type="dxa" w:w="1187"/>
          </w:tcPr>
          <w:p>
            <w:r>
              <w:rPr>
                <w:b w:val="0"/>
                <w:sz w:val="18"/>
              </w:rPr>
              <w:t>Apakah keluarga memiliki rencana perawatan dan pengelolaan keuangan jika pencari nafkah utama sakit lama?</w:t>
            </w:r>
          </w:p>
        </w:tc>
        <w:tc>
          <w:tcPr>
            <w:tcW w:type="dxa" w:w="1187"/>
          </w:tcPr>
          <w:p>
            <w:r>
              <w:rPr>
                <w:b w:val="0"/>
                <w:sz w:val="18"/>
              </w:rPr>
              <w:t>□</w:t>
            </w:r>
          </w:p>
        </w:tc>
        <w:tc>
          <w:tcPr>
            <w:tcW w:type="dxa" w:w="1187"/>
          </w:tcPr>
          <w:p>
            <w:r>
              <w:rPr>
                <w:b w:val="0"/>
                <w:sz w:val="18"/>
              </w:rPr>
              <w:t>□</w:t>
            </w:r>
          </w:p>
        </w:tc>
        <w:tc>
          <w:tcPr>
            <w:tcW w:type="dxa" w:w="1187"/>
          </w:tcPr>
          <w:p>
            <w:r>
              <w:rPr>
                <w:b w:val="0"/>
                <w:sz w:val="18"/>
              </w:rPr>
              <w:t>□</w:t>
            </w:r>
          </w:p>
        </w:tc>
        <w:tc>
          <w:tcPr>
            <w:tcW w:type="dxa" w:w="1187"/>
          </w:tcPr>
          <w:p>
            <w:r>
              <w:rPr>
                <w:b w:val="0"/>
                <w:sz w:val="18"/>
              </w:rPr>
              <w:t>□</w:t>
            </w:r>
          </w:p>
        </w:tc>
        <w:tc>
          <w:tcPr>
            <w:tcW w:type="dxa" w:w="1187"/>
          </w:tcPr>
          <w:p>
            <w:r>
              <w:rPr>
                <w:b w:val="0"/>
                <w:sz w:val="18"/>
              </w:rPr>
              <w:t>□</w:t>
            </w:r>
          </w:p>
        </w:tc>
      </w:tr>
      <w:tr>
        <w:tc>
          <w:tcPr>
            <w:tcW w:type="dxa" w:w="1187"/>
          </w:tcPr>
          <w:p>
            <w:r>
              <w:rPr>
                <w:b w:val="0"/>
                <w:sz w:val="18"/>
              </w:rPr>
              <w:t>16</w:t>
            </w:r>
          </w:p>
        </w:tc>
        <w:tc>
          <w:tcPr>
            <w:tcW w:type="dxa" w:w="1187"/>
          </w:tcPr>
          <w:p>
            <w:r>
              <w:rPr>
                <w:b w:val="0"/>
                <w:sz w:val="18"/>
              </w:rPr>
              <w:t>Jika anggota keluarga meninggal, apakah keluarga tahu langkah awal, pihak yang perlu dihubungi, dan sumber dana untuk kebutuhan mendesak?</w:t>
            </w:r>
          </w:p>
        </w:tc>
        <w:tc>
          <w:tcPr>
            <w:tcW w:type="dxa" w:w="1187"/>
          </w:tcPr>
          <w:p>
            <w:r>
              <w:rPr>
                <w:b w:val="0"/>
                <w:sz w:val="18"/>
              </w:rPr>
              <w:t>□</w:t>
            </w:r>
          </w:p>
        </w:tc>
        <w:tc>
          <w:tcPr>
            <w:tcW w:type="dxa" w:w="1187"/>
          </w:tcPr>
          <w:p>
            <w:r>
              <w:rPr>
                <w:b w:val="0"/>
                <w:sz w:val="18"/>
              </w:rPr>
              <w:t>□</w:t>
            </w:r>
          </w:p>
        </w:tc>
        <w:tc>
          <w:tcPr>
            <w:tcW w:type="dxa" w:w="1187"/>
          </w:tcPr>
          <w:p>
            <w:r>
              <w:rPr>
                <w:b w:val="0"/>
                <w:sz w:val="18"/>
              </w:rPr>
              <w:t>□</w:t>
            </w:r>
          </w:p>
        </w:tc>
        <w:tc>
          <w:tcPr>
            <w:tcW w:type="dxa" w:w="1187"/>
          </w:tcPr>
          <w:p>
            <w:r>
              <w:rPr>
                <w:b w:val="0"/>
                <w:sz w:val="18"/>
              </w:rPr>
              <w:t>□</w:t>
            </w:r>
          </w:p>
        </w:tc>
        <w:tc>
          <w:tcPr>
            <w:tcW w:type="dxa" w:w="1187"/>
          </w:tcPr>
          <w:p>
            <w:r>
              <w:rPr>
                <w:b w:val="0"/>
                <w:sz w:val="18"/>
              </w:rPr>
              <w:t>□</w:t>
            </w:r>
          </w:p>
        </w:tc>
      </w:tr>
      <w:tr>
        <w:tc>
          <w:tcPr>
            <w:tcW w:type="dxa" w:w="1187"/>
          </w:tcPr>
          <w:p>
            <w:r>
              <w:rPr>
                <w:b w:val="0"/>
                <w:sz w:val="18"/>
              </w:rPr>
              <w:t>17</w:t>
            </w:r>
          </w:p>
        </w:tc>
        <w:tc>
          <w:tcPr>
            <w:tcW w:type="dxa" w:w="1187"/>
          </w:tcPr>
          <w:p>
            <w:r>
              <w:rPr>
                <w:b w:val="0"/>
                <w:sz w:val="18"/>
              </w:rPr>
              <w:t>Apakah anggota keluarga yang dipercaya mengetahui lokasi dokumen penting, informasi rekening, dan kontak yang diperlukan jika Anda meninggal?</w:t>
            </w:r>
          </w:p>
        </w:tc>
        <w:tc>
          <w:tcPr>
            <w:tcW w:type="dxa" w:w="1187"/>
          </w:tcPr>
          <w:p>
            <w:r>
              <w:rPr>
                <w:b w:val="0"/>
                <w:sz w:val="18"/>
              </w:rPr>
              <w:t>□</w:t>
            </w:r>
          </w:p>
        </w:tc>
        <w:tc>
          <w:tcPr>
            <w:tcW w:type="dxa" w:w="1187"/>
          </w:tcPr>
          <w:p>
            <w:r>
              <w:rPr>
                <w:b w:val="0"/>
                <w:sz w:val="18"/>
              </w:rPr>
              <w:t>□</w:t>
            </w:r>
          </w:p>
        </w:tc>
        <w:tc>
          <w:tcPr>
            <w:tcW w:type="dxa" w:w="1187"/>
          </w:tcPr>
          <w:p>
            <w:r>
              <w:rPr>
                <w:b w:val="0"/>
                <w:sz w:val="18"/>
              </w:rPr>
              <w:t>□</w:t>
            </w:r>
          </w:p>
        </w:tc>
        <w:tc>
          <w:tcPr>
            <w:tcW w:type="dxa" w:w="1187"/>
          </w:tcPr>
          <w:p>
            <w:r>
              <w:rPr>
                <w:b w:val="0"/>
                <w:sz w:val="18"/>
              </w:rPr>
              <w:t>□</w:t>
            </w:r>
          </w:p>
        </w:tc>
        <w:tc>
          <w:tcPr>
            <w:tcW w:type="dxa" w:w="1187"/>
          </w:tcPr>
          <w:p>
            <w:r>
              <w:rPr>
                <w:b w:val="0"/>
                <w:sz w:val="18"/>
              </w:rPr>
              <w:t>□</w:t>
            </w:r>
          </w:p>
        </w:tc>
      </w:tr>
      <w:tr>
        <w:tc>
          <w:tcPr>
            <w:tcW w:type="dxa" w:w="1187"/>
          </w:tcPr>
          <w:p>
            <w:r>
              <w:rPr>
                <w:b w:val="0"/>
                <w:sz w:val="18"/>
              </w:rPr>
              <w:t>18</w:t>
            </w:r>
          </w:p>
        </w:tc>
        <w:tc>
          <w:tcPr>
            <w:tcW w:type="dxa" w:w="1187"/>
          </w:tcPr>
          <w:p>
            <w:r>
              <w:rPr>
                <w:b w:val="0"/>
                <w:sz w:val="18"/>
              </w:rPr>
              <w:t>Apakah dokumen kepemilikan, utang, ahli waris, dan identitas keluarga tercatat serta tersimpan dengan aman?</w:t>
            </w:r>
          </w:p>
        </w:tc>
        <w:tc>
          <w:tcPr>
            <w:tcW w:type="dxa" w:w="1187"/>
          </w:tcPr>
          <w:p>
            <w:r>
              <w:rPr>
                <w:b w:val="0"/>
                <w:sz w:val="18"/>
              </w:rPr>
              <w:t>□</w:t>
            </w:r>
          </w:p>
        </w:tc>
        <w:tc>
          <w:tcPr>
            <w:tcW w:type="dxa" w:w="1187"/>
          </w:tcPr>
          <w:p>
            <w:r>
              <w:rPr>
                <w:b w:val="0"/>
                <w:sz w:val="18"/>
              </w:rPr>
              <w:t>□</w:t>
            </w:r>
          </w:p>
        </w:tc>
        <w:tc>
          <w:tcPr>
            <w:tcW w:type="dxa" w:w="1187"/>
          </w:tcPr>
          <w:p>
            <w:r>
              <w:rPr>
                <w:b w:val="0"/>
                <w:sz w:val="18"/>
              </w:rPr>
              <w:t>□</w:t>
            </w:r>
          </w:p>
        </w:tc>
        <w:tc>
          <w:tcPr>
            <w:tcW w:type="dxa" w:w="1187"/>
          </w:tcPr>
          <w:p>
            <w:r>
              <w:rPr>
                <w:b w:val="0"/>
                <w:sz w:val="18"/>
              </w:rPr>
              <w:t>□</w:t>
            </w:r>
          </w:p>
        </w:tc>
        <w:tc>
          <w:tcPr>
            <w:tcW w:type="dxa" w:w="1187"/>
          </w:tcPr>
          <w:p>
            <w:r>
              <w:rPr>
                <w:b w:val="0"/>
                <w:sz w:val="18"/>
              </w:rPr>
              <w:t>□</w:t>
            </w:r>
          </w:p>
        </w:tc>
      </w:tr>
      <w:tr>
        <w:tc>
          <w:tcPr>
            <w:tcW w:type="dxa" w:w="1187"/>
          </w:tcPr>
          <w:p>
            <w:r>
              <w:rPr>
                <w:b w:val="0"/>
                <w:sz w:val="18"/>
              </w:rPr>
              <w:t>19</w:t>
            </w:r>
          </w:p>
        </w:tc>
        <w:tc>
          <w:tcPr>
            <w:tcW w:type="dxa" w:w="1187"/>
          </w:tcPr>
          <w:p>
            <w:r>
              <w:rPr>
                <w:b w:val="0"/>
                <w:sz w:val="18"/>
              </w:rPr>
              <w:t>Apakah keluarga memiliki rencana pangan rumah tangga bila belanja atau distribusi bahan pangan terganggu beberapa hari?</w:t>
            </w:r>
          </w:p>
        </w:tc>
        <w:tc>
          <w:tcPr>
            <w:tcW w:type="dxa" w:w="1187"/>
          </w:tcPr>
          <w:p>
            <w:r>
              <w:rPr>
                <w:b w:val="0"/>
                <w:sz w:val="18"/>
              </w:rPr>
              <w:t>□</w:t>
            </w:r>
          </w:p>
        </w:tc>
        <w:tc>
          <w:tcPr>
            <w:tcW w:type="dxa" w:w="1187"/>
          </w:tcPr>
          <w:p>
            <w:r>
              <w:rPr>
                <w:b w:val="0"/>
                <w:sz w:val="18"/>
              </w:rPr>
              <w:t>□</w:t>
            </w:r>
          </w:p>
        </w:tc>
        <w:tc>
          <w:tcPr>
            <w:tcW w:type="dxa" w:w="1187"/>
          </w:tcPr>
          <w:p>
            <w:r>
              <w:rPr>
                <w:b w:val="0"/>
                <w:sz w:val="18"/>
              </w:rPr>
              <w:t>□</w:t>
            </w:r>
          </w:p>
        </w:tc>
        <w:tc>
          <w:tcPr>
            <w:tcW w:type="dxa" w:w="1187"/>
          </w:tcPr>
          <w:p>
            <w:r>
              <w:rPr>
                <w:b w:val="0"/>
                <w:sz w:val="18"/>
              </w:rPr>
              <w:t>□</w:t>
            </w:r>
          </w:p>
        </w:tc>
        <w:tc>
          <w:tcPr>
            <w:tcW w:type="dxa" w:w="1187"/>
          </w:tcPr>
          <w:p>
            <w:r>
              <w:rPr>
                <w:b w:val="0"/>
                <w:sz w:val="18"/>
              </w:rPr>
              <w:t>□</w:t>
            </w:r>
          </w:p>
        </w:tc>
      </w:tr>
      <w:tr>
        <w:tc>
          <w:tcPr>
            <w:tcW w:type="dxa" w:w="1187"/>
          </w:tcPr>
          <w:p>
            <w:r>
              <w:rPr>
                <w:b w:val="0"/>
                <w:sz w:val="18"/>
              </w:rPr>
              <w:t>20</w:t>
            </w:r>
          </w:p>
        </w:tc>
        <w:tc>
          <w:tcPr>
            <w:tcW w:type="dxa" w:w="1187"/>
          </w:tcPr>
          <w:p>
            <w:r>
              <w:rPr>
                <w:b w:val="0"/>
                <w:sz w:val="18"/>
              </w:rPr>
              <w:t>Apakah rumah menyimpan air minum dan kebutuhan dasar yang cukup untuk menghadapi gangguan layanan selama beberapa hari?</w:t>
            </w:r>
          </w:p>
        </w:tc>
        <w:tc>
          <w:tcPr>
            <w:tcW w:type="dxa" w:w="1187"/>
          </w:tcPr>
          <w:p>
            <w:r>
              <w:rPr>
                <w:b w:val="0"/>
                <w:sz w:val="18"/>
              </w:rPr>
              <w:t>□</w:t>
            </w:r>
          </w:p>
        </w:tc>
        <w:tc>
          <w:tcPr>
            <w:tcW w:type="dxa" w:w="1187"/>
          </w:tcPr>
          <w:p>
            <w:r>
              <w:rPr>
                <w:b w:val="0"/>
                <w:sz w:val="18"/>
              </w:rPr>
              <w:t>□</w:t>
            </w:r>
          </w:p>
        </w:tc>
        <w:tc>
          <w:tcPr>
            <w:tcW w:type="dxa" w:w="1187"/>
          </w:tcPr>
          <w:p>
            <w:r>
              <w:rPr>
                <w:b w:val="0"/>
                <w:sz w:val="18"/>
              </w:rPr>
              <w:t>□</w:t>
            </w:r>
          </w:p>
        </w:tc>
        <w:tc>
          <w:tcPr>
            <w:tcW w:type="dxa" w:w="1187"/>
          </w:tcPr>
          <w:p>
            <w:r>
              <w:rPr>
                <w:b w:val="0"/>
                <w:sz w:val="18"/>
              </w:rPr>
              <w:t>□</w:t>
            </w:r>
          </w:p>
        </w:tc>
        <w:tc>
          <w:tcPr>
            <w:tcW w:type="dxa" w:w="1187"/>
          </w:tcPr>
          <w:p>
            <w:r>
              <w:rPr>
                <w:b w:val="0"/>
                <w:sz w:val="18"/>
              </w:rPr>
              <w:t>□</w:t>
            </w:r>
          </w:p>
        </w:tc>
      </w:tr>
      <w:tr>
        <w:tc>
          <w:tcPr>
            <w:tcW w:type="dxa" w:w="1187"/>
          </w:tcPr>
          <w:p>
            <w:r>
              <w:rPr>
                <w:b w:val="0"/>
                <w:sz w:val="18"/>
              </w:rPr>
              <w:t>21</w:t>
            </w:r>
          </w:p>
        </w:tc>
        <w:tc>
          <w:tcPr>
            <w:tcW w:type="dxa" w:w="1187"/>
          </w:tcPr>
          <w:p>
            <w:r>
              <w:rPr>
                <w:b w:val="0"/>
                <w:sz w:val="18"/>
              </w:rPr>
              <w:t>Apakah anggota keluarga mengetahui risiko bencana alam di lingkungan tempat tinggal dan langkah perlindungan dasarnya?</w:t>
            </w:r>
          </w:p>
        </w:tc>
        <w:tc>
          <w:tcPr>
            <w:tcW w:type="dxa" w:w="1187"/>
          </w:tcPr>
          <w:p>
            <w:r>
              <w:rPr>
                <w:b w:val="0"/>
                <w:sz w:val="18"/>
              </w:rPr>
              <w:t>□</w:t>
            </w:r>
          </w:p>
        </w:tc>
        <w:tc>
          <w:tcPr>
            <w:tcW w:type="dxa" w:w="1187"/>
          </w:tcPr>
          <w:p>
            <w:r>
              <w:rPr>
                <w:b w:val="0"/>
                <w:sz w:val="18"/>
              </w:rPr>
              <w:t>□</w:t>
            </w:r>
          </w:p>
        </w:tc>
        <w:tc>
          <w:tcPr>
            <w:tcW w:type="dxa" w:w="1187"/>
          </w:tcPr>
          <w:p>
            <w:r>
              <w:rPr>
                <w:b w:val="0"/>
                <w:sz w:val="18"/>
              </w:rPr>
              <w:t>□</w:t>
            </w:r>
          </w:p>
        </w:tc>
        <w:tc>
          <w:tcPr>
            <w:tcW w:type="dxa" w:w="1187"/>
          </w:tcPr>
          <w:p>
            <w:r>
              <w:rPr>
                <w:b w:val="0"/>
                <w:sz w:val="18"/>
              </w:rPr>
              <w:t>□</w:t>
            </w:r>
          </w:p>
        </w:tc>
        <w:tc>
          <w:tcPr>
            <w:tcW w:type="dxa" w:w="1187"/>
          </w:tcPr>
          <w:p>
            <w:r>
              <w:rPr>
                <w:b w:val="0"/>
                <w:sz w:val="18"/>
              </w:rPr>
              <w:t>□</w:t>
            </w:r>
          </w:p>
        </w:tc>
      </w:tr>
      <w:tr>
        <w:tc>
          <w:tcPr>
            <w:tcW w:type="dxa" w:w="1187"/>
          </w:tcPr>
          <w:p>
            <w:r>
              <w:rPr>
                <w:b w:val="0"/>
                <w:sz w:val="18"/>
              </w:rPr>
              <w:t>22</w:t>
            </w:r>
          </w:p>
        </w:tc>
        <w:tc>
          <w:tcPr>
            <w:tcW w:type="dxa" w:w="1187"/>
          </w:tcPr>
          <w:p>
            <w:r>
              <w:rPr>
                <w:b w:val="0"/>
                <w:sz w:val="18"/>
              </w:rPr>
              <w:t>Apakah keluarga memiliki titik kumpul, jalur evakuasi, dan cara menghubungi satu sama lain saat bencana alam?</w:t>
            </w:r>
          </w:p>
        </w:tc>
        <w:tc>
          <w:tcPr>
            <w:tcW w:type="dxa" w:w="1187"/>
          </w:tcPr>
          <w:p>
            <w:r>
              <w:rPr>
                <w:b w:val="0"/>
                <w:sz w:val="18"/>
              </w:rPr>
              <w:t>□</w:t>
            </w:r>
          </w:p>
        </w:tc>
        <w:tc>
          <w:tcPr>
            <w:tcW w:type="dxa" w:w="1187"/>
          </w:tcPr>
          <w:p>
            <w:r>
              <w:rPr>
                <w:b w:val="0"/>
                <w:sz w:val="18"/>
              </w:rPr>
              <w:t>□</w:t>
            </w:r>
          </w:p>
        </w:tc>
        <w:tc>
          <w:tcPr>
            <w:tcW w:type="dxa" w:w="1187"/>
          </w:tcPr>
          <w:p>
            <w:r>
              <w:rPr>
                <w:b w:val="0"/>
                <w:sz w:val="18"/>
              </w:rPr>
              <w:t>□</w:t>
            </w:r>
          </w:p>
        </w:tc>
        <w:tc>
          <w:tcPr>
            <w:tcW w:type="dxa" w:w="1187"/>
          </w:tcPr>
          <w:p>
            <w:r>
              <w:rPr>
                <w:b w:val="0"/>
                <w:sz w:val="18"/>
              </w:rPr>
              <w:t>□</w:t>
            </w:r>
          </w:p>
        </w:tc>
        <w:tc>
          <w:tcPr>
            <w:tcW w:type="dxa" w:w="1187"/>
          </w:tcPr>
          <w:p>
            <w:r>
              <w:rPr>
                <w:b w:val="0"/>
                <w:sz w:val="18"/>
              </w:rPr>
              <w:t>□</w:t>
            </w:r>
          </w:p>
        </w:tc>
      </w:tr>
      <w:tr>
        <w:tc>
          <w:tcPr>
            <w:tcW w:type="dxa" w:w="1187"/>
          </w:tcPr>
          <w:p>
            <w:r>
              <w:rPr>
                <w:b w:val="0"/>
                <w:sz w:val="18"/>
              </w:rPr>
              <w:t>23</w:t>
            </w:r>
          </w:p>
        </w:tc>
        <w:tc>
          <w:tcPr>
            <w:tcW w:type="dxa" w:w="1187"/>
          </w:tcPr>
          <w:p>
            <w:r>
              <w:rPr>
                <w:b w:val="0"/>
                <w:sz w:val="18"/>
              </w:rPr>
              <w:t>Apakah keluarga mampu menghadapi gangguan layanan atau pasokan akibat krisis nasional tanpa mengandalkan satu cara pembayaran atau satu sumber informasi saja?</w:t>
            </w:r>
          </w:p>
        </w:tc>
        <w:tc>
          <w:tcPr>
            <w:tcW w:type="dxa" w:w="1187"/>
          </w:tcPr>
          <w:p>
            <w:r>
              <w:rPr>
                <w:b w:val="0"/>
                <w:sz w:val="18"/>
              </w:rPr>
              <w:t>□</w:t>
            </w:r>
          </w:p>
        </w:tc>
        <w:tc>
          <w:tcPr>
            <w:tcW w:type="dxa" w:w="1187"/>
          </w:tcPr>
          <w:p>
            <w:r>
              <w:rPr>
                <w:b w:val="0"/>
                <w:sz w:val="18"/>
              </w:rPr>
              <w:t>□</w:t>
            </w:r>
          </w:p>
        </w:tc>
        <w:tc>
          <w:tcPr>
            <w:tcW w:type="dxa" w:w="1187"/>
          </w:tcPr>
          <w:p>
            <w:r>
              <w:rPr>
                <w:b w:val="0"/>
                <w:sz w:val="18"/>
              </w:rPr>
              <w:t>□</w:t>
            </w:r>
          </w:p>
        </w:tc>
        <w:tc>
          <w:tcPr>
            <w:tcW w:type="dxa" w:w="1187"/>
          </w:tcPr>
          <w:p>
            <w:r>
              <w:rPr>
                <w:b w:val="0"/>
                <w:sz w:val="18"/>
              </w:rPr>
              <w:t>□</w:t>
            </w:r>
          </w:p>
        </w:tc>
        <w:tc>
          <w:tcPr>
            <w:tcW w:type="dxa" w:w="1187"/>
          </w:tcPr>
          <w:p>
            <w:r>
              <w:rPr>
                <w:b w:val="0"/>
                <w:sz w:val="18"/>
              </w:rPr>
              <w:t>□</w:t>
            </w:r>
          </w:p>
        </w:tc>
      </w:tr>
      <w:tr>
        <w:tc>
          <w:tcPr>
            <w:tcW w:type="dxa" w:w="1187"/>
          </w:tcPr>
          <w:p>
            <w:r>
              <w:rPr>
                <w:b w:val="0"/>
                <w:sz w:val="18"/>
              </w:rPr>
              <w:t>24</w:t>
            </w:r>
          </w:p>
        </w:tc>
        <w:tc>
          <w:tcPr>
            <w:tcW w:type="dxa" w:w="1187"/>
          </w:tcPr>
          <w:p>
            <w:r>
              <w:rPr>
                <w:b w:val="0"/>
                <w:sz w:val="18"/>
              </w:rPr>
              <w:t>Apakah keluarga memiliki rencana komunikasi dan kebutuhan pokok jika terjadi ketegangan geopolitik ringan yang mengganggu perjalanan, pasokan, atau layanan?</w:t>
            </w:r>
          </w:p>
        </w:tc>
        <w:tc>
          <w:tcPr>
            <w:tcW w:type="dxa" w:w="1187"/>
          </w:tcPr>
          <w:p>
            <w:r>
              <w:rPr>
                <w:b w:val="0"/>
                <w:sz w:val="18"/>
              </w:rPr>
              <w:t>□</w:t>
            </w:r>
          </w:p>
        </w:tc>
        <w:tc>
          <w:tcPr>
            <w:tcW w:type="dxa" w:w="1187"/>
          </w:tcPr>
          <w:p>
            <w:r>
              <w:rPr>
                <w:b w:val="0"/>
                <w:sz w:val="18"/>
              </w:rPr>
              <w:t>□</w:t>
            </w:r>
          </w:p>
        </w:tc>
        <w:tc>
          <w:tcPr>
            <w:tcW w:type="dxa" w:w="1187"/>
          </w:tcPr>
          <w:p>
            <w:r>
              <w:rPr>
                <w:b w:val="0"/>
                <w:sz w:val="18"/>
              </w:rPr>
              <w:t>□</w:t>
            </w:r>
          </w:p>
        </w:tc>
        <w:tc>
          <w:tcPr>
            <w:tcW w:type="dxa" w:w="1187"/>
          </w:tcPr>
          <w:p>
            <w:r>
              <w:rPr>
                <w:b w:val="0"/>
                <w:sz w:val="18"/>
              </w:rPr>
              <w:t>□</w:t>
            </w:r>
          </w:p>
        </w:tc>
        <w:tc>
          <w:tcPr>
            <w:tcW w:type="dxa" w:w="1187"/>
          </w:tcPr>
          <w:p>
            <w:r>
              <w:rPr>
                <w:b w:val="0"/>
                <w:sz w:val="18"/>
              </w:rPr>
              <w:t>□</w:t>
            </w:r>
          </w:p>
        </w:tc>
      </w:tr>
      <w:tr>
        <w:tc>
          <w:tcPr>
            <w:tcW w:type="dxa" w:w="1187"/>
          </w:tcPr>
          <w:p>
            <w:r>
              <w:rPr>
                <w:b w:val="0"/>
                <w:sz w:val="18"/>
              </w:rPr>
              <w:t>25</w:t>
            </w:r>
          </w:p>
        </w:tc>
        <w:tc>
          <w:tcPr>
            <w:tcW w:type="dxa" w:w="1187"/>
          </w:tcPr>
          <w:p>
            <w:r>
              <w:rPr>
                <w:b w:val="0"/>
                <w:sz w:val="18"/>
              </w:rPr>
              <w:t>Apakah keluarga tahu cara memeriksa informasi keadaan darurat dari sumber tepercaya dan menghindari keputusan tergesa-gesa berdasarkan kabar yang belum terverifikasi?</w:t>
            </w:r>
          </w:p>
        </w:tc>
        <w:tc>
          <w:tcPr>
            <w:tcW w:type="dxa" w:w="1187"/>
          </w:tcPr>
          <w:p>
            <w:r>
              <w:rPr>
                <w:b w:val="0"/>
                <w:sz w:val="18"/>
              </w:rPr>
              <w:t>□</w:t>
            </w:r>
          </w:p>
        </w:tc>
        <w:tc>
          <w:tcPr>
            <w:tcW w:type="dxa" w:w="1187"/>
          </w:tcPr>
          <w:p>
            <w:r>
              <w:rPr>
                <w:b w:val="0"/>
                <w:sz w:val="18"/>
              </w:rPr>
              <w:t>□</w:t>
            </w:r>
          </w:p>
        </w:tc>
        <w:tc>
          <w:tcPr>
            <w:tcW w:type="dxa" w:w="1187"/>
          </w:tcPr>
          <w:p>
            <w:r>
              <w:rPr>
                <w:b w:val="0"/>
                <w:sz w:val="18"/>
              </w:rPr>
              <w:t>□</w:t>
            </w:r>
          </w:p>
        </w:tc>
        <w:tc>
          <w:tcPr>
            <w:tcW w:type="dxa" w:w="1187"/>
          </w:tcPr>
          <w:p>
            <w:r>
              <w:rPr>
                <w:b w:val="0"/>
                <w:sz w:val="18"/>
              </w:rPr>
              <w:t>□</w:t>
            </w:r>
          </w:p>
        </w:tc>
        <w:tc>
          <w:tcPr>
            <w:tcW w:type="dxa" w:w="1187"/>
          </w:tcPr>
          <w:p>
            <w:r>
              <w:rPr>
                <w:b w:val="0"/>
                <w:sz w:val="18"/>
              </w:rPr>
              <w:t>□</w:t>
            </w:r>
          </w:p>
        </w:tc>
      </w:tr>
    </w:tbl>
    <w:p/>
    <w:p>
      <w:r>
        <w:rPr>
          <w:b/>
          <w:sz w:val="26"/>
        </w:rPr>
        <w:t>Lembar Perhitungan</w:t>
      </w:r>
    </w:p>
    <w:p>
      <w:r>
        <w:rPr>
          <w:b w:val="0"/>
          <w:sz w:val="21"/>
        </w:rPr>
        <w:t>Jumlahkan nilai yang dipilih pada seluruh 25 pertanyaan. Setiap pertanyaan bernilai 1 sampai 5, sehingga nilai paling rendah adalah 25 dan nilai paling tinggi adalah 125. Isi nilai tanpa menambahkan atau mengurangi jawaban.</w:t>
      </w:r>
    </w:p>
    <w:p>
      <w:r>
        <w:rPr>
          <w:b/>
          <w:sz w:val="21"/>
        </w:rPr>
        <w:t>Jumlah nilai: ______ dari 125:</w:t>
      </w:r>
    </w:p>
    <w:tbl>
      <w:tblPr>
        <w:tblStyle w:val="TableGrid"/>
        <w:tblW w:type="auto" w:w="0"/>
        <w:jc w:val="center"/>
        <w:tblLook w:firstColumn="1" w:firstRow="1" w:lastColumn="0" w:lastRow="0" w:noHBand="0" w:noVBand="1" w:val="04A0"/>
      </w:tblPr>
      <w:tblGrid>
        <w:gridCol w:w="2770"/>
        <w:gridCol w:w="2770"/>
        <w:gridCol w:w="2770"/>
      </w:tblGrid>
      <w:tr>
        <w:tc>
          <w:tcPr>
            <w:tcW w:type="dxa" w:w="2770"/>
          </w:tcPr>
          <w:p>
            <w:r>
              <w:rPr>
                <w:b/>
                <w:sz w:val="18"/>
              </w:rPr>
              <w:t>Rentang nilai</w:t>
            </w:r>
          </w:p>
        </w:tc>
        <w:tc>
          <w:tcPr>
            <w:tcW w:type="dxa" w:w="2770"/>
          </w:tcPr>
          <w:p>
            <w:r>
              <w:rPr>
                <w:b/>
                <w:sz w:val="18"/>
              </w:rPr>
              <w:t>Kategori</w:t>
            </w:r>
          </w:p>
        </w:tc>
        <w:tc>
          <w:tcPr>
            <w:tcW w:type="dxa" w:w="2770"/>
          </w:tcPr>
          <w:p>
            <w:r>
              <w:rPr>
                <w:b/>
                <w:sz w:val="18"/>
              </w:rPr>
              <w:t>Makna dan langkah awal</w:t>
            </w:r>
          </w:p>
        </w:tc>
      </w:tr>
      <w:tr>
        <w:tc>
          <w:tcPr>
            <w:tcW w:type="dxa" w:w="2770"/>
          </w:tcPr>
          <w:p>
            <w:r>
              <w:rPr>
                <w:b w:val="0"/>
                <w:sz w:val="18"/>
              </w:rPr>
              <w:t>25-50</w:t>
            </w:r>
          </w:p>
        </w:tc>
        <w:tc>
          <w:tcPr>
            <w:tcW w:type="dxa" w:w="2770"/>
          </w:tcPr>
          <w:p>
            <w:r>
              <w:rPr>
                <w:b w:val="0"/>
                <w:sz w:val="18"/>
              </w:rPr>
              <w:t>Rapuh</w:t>
            </w:r>
          </w:p>
        </w:tc>
        <w:tc>
          <w:tcPr>
            <w:tcW w:type="dxa" w:w="2770"/>
          </w:tcPr>
          <w:p>
            <w:r>
              <w:rPr>
                <w:b w:val="0"/>
                <w:sz w:val="18"/>
              </w:rPr>
              <w:t>Banyak kebutuhan belum memiliki rencana yang dapat dijalankan. Pilih tiga risiko dengan dampak terbesar dan tetapkan tindakan awal.</w:t>
            </w:r>
          </w:p>
        </w:tc>
      </w:tr>
      <w:tr>
        <w:tc>
          <w:tcPr>
            <w:tcW w:type="dxa" w:w="2770"/>
          </w:tcPr>
          <w:p>
            <w:r>
              <w:rPr>
                <w:b w:val="0"/>
                <w:sz w:val="18"/>
              </w:rPr>
              <w:t>51-80</w:t>
            </w:r>
          </w:p>
        </w:tc>
        <w:tc>
          <w:tcPr>
            <w:tcW w:type="dxa" w:w="2770"/>
          </w:tcPr>
          <w:p>
            <w:r>
              <w:rPr>
                <w:b w:val="0"/>
                <w:sz w:val="18"/>
              </w:rPr>
              <w:t>Cukup</w:t>
            </w:r>
          </w:p>
        </w:tc>
        <w:tc>
          <w:tcPr>
            <w:tcW w:type="dxa" w:w="2770"/>
          </w:tcPr>
          <w:p>
            <w:r>
              <w:rPr>
                <w:b w:val="0"/>
                <w:sz w:val="18"/>
              </w:rPr>
              <w:t>Sebagian dasar kesiapsiagaan sudah tersedia, tetapi masih ada celah. Perbaiki nilai terendah dan sepakati penanggung jawabnya.</w:t>
            </w:r>
          </w:p>
        </w:tc>
      </w:tr>
      <w:tr>
        <w:tc>
          <w:tcPr>
            <w:tcW w:type="dxa" w:w="2770"/>
          </w:tcPr>
          <w:p>
            <w:r>
              <w:rPr>
                <w:b w:val="0"/>
                <w:sz w:val="18"/>
              </w:rPr>
              <w:t>81-125</w:t>
            </w:r>
          </w:p>
        </w:tc>
        <w:tc>
          <w:tcPr>
            <w:tcW w:type="dxa" w:w="2770"/>
          </w:tcPr>
          <w:p>
            <w:r>
              <w:rPr>
                <w:b w:val="0"/>
                <w:sz w:val="18"/>
              </w:rPr>
              <w:t>Tahan banting</w:t>
            </w:r>
          </w:p>
        </w:tc>
        <w:tc>
          <w:tcPr>
            <w:tcW w:type="dxa" w:w="2770"/>
          </w:tcPr>
          <w:p>
            <w:r>
              <w:rPr>
                <w:b w:val="0"/>
                <w:sz w:val="18"/>
              </w:rPr>
              <w:t>Banyak rencana dan sumber daya sudah tersedia. Periksa apakah semuanya masih berlaku dan dapat diakses saat keadaan berubah.</w:t>
            </w:r>
          </w:p>
        </w:tc>
      </w:tr>
    </w:tbl>
    <w:p/>
    <w:p>
      <w:r>
        <w:rPr>
          <w:b w:val="0"/>
          <w:sz w:val="21"/>
        </w:rPr>
        <w:t>Catatan: karena ada 25 pertanyaan dengan nilai minimum 1, nilai yang mungkin dimulai dari 25. Rentang 20-24 tidak dapat diperoleh.</w:t>
      </w:r>
    </w:p>
    <w:p>
      <w:r>
        <w:rPr>
          <w:b/>
          <w:sz w:val="21"/>
        </w:rPr>
        <w:t>Tanggal penilaian: ____________________:</w:t>
      </w:r>
    </w:p>
    <w:p>
      <w:r>
        <w:rPr>
          <w:b/>
          <w:sz w:val="21"/>
        </w:rPr>
        <w:t>Peserta yang mengisi: ______________________________________________:</w:t>
      </w:r>
    </w:p>
    <w:p>
      <w:r>
        <w:rPr>
          <w:b/>
          <w:sz w:val="21"/>
        </w:rPr>
        <w:t>Tiga hal yang perlu dibenahi lebih dahulu::</w:t>
      </w:r>
    </w:p>
    <w:p>
      <w:r>
        <w:rPr>
          <w:b w:val="0"/>
          <w:sz w:val="21"/>
        </w:rPr>
        <w:t>1. __________________________________________________________________</w:t>
      </w:r>
    </w:p>
    <w:p>
      <w:r>
        <w:rPr>
          <w:b w:val="0"/>
          <w:sz w:val="21"/>
        </w:rPr>
        <w:t>2. __________________________________________________________________</w:t>
      </w:r>
    </w:p>
    <w:p>
      <w:r>
        <w:rPr>
          <w:b w:val="0"/>
          <w:sz w:val="21"/>
        </w:rPr>
        <w:t>3. __________________________________________________________________</w:t>
      </w:r>
    </w:p>
    <w:p>
      <w:r>
        <w:rPr>
          <w:b/>
          <w:sz w:val="26"/>
        </w:rPr>
        <w:t>Daftar Periksa Kesiapsiagaan</w:t>
      </w:r>
    </w:p>
    <w:p>
      <w:r>
        <w:rPr>
          <w:b w:val="0"/>
          <w:sz w:val="21"/>
        </w:rPr>
        <w:t>Beri tanda pada kolom status. Tandai "Perlu" bila belum tersedia, kedaluwarsa, atau belum diketahui anggota keluarga. Jangan mencantumkan nomor rekening, kata sandi, atau data rahasia pada lembar yang disimpan terbuka.</w:t>
      </w:r>
    </w:p>
    <w:tbl>
      <w:tblPr>
        <w:tblStyle w:val="TableGrid"/>
        <w:tblW w:type="auto" w:w="0"/>
        <w:jc w:val="center"/>
        <w:tblLook w:firstColumn="1" w:firstRow="1" w:lastColumn="0" w:lastRow="0" w:noHBand="0" w:noVBand="1" w:val="04A0"/>
      </w:tblPr>
      <w:tblGrid>
        <w:gridCol w:w="1662"/>
        <w:gridCol w:w="1662"/>
        <w:gridCol w:w="1662"/>
        <w:gridCol w:w="1662"/>
        <w:gridCol w:w="1662"/>
      </w:tblGrid>
      <w:tr>
        <w:tc>
          <w:tcPr>
            <w:tcW w:type="dxa" w:w="1662"/>
          </w:tcPr>
          <w:p>
            <w:r>
              <w:rPr>
                <w:b/>
                <w:sz w:val="18"/>
              </w:rPr>
              <w:t>No</w:t>
            </w:r>
          </w:p>
        </w:tc>
        <w:tc>
          <w:tcPr>
            <w:tcW w:type="dxa" w:w="1662"/>
          </w:tcPr>
          <w:p>
            <w:r>
              <w:rPr>
                <w:b/>
                <w:sz w:val="18"/>
              </w:rPr>
              <w:t>Butir kesiapsiagaan</w:t>
            </w:r>
          </w:p>
        </w:tc>
        <w:tc>
          <w:tcPr>
            <w:tcW w:type="dxa" w:w="1662"/>
          </w:tcPr>
          <w:p>
            <w:r>
              <w:rPr>
                <w:b/>
                <w:sz w:val="18"/>
              </w:rPr>
              <w:t>Siap</w:t>
            </w:r>
          </w:p>
        </w:tc>
        <w:tc>
          <w:tcPr>
            <w:tcW w:type="dxa" w:w="1662"/>
          </w:tcPr>
          <w:p>
            <w:r>
              <w:rPr>
                <w:b/>
                <w:sz w:val="18"/>
              </w:rPr>
              <w:t>Perlu</w:t>
            </w:r>
          </w:p>
        </w:tc>
        <w:tc>
          <w:tcPr>
            <w:tcW w:type="dxa" w:w="1662"/>
          </w:tcPr>
          <w:p>
            <w:r>
              <w:rPr>
                <w:b/>
                <w:sz w:val="18"/>
              </w:rPr>
              <w:t>Catatan</w:t>
            </w:r>
          </w:p>
        </w:tc>
      </w:tr>
      <w:tr>
        <w:tc>
          <w:tcPr>
            <w:tcW w:type="dxa" w:w="1662"/>
          </w:tcPr>
          <w:p>
            <w:r>
              <w:rPr>
                <w:b w:val="0"/>
                <w:sz w:val="18"/>
              </w:rPr>
              <w:t>1</w:t>
            </w:r>
          </w:p>
        </w:tc>
        <w:tc>
          <w:tcPr>
            <w:tcW w:type="dxa" w:w="1662"/>
          </w:tcPr>
          <w:p>
            <w:r>
              <w:rPr>
                <w:b w:val="0"/>
                <w:sz w:val="18"/>
              </w:rPr>
              <w:t>Dokumen penting tersimpan aman dan salinannya dapat diakses saat darurat.</w:t>
            </w:r>
          </w:p>
        </w:tc>
        <w:tc>
          <w:tcPr>
            <w:tcW w:type="dxa" w:w="1662"/>
          </w:tcPr>
          <w:p>
            <w:r>
              <w:rPr>
                <w:b w:val="0"/>
                <w:sz w:val="18"/>
              </w:rPr>
              <w:t>□</w:t>
            </w:r>
          </w:p>
        </w:tc>
        <w:tc>
          <w:tcPr>
            <w:tcW w:type="dxa" w:w="1662"/>
          </w:tcPr>
          <w:p>
            <w:r>
              <w:rPr>
                <w:b w:val="0"/>
                <w:sz w:val="18"/>
              </w:rPr>
              <w:t>□</w:t>
            </w:r>
          </w:p>
        </w:tc>
        <w:tc>
          <w:tcPr>
            <w:tcW w:type="dxa" w:w="1662"/>
          </w:tcPr>
          <w:p>
            <w:r>
              <w:rPr>
                <w:b w:val="0"/>
                <w:sz w:val="18"/>
              </w:rPr>
              <w:t>__________________</w:t>
            </w:r>
          </w:p>
        </w:tc>
      </w:tr>
      <w:tr>
        <w:tc>
          <w:tcPr>
            <w:tcW w:type="dxa" w:w="1662"/>
          </w:tcPr>
          <w:p>
            <w:r>
              <w:rPr>
                <w:b w:val="0"/>
                <w:sz w:val="18"/>
              </w:rPr>
              <w:t>2</w:t>
            </w:r>
          </w:p>
        </w:tc>
        <w:tc>
          <w:tcPr>
            <w:tcW w:type="dxa" w:w="1662"/>
          </w:tcPr>
          <w:p>
            <w:r>
              <w:rPr>
                <w:b w:val="0"/>
                <w:sz w:val="18"/>
              </w:rPr>
              <w:t>Kartu identitas dan dokumen keluarga masih berlaku atau sedang diurus pembaruannya.</w:t>
            </w:r>
          </w:p>
        </w:tc>
        <w:tc>
          <w:tcPr>
            <w:tcW w:type="dxa" w:w="1662"/>
          </w:tcPr>
          <w:p>
            <w:r>
              <w:rPr>
                <w:b w:val="0"/>
                <w:sz w:val="18"/>
              </w:rPr>
              <w:t>□</w:t>
            </w:r>
          </w:p>
        </w:tc>
        <w:tc>
          <w:tcPr>
            <w:tcW w:type="dxa" w:w="1662"/>
          </w:tcPr>
          <w:p>
            <w:r>
              <w:rPr>
                <w:b w:val="0"/>
                <w:sz w:val="18"/>
              </w:rPr>
              <w:t>□</w:t>
            </w:r>
          </w:p>
        </w:tc>
        <w:tc>
          <w:tcPr>
            <w:tcW w:type="dxa" w:w="1662"/>
          </w:tcPr>
          <w:p>
            <w:r>
              <w:rPr>
                <w:b w:val="0"/>
                <w:sz w:val="18"/>
              </w:rPr>
              <w:t>__________________</w:t>
            </w:r>
          </w:p>
        </w:tc>
      </w:tr>
      <w:tr>
        <w:tc>
          <w:tcPr>
            <w:tcW w:type="dxa" w:w="1662"/>
          </w:tcPr>
          <w:p>
            <w:r>
              <w:rPr>
                <w:b w:val="0"/>
                <w:sz w:val="18"/>
              </w:rPr>
              <w:t>3</w:t>
            </w:r>
          </w:p>
        </w:tc>
        <w:tc>
          <w:tcPr>
            <w:tcW w:type="dxa" w:w="1662"/>
          </w:tcPr>
          <w:p>
            <w:r>
              <w:rPr>
                <w:b w:val="0"/>
                <w:sz w:val="18"/>
              </w:rPr>
              <w:t>Izin mengemudi dan paspor valid bila dibutuhkan oleh keluarga.</w:t>
            </w:r>
          </w:p>
        </w:tc>
        <w:tc>
          <w:tcPr>
            <w:tcW w:type="dxa" w:w="1662"/>
          </w:tcPr>
          <w:p>
            <w:r>
              <w:rPr>
                <w:b w:val="0"/>
                <w:sz w:val="18"/>
              </w:rPr>
              <w:t>□</w:t>
            </w:r>
          </w:p>
        </w:tc>
        <w:tc>
          <w:tcPr>
            <w:tcW w:type="dxa" w:w="1662"/>
          </w:tcPr>
          <w:p>
            <w:r>
              <w:rPr>
                <w:b w:val="0"/>
                <w:sz w:val="18"/>
              </w:rPr>
              <w:t>□</w:t>
            </w:r>
          </w:p>
        </w:tc>
        <w:tc>
          <w:tcPr>
            <w:tcW w:type="dxa" w:w="1662"/>
          </w:tcPr>
          <w:p>
            <w:r>
              <w:rPr>
                <w:b w:val="0"/>
                <w:sz w:val="18"/>
              </w:rPr>
              <w:t>__________________</w:t>
            </w:r>
          </w:p>
        </w:tc>
      </w:tr>
      <w:tr>
        <w:tc>
          <w:tcPr>
            <w:tcW w:type="dxa" w:w="1662"/>
          </w:tcPr>
          <w:p>
            <w:r>
              <w:rPr>
                <w:b w:val="0"/>
                <w:sz w:val="18"/>
              </w:rPr>
              <w:t>4</w:t>
            </w:r>
          </w:p>
        </w:tc>
        <w:tc>
          <w:tcPr>
            <w:tcW w:type="dxa" w:w="1662"/>
          </w:tcPr>
          <w:p>
            <w:r>
              <w:rPr>
                <w:b w:val="0"/>
                <w:sz w:val="18"/>
              </w:rPr>
              <w:t>Informasi rekening cadangan diketahui oleh anggota keluarga yang dipercaya.</w:t>
            </w:r>
          </w:p>
        </w:tc>
        <w:tc>
          <w:tcPr>
            <w:tcW w:type="dxa" w:w="1662"/>
          </w:tcPr>
          <w:p>
            <w:r>
              <w:rPr>
                <w:b w:val="0"/>
                <w:sz w:val="18"/>
              </w:rPr>
              <w:t>□</w:t>
            </w:r>
          </w:p>
        </w:tc>
        <w:tc>
          <w:tcPr>
            <w:tcW w:type="dxa" w:w="1662"/>
          </w:tcPr>
          <w:p>
            <w:r>
              <w:rPr>
                <w:b w:val="0"/>
                <w:sz w:val="18"/>
              </w:rPr>
              <w:t>□</w:t>
            </w:r>
          </w:p>
        </w:tc>
        <w:tc>
          <w:tcPr>
            <w:tcW w:type="dxa" w:w="1662"/>
          </w:tcPr>
          <w:p>
            <w:r>
              <w:rPr>
                <w:b w:val="0"/>
                <w:sz w:val="18"/>
              </w:rPr>
              <w:t>__________________</w:t>
            </w:r>
          </w:p>
        </w:tc>
      </w:tr>
      <w:tr>
        <w:tc>
          <w:tcPr>
            <w:tcW w:type="dxa" w:w="1662"/>
          </w:tcPr>
          <w:p>
            <w:r>
              <w:rPr>
                <w:b w:val="0"/>
                <w:sz w:val="18"/>
              </w:rPr>
              <w:t>5</w:t>
            </w:r>
          </w:p>
        </w:tc>
        <w:tc>
          <w:tcPr>
            <w:tcW w:type="dxa" w:w="1662"/>
          </w:tcPr>
          <w:p>
            <w:r>
              <w:rPr>
                <w:b w:val="0"/>
                <w:sz w:val="18"/>
              </w:rPr>
              <w:t>Dana darurat dan uang tunai pecahan kecil tersedia di tempat yang aman.</w:t>
            </w:r>
          </w:p>
        </w:tc>
        <w:tc>
          <w:tcPr>
            <w:tcW w:type="dxa" w:w="1662"/>
          </w:tcPr>
          <w:p>
            <w:r>
              <w:rPr>
                <w:b w:val="0"/>
                <w:sz w:val="18"/>
              </w:rPr>
              <w:t>□</w:t>
            </w:r>
          </w:p>
        </w:tc>
        <w:tc>
          <w:tcPr>
            <w:tcW w:type="dxa" w:w="1662"/>
          </w:tcPr>
          <w:p>
            <w:r>
              <w:rPr>
                <w:b w:val="0"/>
                <w:sz w:val="18"/>
              </w:rPr>
              <w:t>□</w:t>
            </w:r>
          </w:p>
        </w:tc>
        <w:tc>
          <w:tcPr>
            <w:tcW w:type="dxa" w:w="1662"/>
          </w:tcPr>
          <w:p>
            <w:r>
              <w:rPr>
                <w:b w:val="0"/>
                <w:sz w:val="18"/>
              </w:rPr>
              <w:t>__________________</w:t>
            </w:r>
          </w:p>
        </w:tc>
      </w:tr>
      <w:tr>
        <w:tc>
          <w:tcPr>
            <w:tcW w:type="dxa" w:w="1662"/>
          </w:tcPr>
          <w:p>
            <w:r>
              <w:rPr>
                <w:b w:val="0"/>
                <w:sz w:val="18"/>
              </w:rPr>
              <w:t>6</w:t>
            </w:r>
          </w:p>
        </w:tc>
        <w:tc>
          <w:tcPr>
            <w:tcW w:type="dxa" w:w="1662"/>
          </w:tcPr>
          <w:p>
            <w:r>
              <w:rPr>
                <w:b w:val="0"/>
                <w:sz w:val="18"/>
              </w:rPr>
              <w:t>Nomor kontak darurat keluarga, tetangga, fasilitas kesehatan, dan layanan setempat tercatat.</w:t>
            </w:r>
          </w:p>
        </w:tc>
        <w:tc>
          <w:tcPr>
            <w:tcW w:type="dxa" w:w="1662"/>
          </w:tcPr>
          <w:p>
            <w:r>
              <w:rPr>
                <w:b w:val="0"/>
                <w:sz w:val="18"/>
              </w:rPr>
              <w:t>□</w:t>
            </w:r>
          </w:p>
        </w:tc>
        <w:tc>
          <w:tcPr>
            <w:tcW w:type="dxa" w:w="1662"/>
          </w:tcPr>
          <w:p>
            <w:r>
              <w:rPr>
                <w:b w:val="0"/>
                <w:sz w:val="18"/>
              </w:rPr>
              <w:t>□</w:t>
            </w:r>
          </w:p>
        </w:tc>
        <w:tc>
          <w:tcPr>
            <w:tcW w:type="dxa" w:w="1662"/>
          </w:tcPr>
          <w:p>
            <w:r>
              <w:rPr>
                <w:b w:val="0"/>
                <w:sz w:val="18"/>
              </w:rPr>
              <w:t>__________________</w:t>
            </w:r>
          </w:p>
        </w:tc>
      </w:tr>
      <w:tr>
        <w:tc>
          <w:tcPr>
            <w:tcW w:type="dxa" w:w="1662"/>
          </w:tcPr>
          <w:p>
            <w:r>
              <w:rPr>
                <w:b w:val="0"/>
                <w:sz w:val="18"/>
              </w:rPr>
              <w:t>7</w:t>
            </w:r>
          </w:p>
        </w:tc>
        <w:tc>
          <w:tcPr>
            <w:tcW w:type="dxa" w:w="1662"/>
          </w:tcPr>
          <w:p>
            <w:r>
              <w:rPr>
                <w:b w:val="0"/>
                <w:sz w:val="18"/>
              </w:rPr>
              <w:t>Keluarga memiliki titik kumpul dan jalur evakuasi dari rumah.</w:t>
            </w:r>
          </w:p>
        </w:tc>
        <w:tc>
          <w:tcPr>
            <w:tcW w:type="dxa" w:w="1662"/>
          </w:tcPr>
          <w:p>
            <w:r>
              <w:rPr>
                <w:b w:val="0"/>
                <w:sz w:val="18"/>
              </w:rPr>
              <w:t>□</w:t>
            </w:r>
          </w:p>
        </w:tc>
        <w:tc>
          <w:tcPr>
            <w:tcW w:type="dxa" w:w="1662"/>
          </w:tcPr>
          <w:p>
            <w:r>
              <w:rPr>
                <w:b w:val="0"/>
                <w:sz w:val="18"/>
              </w:rPr>
              <w:t>□</w:t>
            </w:r>
          </w:p>
        </w:tc>
        <w:tc>
          <w:tcPr>
            <w:tcW w:type="dxa" w:w="1662"/>
          </w:tcPr>
          <w:p>
            <w:r>
              <w:rPr>
                <w:b w:val="0"/>
                <w:sz w:val="18"/>
              </w:rPr>
              <w:t>__________________</w:t>
            </w:r>
          </w:p>
        </w:tc>
      </w:tr>
      <w:tr>
        <w:tc>
          <w:tcPr>
            <w:tcW w:type="dxa" w:w="1662"/>
          </w:tcPr>
          <w:p>
            <w:r>
              <w:rPr>
                <w:b w:val="0"/>
                <w:sz w:val="18"/>
              </w:rPr>
              <w:t>8</w:t>
            </w:r>
          </w:p>
        </w:tc>
        <w:tc>
          <w:tcPr>
            <w:tcW w:type="dxa" w:w="1662"/>
          </w:tcPr>
          <w:p>
            <w:r>
              <w:rPr>
                <w:b w:val="0"/>
                <w:sz w:val="18"/>
              </w:rPr>
              <w:t>Persediaan air minum keluarga cukup untuk sekurangnya tiga hari.</w:t>
            </w:r>
          </w:p>
        </w:tc>
        <w:tc>
          <w:tcPr>
            <w:tcW w:type="dxa" w:w="1662"/>
          </w:tcPr>
          <w:p>
            <w:r>
              <w:rPr>
                <w:b w:val="0"/>
                <w:sz w:val="18"/>
              </w:rPr>
              <w:t>□</w:t>
            </w:r>
          </w:p>
        </w:tc>
        <w:tc>
          <w:tcPr>
            <w:tcW w:type="dxa" w:w="1662"/>
          </w:tcPr>
          <w:p>
            <w:r>
              <w:rPr>
                <w:b w:val="0"/>
                <w:sz w:val="18"/>
              </w:rPr>
              <w:t>□</w:t>
            </w:r>
          </w:p>
        </w:tc>
        <w:tc>
          <w:tcPr>
            <w:tcW w:type="dxa" w:w="1662"/>
          </w:tcPr>
          <w:p>
            <w:r>
              <w:rPr>
                <w:b w:val="0"/>
                <w:sz w:val="18"/>
              </w:rPr>
              <w:t>__________________</w:t>
            </w:r>
          </w:p>
        </w:tc>
      </w:tr>
      <w:tr>
        <w:tc>
          <w:tcPr>
            <w:tcW w:type="dxa" w:w="1662"/>
          </w:tcPr>
          <w:p>
            <w:r>
              <w:rPr>
                <w:b w:val="0"/>
                <w:sz w:val="18"/>
              </w:rPr>
              <w:t>9</w:t>
            </w:r>
          </w:p>
        </w:tc>
        <w:tc>
          <w:tcPr>
            <w:tcW w:type="dxa" w:w="1662"/>
          </w:tcPr>
          <w:p>
            <w:r>
              <w:rPr>
                <w:b w:val="0"/>
                <w:sz w:val="18"/>
              </w:rPr>
              <w:t>Persediaan pangan tahan simpan dan kebutuhan dasar diperiksa secara berkala.</w:t>
            </w:r>
          </w:p>
        </w:tc>
        <w:tc>
          <w:tcPr>
            <w:tcW w:type="dxa" w:w="1662"/>
          </w:tcPr>
          <w:p>
            <w:r>
              <w:rPr>
                <w:b w:val="0"/>
                <w:sz w:val="18"/>
              </w:rPr>
              <w:t>□</w:t>
            </w:r>
          </w:p>
        </w:tc>
        <w:tc>
          <w:tcPr>
            <w:tcW w:type="dxa" w:w="1662"/>
          </w:tcPr>
          <w:p>
            <w:r>
              <w:rPr>
                <w:b w:val="0"/>
                <w:sz w:val="18"/>
              </w:rPr>
              <w:t>□</w:t>
            </w:r>
          </w:p>
        </w:tc>
        <w:tc>
          <w:tcPr>
            <w:tcW w:type="dxa" w:w="1662"/>
          </w:tcPr>
          <w:p>
            <w:r>
              <w:rPr>
                <w:b w:val="0"/>
                <w:sz w:val="18"/>
              </w:rPr>
              <w:t>__________________</w:t>
            </w:r>
          </w:p>
        </w:tc>
      </w:tr>
      <w:tr>
        <w:tc>
          <w:tcPr>
            <w:tcW w:type="dxa" w:w="1662"/>
          </w:tcPr>
          <w:p>
            <w:r>
              <w:rPr>
                <w:b w:val="0"/>
                <w:sz w:val="18"/>
              </w:rPr>
              <w:t>10</w:t>
            </w:r>
          </w:p>
        </w:tc>
        <w:tc>
          <w:tcPr>
            <w:tcW w:type="dxa" w:w="1662"/>
          </w:tcPr>
          <w:p>
            <w:r>
              <w:rPr>
                <w:b w:val="0"/>
                <w:sz w:val="18"/>
              </w:rPr>
              <w:t>Obat rutin, kotak pertolongan pertama, dan informasi alergi keluarga tersedia.</w:t>
            </w:r>
          </w:p>
        </w:tc>
        <w:tc>
          <w:tcPr>
            <w:tcW w:type="dxa" w:w="1662"/>
          </w:tcPr>
          <w:p>
            <w:r>
              <w:rPr>
                <w:b w:val="0"/>
                <w:sz w:val="18"/>
              </w:rPr>
              <w:t>□</w:t>
            </w:r>
          </w:p>
        </w:tc>
        <w:tc>
          <w:tcPr>
            <w:tcW w:type="dxa" w:w="1662"/>
          </w:tcPr>
          <w:p>
            <w:r>
              <w:rPr>
                <w:b w:val="0"/>
                <w:sz w:val="18"/>
              </w:rPr>
              <w:t>□</w:t>
            </w:r>
          </w:p>
        </w:tc>
        <w:tc>
          <w:tcPr>
            <w:tcW w:type="dxa" w:w="1662"/>
          </w:tcPr>
          <w:p>
            <w:r>
              <w:rPr>
                <w:b w:val="0"/>
                <w:sz w:val="18"/>
              </w:rPr>
              <w:t>__________________</w:t>
            </w:r>
          </w:p>
        </w:tc>
      </w:tr>
      <w:tr>
        <w:tc>
          <w:tcPr>
            <w:tcW w:type="dxa" w:w="1662"/>
          </w:tcPr>
          <w:p>
            <w:r>
              <w:rPr>
                <w:b w:val="0"/>
                <w:sz w:val="18"/>
              </w:rPr>
              <w:t>11</w:t>
            </w:r>
          </w:p>
        </w:tc>
        <w:tc>
          <w:tcPr>
            <w:tcW w:type="dxa" w:w="1662"/>
          </w:tcPr>
          <w:p>
            <w:r>
              <w:rPr>
                <w:b w:val="0"/>
                <w:sz w:val="18"/>
              </w:rPr>
              <w:t>Ponsel, lampu darurat, baterai, atau sumber daya cadangan dapat digunakan.</w:t>
            </w:r>
          </w:p>
        </w:tc>
        <w:tc>
          <w:tcPr>
            <w:tcW w:type="dxa" w:w="1662"/>
          </w:tcPr>
          <w:p>
            <w:r>
              <w:rPr>
                <w:b w:val="0"/>
                <w:sz w:val="18"/>
              </w:rPr>
              <w:t>□</w:t>
            </w:r>
          </w:p>
        </w:tc>
        <w:tc>
          <w:tcPr>
            <w:tcW w:type="dxa" w:w="1662"/>
          </w:tcPr>
          <w:p>
            <w:r>
              <w:rPr>
                <w:b w:val="0"/>
                <w:sz w:val="18"/>
              </w:rPr>
              <w:t>□</w:t>
            </w:r>
          </w:p>
        </w:tc>
        <w:tc>
          <w:tcPr>
            <w:tcW w:type="dxa" w:w="1662"/>
          </w:tcPr>
          <w:p>
            <w:r>
              <w:rPr>
                <w:b w:val="0"/>
                <w:sz w:val="18"/>
              </w:rPr>
              <w:t>__________________</w:t>
            </w:r>
          </w:p>
        </w:tc>
      </w:tr>
      <w:tr>
        <w:tc>
          <w:tcPr>
            <w:tcW w:type="dxa" w:w="1662"/>
          </w:tcPr>
          <w:p>
            <w:r>
              <w:rPr>
                <w:b w:val="0"/>
                <w:sz w:val="18"/>
              </w:rPr>
              <w:t>12</w:t>
            </w:r>
          </w:p>
        </w:tc>
        <w:tc>
          <w:tcPr>
            <w:tcW w:type="dxa" w:w="1662"/>
          </w:tcPr>
          <w:p>
            <w:r>
              <w:rPr>
                <w:b w:val="0"/>
                <w:sz w:val="18"/>
              </w:rPr>
              <w:t>Kendaraan atau pilihan transportasi darurat diketahui, termasuk kebutuhan bahan bakar.</w:t>
            </w:r>
          </w:p>
        </w:tc>
        <w:tc>
          <w:tcPr>
            <w:tcW w:type="dxa" w:w="1662"/>
          </w:tcPr>
          <w:p>
            <w:r>
              <w:rPr>
                <w:b w:val="0"/>
                <w:sz w:val="18"/>
              </w:rPr>
              <w:t>□</w:t>
            </w:r>
          </w:p>
        </w:tc>
        <w:tc>
          <w:tcPr>
            <w:tcW w:type="dxa" w:w="1662"/>
          </w:tcPr>
          <w:p>
            <w:r>
              <w:rPr>
                <w:b w:val="0"/>
                <w:sz w:val="18"/>
              </w:rPr>
              <w:t>□</w:t>
            </w:r>
          </w:p>
        </w:tc>
        <w:tc>
          <w:tcPr>
            <w:tcW w:type="dxa" w:w="1662"/>
          </w:tcPr>
          <w:p>
            <w:r>
              <w:rPr>
                <w:b w:val="0"/>
                <w:sz w:val="18"/>
              </w:rPr>
              <w:t>__________________</w:t>
            </w:r>
          </w:p>
        </w:tc>
      </w:tr>
      <w:tr>
        <w:tc>
          <w:tcPr>
            <w:tcW w:type="dxa" w:w="1662"/>
          </w:tcPr>
          <w:p>
            <w:r>
              <w:rPr>
                <w:b w:val="0"/>
                <w:sz w:val="18"/>
              </w:rPr>
              <w:t>13</w:t>
            </w:r>
          </w:p>
        </w:tc>
        <w:tc>
          <w:tcPr>
            <w:tcW w:type="dxa" w:w="1662"/>
          </w:tcPr>
          <w:p>
            <w:r>
              <w:rPr>
                <w:b w:val="0"/>
                <w:sz w:val="18"/>
              </w:rPr>
              <w:t>Pasangan telah menyepakati langkah dan pembagian tugas saat krisis.</w:t>
            </w:r>
          </w:p>
        </w:tc>
        <w:tc>
          <w:tcPr>
            <w:tcW w:type="dxa" w:w="1662"/>
          </w:tcPr>
          <w:p>
            <w:r>
              <w:rPr>
                <w:b w:val="0"/>
                <w:sz w:val="18"/>
              </w:rPr>
              <w:t>□</w:t>
            </w:r>
          </w:p>
        </w:tc>
        <w:tc>
          <w:tcPr>
            <w:tcW w:type="dxa" w:w="1662"/>
          </w:tcPr>
          <w:p>
            <w:r>
              <w:rPr>
                <w:b w:val="0"/>
                <w:sz w:val="18"/>
              </w:rPr>
              <w:t>□</w:t>
            </w:r>
          </w:p>
        </w:tc>
        <w:tc>
          <w:tcPr>
            <w:tcW w:type="dxa" w:w="1662"/>
          </w:tcPr>
          <w:p>
            <w:r>
              <w:rPr>
                <w:b w:val="0"/>
                <w:sz w:val="18"/>
              </w:rPr>
              <w:t>__________________</w:t>
            </w:r>
          </w:p>
        </w:tc>
      </w:tr>
      <w:tr>
        <w:tc>
          <w:tcPr>
            <w:tcW w:type="dxa" w:w="1662"/>
          </w:tcPr>
          <w:p>
            <w:r>
              <w:rPr>
                <w:b w:val="0"/>
                <w:sz w:val="18"/>
              </w:rPr>
              <w:t>14</w:t>
            </w:r>
          </w:p>
        </w:tc>
        <w:tc>
          <w:tcPr>
            <w:tcW w:type="dxa" w:w="1662"/>
          </w:tcPr>
          <w:p>
            <w:r>
              <w:rPr>
                <w:b w:val="0"/>
                <w:sz w:val="18"/>
              </w:rPr>
              <w:t>Anggota keluarga mengetahui cara berkabar jika jaringan telepon terganggu.</w:t>
            </w:r>
          </w:p>
        </w:tc>
        <w:tc>
          <w:tcPr>
            <w:tcW w:type="dxa" w:w="1662"/>
          </w:tcPr>
          <w:p>
            <w:r>
              <w:rPr>
                <w:b w:val="0"/>
                <w:sz w:val="18"/>
              </w:rPr>
              <w:t>□</w:t>
            </w:r>
          </w:p>
        </w:tc>
        <w:tc>
          <w:tcPr>
            <w:tcW w:type="dxa" w:w="1662"/>
          </w:tcPr>
          <w:p>
            <w:r>
              <w:rPr>
                <w:b w:val="0"/>
                <w:sz w:val="18"/>
              </w:rPr>
              <w:t>□</w:t>
            </w:r>
          </w:p>
        </w:tc>
        <w:tc>
          <w:tcPr>
            <w:tcW w:type="dxa" w:w="1662"/>
          </w:tcPr>
          <w:p>
            <w:r>
              <w:rPr>
                <w:b w:val="0"/>
                <w:sz w:val="18"/>
              </w:rPr>
              <w:t>__________________</w:t>
            </w:r>
          </w:p>
        </w:tc>
      </w:tr>
      <w:tr>
        <w:tc>
          <w:tcPr>
            <w:tcW w:type="dxa" w:w="1662"/>
          </w:tcPr>
          <w:p>
            <w:r>
              <w:rPr>
                <w:b w:val="0"/>
                <w:sz w:val="18"/>
              </w:rPr>
              <w:t>15</w:t>
            </w:r>
          </w:p>
        </w:tc>
        <w:tc>
          <w:tcPr>
            <w:tcW w:type="dxa" w:w="1662"/>
          </w:tcPr>
          <w:p>
            <w:r>
              <w:rPr>
                <w:b w:val="0"/>
                <w:sz w:val="18"/>
              </w:rPr>
              <w:t>Daftar aset, kewajiban, dan dokumen kepemilikan tersimpan serta dapat ditemukan.</w:t>
            </w:r>
          </w:p>
        </w:tc>
        <w:tc>
          <w:tcPr>
            <w:tcW w:type="dxa" w:w="1662"/>
          </w:tcPr>
          <w:p>
            <w:r>
              <w:rPr>
                <w:b w:val="0"/>
                <w:sz w:val="18"/>
              </w:rPr>
              <w:t>□</w:t>
            </w:r>
          </w:p>
        </w:tc>
        <w:tc>
          <w:tcPr>
            <w:tcW w:type="dxa" w:w="1662"/>
          </w:tcPr>
          <w:p>
            <w:r>
              <w:rPr>
                <w:b w:val="0"/>
                <w:sz w:val="18"/>
              </w:rPr>
              <w:t>□</w:t>
            </w:r>
          </w:p>
        </w:tc>
        <w:tc>
          <w:tcPr>
            <w:tcW w:type="dxa" w:w="1662"/>
          </w:tcPr>
          <w:p>
            <w:r>
              <w:rPr>
                <w:b w:val="0"/>
                <w:sz w:val="18"/>
              </w:rPr>
              <w:t>__________________</w:t>
            </w:r>
          </w:p>
        </w:tc>
      </w:tr>
      <w:tr>
        <w:tc>
          <w:tcPr>
            <w:tcW w:type="dxa" w:w="1662"/>
          </w:tcPr>
          <w:p>
            <w:r>
              <w:rPr>
                <w:b w:val="0"/>
                <w:sz w:val="18"/>
              </w:rPr>
              <w:t>16</w:t>
            </w:r>
          </w:p>
        </w:tc>
        <w:tc>
          <w:tcPr>
            <w:tcW w:type="dxa" w:w="1662"/>
          </w:tcPr>
          <w:p>
            <w:r>
              <w:rPr>
                <w:b w:val="0"/>
                <w:sz w:val="18"/>
              </w:rPr>
              <w:t>Wasiat atau surat wasiat telah dipertimbangkan dan disimpan sesuai kebutuhan keluarga.</w:t>
            </w:r>
          </w:p>
        </w:tc>
        <w:tc>
          <w:tcPr>
            <w:tcW w:type="dxa" w:w="1662"/>
          </w:tcPr>
          <w:p>
            <w:r>
              <w:rPr>
                <w:b w:val="0"/>
                <w:sz w:val="18"/>
              </w:rPr>
              <w:t>□</w:t>
            </w:r>
          </w:p>
        </w:tc>
        <w:tc>
          <w:tcPr>
            <w:tcW w:type="dxa" w:w="1662"/>
          </w:tcPr>
          <w:p>
            <w:r>
              <w:rPr>
                <w:b w:val="0"/>
                <w:sz w:val="18"/>
              </w:rPr>
              <w:t>□</w:t>
            </w:r>
          </w:p>
        </w:tc>
        <w:tc>
          <w:tcPr>
            <w:tcW w:type="dxa" w:w="1662"/>
          </w:tcPr>
          <w:p>
            <w:r>
              <w:rPr>
                <w:b w:val="0"/>
                <w:sz w:val="18"/>
              </w:rPr>
              <w:t>__________________</w:t>
            </w:r>
          </w:p>
        </w:tc>
      </w:tr>
      <w:tr>
        <w:tc>
          <w:tcPr>
            <w:tcW w:type="dxa" w:w="1662"/>
          </w:tcPr>
          <w:p>
            <w:r>
              <w:rPr>
                <w:b w:val="0"/>
                <w:sz w:val="18"/>
              </w:rPr>
              <w:t>17</w:t>
            </w:r>
          </w:p>
        </w:tc>
        <w:tc>
          <w:tcPr>
            <w:tcW w:type="dxa" w:w="1662"/>
          </w:tcPr>
          <w:p>
            <w:r>
              <w:rPr>
                <w:b w:val="0"/>
                <w:sz w:val="18"/>
              </w:rPr>
              <w:t>Pengasuhan anak, lansia, anggota keluarga sakit, dan hewan peliharaan telah direncanakan.</w:t>
            </w:r>
          </w:p>
        </w:tc>
        <w:tc>
          <w:tcPr>
            <w:tcW w:type="dxa" w:w="1662"/>
          </w:tcPr>
          <w:p>
            <w:r>
              <w:rPr>
                <w:b w:val="0"/>
                <w:sz w:val="18"/>
              </w:rPr>
              <w:t>□</w:t>
            </w:r>
          </w:p>
        </w:tc>
        <w:tc>
          <w:tcPr>
            <w:tcW w:type="dxa" w:w="1662"/>
          </w:tcPr>
          <w:p>
            <w:r>
              <w:rPr>
                <w:b w:val="0"/>
                <w:sz w:val="18"/>
              </w:rPr>
              <w:t>□</w:t>
            </w:r>
          </w:p>
        </w:tc>
        <w:tc>
          <w:tcPr>
            <w:tcW w:type="dxa" w:w="1662"/>
          </w:tcPr>
          <w:p>
            <w:r>
              <w:rPr>
                <w:b w:val="0"/>
                <w:sz w:val="18"/>
              </w:rPr>
              <w:t>__________________</w:t>
            </w:r>
          </w:p>
        </w:tc>
      </w:tr>
      <w:tr>
        <w:tc>
          <w:tcPr>
            <w:tcW w:type="dxa" w:w="1662"/>
          </w:tcPr>
          <w:p>
            <w:r>
              <w:rPr>
                <w:b w:val="0"/>
                <w:sz w:val="18"/>
              </w:rPr>
              <w:t>18</w:t>
            </w:r>
          </w:p>
        </w:tc>
        <w:tc>
          <w:tcPr>
            <w:tcW w:type="dxa" w:w="1662"/>
          </w:tcPr>
          <w:p>
            <w:r>
              <w:rPr>
                <w:b w:val="0"/>
                <w:sz w:val="18"/>
              </w:rPr>
              <w:t>Keluarga mengetahui sumber informasi resmi untuk bencana dan gangguan layanan.</w:t>
            </w:r>
          </w:p>
        </w:tc>
        <w:tc>
          <w:tcPr>
            <w:tcW w:type="dxa" w:w="1662"/>
          </w:tcPr>
          <w:p>
            <w:r>
              <w:rPr>
                <w:b w:val="0"/>
                <w:sz w:val="18"/>
              </w:rPr>
              <w:t>□</w:t>
            </w:r>
          </w:p>
        </w:tc>
        <w:tc>
          <w:tcPr>
            <w:tcW w:type="dxa" w:w="1662"/>
          </w:tcPr>
          <w:p>
            <w:r>
              <w:rPr>
                <w:b w:val="0"/>
                <w:sz w:val="18"/>
              </w:rPr>
              <w:t>□</w:t>
            </w:r>
          </w:p>
        </w:tc>
        <w:tc>
          <w:tcPr>
            <w:tcW w:type="dxa" w:w="1662"/>
          </w:tcPr>
          <w:p>
            <w:r>
              <w:rPr>
                <w:b w:val="0"/>
                <w:sz w:val="18"/>
              </w:rPr>
              <w:t>__________________</w:t>
            </w:r>
          </w:p>
        </w:tc>
      </w:tr>
    </w:tbl>
    <w:p/>
    <w:p>
      <w:r>
        <w:rPr>
          <w:b/>
          <w:sz w:val="21"/>
        </w:rPr>
        <w:t>Tanggal pemeriksaan: ____________________:</w:t>
      </w:r>
      <w:r>
        <w:rPr>
          <w:b/>
          <w:sz w:val="21"/>
        </w:rPr>
        <w:t>Pemeriksa: ______________________________</w:t>
      </w:r>
    </w:p>
    <w:p>
      <w:r>
        <w:rPr>
          <w:b/>
          <w:sz w:val="26"/>
        </w:rPr>
        <w:t>Rencana Aksi Keluarga</w:t>
      </w:r>
    </w:p>
    <w:p>
      <w:r>
        <w:rPr>
          <w:b w:val="0"/>
          <w:sz w:val="21"/>
        </w:rPr>
        <w:t>Tuliskan ancaman yang paling relevan bagi keluarga. Pilih tindakan yang dapat dilakukan, tetapkan satu pemilik tanggung jawab, lalu perbarui statusnya.</w:t>
      </w:r>
    </w:p>
    <w:tbl>
      <w:tblPr>
        <w:tblStyle w:val="TableGrid"/>
        <w:tblW w:type="auto" w:w="0"/>
        <w:jc w:val="center"/>
        <w:tblLook w:firstColumn="1" w:firstRow="1" w:lastColumn="0" w:lastRow="0" w:noHBand="0" w:noVBand="1" w:val="04A0"/>
      </w:tblPr>
      <w:tblGrid>
        <w:gridCol w:w="1662"/>
        <w:gridCol w:w="1662"/>
        <w:gridCol w:w="1662"/>
        <w:gridCol w:w="1662"/>
        <w:gridCol w:w="1662"/>
      </w:tblGrid>
      <w:tr>
        <w:tc>
          <w:tcPr>
            <w:tcW w:type="dxa" w:w="1662"/>
          </w:tcPr>
          <w:p>
            <w:r>
              <w:rPr>
                <w:b/>
                <w:sz w:val="18"/>
              </w:rPr>
              <w:t>Ancaman</w:t>
            </w:r>
          </w:p>
        </w:tc>
        <w:tc>
          <w:tcPr>
            <w:tcW w:type="dxa" w:w="1662"/>
          </w:tcPr>
          <w:p>
            <w:r>
              <w:rPr>
                <w:b/>
                <w:sz w:val="18"/>
              </w:rPr>
              <w:t>Tindakan pencegahan</w:t>
            </w:r>
          </w:p>
        </w:tc>
        <w:tc>
          <w:tcPr>
            <w:tcW w:type="dxa" w:w="1662"/>
          </w:tcPr>
          <w:p>
            <w:r>
              <w:rPr>
                <w:b/>
                <w:sz w:val="18"/>
              </w:rPr>
              <w:t>Tindakan saat terjadi</w:t>
            </w:r>
          </w:p>
        </w:tc>
        <w:tc>
          <w:tcPr>
            <w:tcW w:type="dxa" w:w="1662"/>
          </w:tcPr>
          <w:p>
            <w:r>
              <w:rPr>
                <w:b/>
                <w:sz w:val="18"/>
              </w:rPr>
              <w:t>Pemilik tanggung jawab</w:t>
            </w:r>
          </w:p>
        </w:tc>
        <w:tc>
          <w:tcPr>
            <w:tcW w:type="dxa" w:w="1662"/>
          </w:tcPr>
          <w:p>
            <w:r>
              <w:rPr>
                <w:b/>
                <w:sz w:val="18"/>
              </w:rPr>
              <w:t>Status</w:t>
            </w:r>
          </w:p>
        </w:tc>
      </w:tr>
      <w:tr>
        <w:tc>
          <w:tcPr>
            <w:tcW w:type="dxa" w:w="1662"/>
          </w:tcPr>
          <w:p>
            <w:r>
              <w:rPr>
                <w:b w:val="0"/>
                <w:sz w:val="18"/>
              </w:rPr>
              <w:t>____________________</w:t>
            </w:r>
          </w:p>
        </w:tc>
        <w:tc>
          <w:tcPr>
            <w:tcW w:type="dxa" w:w="1662"/>
          </w:tcPr>
          <w:p>
            <w:r>
              <w:rPr>
                <w:b w:val="0"/>
                <w:sz w:val="18"/>
              </w:rPr>
              <w:t>______________________________</w:t>
            </w:r>
          </w:p>
        </w:tc>
        <w:tc>
          <w:tcPr>
            <w:tcW w:type="dxa" w:w="1662"/>
          </w:tcPr>
          <w:p>
            <w:r>
              <w:rPr>
                <w:b w:val="0"/>
                <w:sz w:val="18"/>
              </w:rPr>
              <w:t>______________________________</w:t>
            </w:r>
          </w:p>
        </w:tc>
        <w:tc>
          <w:tcPr>
            <w:tcW w:type="dxa" w:w="1662"/>
          </w:tcPr>
          <w:p>
            <w:r>
              <w:rPr>
                <w:b w:val="0"/>
                <w:sz w:val="18"/>
              </w:rPr>
              <w:t>__________________</w:t>
            </w:r>
          </w:p>
        </w:tc>
        <w:tc>
          <w:tcPr>
            <w:tcW w:type="dxa" w:w="1662"/>
          </w:tcPr>
          <w:p>
            <w:r>
              <w:rPr>
                <w:b w:val="0"/>
                <w:sz w:val="18"/>
              </w:rPr>
              <w:t>__________</w:t>
            </w:r>
          </w:p>
        </w:tc>
      </w:tr>
      <w:tr>
        <w:tc>
          <w:tcPr>
            <w:tcW w:type="dxa" w:w="1662"/>
          </w:tcPr>
          <w:p>
            <w:r>
              <w:rPr>
                <w:b w:val="0"/>
                <w:sz w:val="18"/>
              </w:rPr>
              <w:t>____________________</w:t>
            </w:r>
          </w:p>
        </w:tc>
        <w:tc>
          <w:tcPr>
            <w:tcW w:type="dxa" w:w="1662"/>
          </w:tcPr>
          <w:p>
            <w:r>
              <w:rPr>
                <w:b w:val="0"/>
                <w:sz w:val="18"/>
              </w:rPr>
              <w:t>______________________________</w:t>
            </w:r>
          </w:p>
        </w:tc>
        <w:tc>
          <w:tcPr>
            <w:tcW w:type="dxa" w:w="1662"/>
          </w:tcPr>
          <w:p>
            <w:r>
              <w:rPr>
                <w:b w:val="0"/>
                <w:sz w:val="18"/>
              </w:rPr>
              <w:t>______________________________</w:t>
            </w:r>
          </w:p>
        </w:tc>
        <w:tc>
          <w:tcPr>
            <w:tcW w:type="dxa" w:w="1662"/>
          </w:tcPr>
          <w:p>
            <w:r>
              <w:rPr>
                <w:b w:val="0"/>
                <w:sz w:val="18"/>
              </w:rPr>
              <w:t>__________________</w:t>
            </w:r>
          </w:p>
        </w:tc>
        <w:tc>
          <w:tcPr>
            <w:tcW w:type="dxa" w:w="1662"/>
          </w:tcPr>
          <w:p>
            <w:r>
              <w:rPr>
                <w:b w:val="0"/>
                <w:sz w:val="18"/>
              </w:rPr>
              <w:t>__________</w:t>
            </w:r>
          </w:p>
        </w:tc>
      </w:tr>
      <w:tr>
        <w:tc>
          <w:tcPr>
            <w:tcW w:type="dxa" w:w="1662"/>
          </w:tcPr>
          <w:p>
            <w:r>
              <w:rPr>
                <w:b w:val="0"/>
                <w:sz w:val="18"/>
              </w:rPr>
              <w:t>____________________</w:t>
            </w:r>
          </w:p>
        </w:tc>
        <w:tc>
          <w:tcPr>
            <w:tcW w:type="dxa" w:w="1662"/>
          </w:tcPr>
          <w:p>
            <w:r>
              <w:rPr>
                <w:b w:val="0"/>
                <w:sz w:val="18"/>
              </w:rPr>
              <w:t>______________________________</w:t>
            </w:r>
          </w:p>
        </w:tc>
        <w:tc>
          <w:tcPr>
            <w:tcW w:type="dxa" w:w="1662"/>
          </w:tcPr>
          <w:p>
            <w:r>
              <w:rPr>
                <w:b w:val="0"/>
                <w:sz w:val="18"/>
              </w:rPr>
              <w:t>______________________________</w:t>
            </w:r>
          </w:p>
        </w:tc>
        <w:tc>
          <w:tcPr>
            <w:tcW w:type="dxa" w:w="1662"/>
          </w:tcPr>
          <w:p>
            <w:r>
              <w:rPr>
                <w:b w:val="0"/>
                <w:sz w:val="18"/>
              </w:rPr>
              <w:t>__________________</w:t>
            </w:r>
          </w:p>
        </w:tc>
        <w:tc>
          <w:tcPr>
            <w:tcW w:type="dxa" w:w="1662"/>
          </w:tcPr>
          <w:p>
            <w:r>
              <w:rPr>
                <w:b w:val="0"/>
                <w:sz w:val="18"/>
              </w:rPr>
              <w:t>__________</w:t>
            </w:r>
          </w:p>
        </w:tc>
      </w:tr>
      <w:tr>
        <w:tc>
          <w:tcPr>
            <w:tcW w:type="dxa" w:w="1662"/>
          </w:tcPr>
          <w:p>
            <w:r>
              <w:rPr>
                <w:b w:val="0"/>
                <w:sz w:val="18"/>
              </w:rPr>
              <w:t>____________________</w:t>
            </w:r>
          </w:p>
        </w:tc>
        <w:tc>
          <w:tcPr>
            <w:tcW w:type="dxa" w:w="1662"/>
          </w:tcPr>
          <w:p>
            <w:r>
              <w:rPr>
                <w:b w:val="0"/>
                <w:sz w:val="18"/>
              </w:rPr>
              <w:t>______________________________</w:t>
            </w:r>
          </w:p>
        </w:tc>
        <w:tc>
          <w:tcPr>
            <w:tcW w:type="dxa" w:w="1662"/>
          </w:tcPr>
          <w:p>
            <w:r>
              <w:rPr>
                <w:b w:val="0"/>
                <w:sz w:val="18"/>
              </w:rPr>
              <w:t>______________________________</w:t>
            </w:r>
          </w:p>
        </w:tc>
        <w:tc>
          <w:tcPr>
            <w:tcW w:type="dxa" w:w="1662"/>
          </w:tcPr>
          <w:p>
            <w:r>
              <w:rPr>
                <w:b w:val="0"/>
                <w:sz w:val="18"/>
              </w:rPr>
              <w:t>__________________</w:t>
            </w:r>
          </w:p>
        </w:tc>
        <w:tc>
          <w:tcPr>
            <w:tcW w:type="dxa" w:w="1662"/>
          </w:tcPr>
          <w:p>
            <w:r>
              <w:rPr>
                <w:b w:val="0"/>
                <w:sz w:val="18"/>
              </w:rPr>
              <w:t>__________</w:t>
            </w:r>
          </w:p>
        </w:tc>
      </w:tr>
      <w:tr>
        <w:tc>
          <w:tcPr>
            <w:tcW w:type="dxa" w:w="1662"/>
          </w:tcPr>
          <w:p>
            <w:r>
              <w:rPr>
                <w:b w:val="0"/>
                <w:sz w:val="18"/>
              </w:rPr>
              <w:t>____________________</w:t>
            </w:r>
          </w:p>
        </w:tc>
        <w:tc>
          <w:tcPr>
            <w:tcW w:type="dxa" w:w="1662"/>
          </w:tcPr>
          <w:p>
            <w:r>
              <w:rPr>
                <w:b w:val="0"/>
                <w:sz w:val="18"/>
              </w:rPr>
              <w:t>______________________________</w:t>
            </w:r>
          </w:p>
        </w:tc>
        <w:tc>
          <w:tcPr>
            <w:tcW w:type="dxa" w:w="1662"/>
          </w:tcPr>
          <w:p>
            <w:r>
              <w:rPr>
                <w:b w:val="0"/>
                <w:sz w:val="18"/>
              </w:rPr>
              <w:t>______________________________</w:t>
            </w:r>
          </w:p>
        </w:tc>
        <w:tc>
          <w:tcPr>
            <w:tcW w:type="dxa" w:w="1662"/>
          </w:tcPr>
          <w:p>
            <w:r>
              <w:rPr>
                <w:b w:val="0"/>
                <w:sz w:val="18"/>
              </w:rPr>
              <w:t>__________________</w:t>
            </w:r>
          </w:p>
        </w:tc>
        <w:tc>
          <w:tcPr>
            <w:tcW w:type="dxa" w:w="1662"/>
          </w:tcPr>
          <w:p>
            <w:r>
              <w:rPr>
                <w:b w:val="0"/>
                <w:sz w:val="18"/>
              </w:rPr>
              <w:t>__________</w:t>
            </w:r>
          </w:p>
        </w:tc>
      </w:tr>
      <w:tr>
        <w:tc>
          <w:tcPr>
            <w:tcW w:type="dxa" w:w="1662"/>
          </w:tcPr>
          <w:p>
            <w:r>
              <w:rPr>
                <w:b w:val="0"/>
                <w:sz w:val="18"/>
              </w:rPr>
              <w:t>____________________</w:t>
            </w:r>
          </w:p>
        </w:tc>
        <w:tc>
          <w:tcPr>
            <w:tcW w:type="dxa" w:w="1662"/>
          </w:tcPr>
          <w:p>
            <w:r>
              <w:rPr>
                <w:b w:val="0"/>
                <w:sz w:val="18"/>
              </w:rPr>
              <w:t>______________________________</w:t>
            </w:r>
          </w:p>
        </w:tc>
        <w:tc>
          <w:tcPr>
            <w:tcW w:type="dxa" w:w="1662"/>
          </w:tcPr>
          <w:p>
            <w:r>
              <w:rPr>
                <w:b w:val="0"/>
                <w:sz w:val="18"/>
              </w:rPr>
              <w:t>______________________________</w:t>
            </w:r>
          </w:p>
        </w:tc>
        <w:tc>
          <w:tcPr>
            <w:tcW w:type="dxa" w:w="1662"/>
          </w:tcPr>
          <w:p>
            <w:r>
              <w:rPr>
                <w:b w:val="0"/>
                <w:sz w:val="18"/>
              </w:rPr>
              <w:t>__________________</w:t>
            </w:r>
          </w:p>
        </w:tc>
        <w:tc>
          <w:tcPr>
            <w:tcW w:type="dxa" w:w="1662"/>
          </w:tcPr>
          <w:p>
            <w:r>
              <w:rPr>
                <w:b w:val="0"/>
                <w:sz w:val="18"/>
              </w:rPr>
              <w:t>__________</w:t>
            </w:r>
          </w:p>
        </w:tc>
      </w:tr>
    </w:tbl>
    <w:p/>
    <w:p>
      <w:r>
        <w:rPr>
          <w:b/>
          <w:sz w:val="21"/>
        </w:rPr>
        <w:t>Tanggal tinjau ulang: ____________________:</w:t>
      </w:r>
    </w:p>
    <w:sectPr w:rsidR="00FC693F" w:rsidRPr="0006063C" w:rsidSect="00034616">
      <w:pgSz w:w="11909" w:h="16834"/>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jc w:val="both"/>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