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H. Pekerjaan dan Usaha: Halal, Haram, dan Diperselisihkan</w:t>
      </w:r>
    </w:p>
    <w:p>
      <w:r>
        <w:rPr>
          <w:b w:val="0"/>
          <w:sz w:val="21"/>
        </w:rPr>
        <w:t>Lampiran ini memetakan status umum ragam pekerjaan dan usaha menurut prinsip umum syariah: meniadakan mudharat, meniadakan penipuan, menjauhi riba, dan tidak menjual yang haram. Daftar ini bersifat keterangan umum, bukan fatwa personal; untuk kasus khusus konsultasikan ulama atau dewan syariah di tempat Anda. Status yang diperselisihkan ditandai dengan pendapat masing-masing, artinya para ulama berbeda pendapat dan pilihan tetap di tangan Anda. Baca kolom catatan sebelum mengambil keputusan, karena rincian pelaksanaan menentukan status sebuah pekerjaan.</w:t>
      </w:r>
    </w:p>
    <w:p>
      <w:r>
        <w:rPr>
          <w:b/>
          <w:sz w:val="26"/>
        </w:rPr>
        <w:t>Tabel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Bidang / Pekerjaan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Dasar pertimbangan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Berdagang makanan halal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Barang yang dijual bermanfaat dan tidak merugikan pembeli.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Wajib memastikan bahan, kebersihan, dan kehalalan penyedia.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Berdagang minuman keras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Haram menurut mayoritas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Menjual benda yang membahayakan dan menjadi sumber kerusakan.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Termasuk perantara, promosi, dan pengantaran khusus minuman keras.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Industri hiburan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Haram bila...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Kegiatan hiburan menjadi haram bila memuat hal yang dilarang atau menjauhkan dari kewajiban.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Hiburan yang bersih tanpa hal terlarang masih diperselisihkan batasnya.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Bank konvensional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Haram bila...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Pekerjaan menjadi haram bila pokok pekerjaannya menyalurkan riba.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Bagian yang jelas terlibat riba diharamkan; bagian umum seperti kebersihan atau keamanan diperdebatkan.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Perusahaan asuransi konvensional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Diperselisihkan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Asuransi mengandung unsur ketidakpastian dan pengambilan manfaat tanpa ganti rugi nyata.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Sebagian ulama membolehkan dengan syarat, sebagian menolaknya.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Praktik akuntansi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Jasa pencatatan dan perhitungan tidak merugikan bila jujur.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dipakai menyembunyikan cacat, menutupi riba, atau menipu pajak.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Jasa pengiriman barang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Menyalurkan barang bermanfaat dan menepati amanah.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Menjadi haram bila barang yang dikirim jelas haram atau merugikan.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Pekerjaan konstruksi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Membangun manfaat dan tidak menzalimi pihak lain.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bahan dicurangi atau kontrak merugikan pekerja.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Pertanian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Menghasilkan pangan dengan usaha sendiri tanpa merugikan orang lain.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memakai bahan terlarang atau merusak tanah tetangga.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Perikanan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Mengambil rezeki dari laut dan sungai dengan cara yang benar.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Menjadi haram bila merusak habitat atau menangkap yang dilarang.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Peternakan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Beternak dan menjual hasilnya bermanfaat bagi pembeli.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Wajib memperhatikan cara sembelih dan pakan yang diberikan.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Kesehatan: dokter dan apoteker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Menolong nyawa dan menyembuhkan orang adalah kemaslahatan.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melayani hal terlarang atau menipu pasien soal obat.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Pendidikan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Menyampaikan ilmu bermanfaat termasuk amal terbaik.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materi yang diajarkan jelas menyesatkan atau merusak.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Teknologi: perangkat lunak dan kecerdasan buatan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Diperselisihkan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Alat mengikuti penggunaannya, dan sebagian ulama menilai hasil karya baru berbeda statusnya.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Setuju bila dipakai untuk hal bermanfaat; ada pertanyaan soal konten yang dihasilkan mesin.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Media dan jurnalistik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Menyampaikan berita benar menutup aib dan menegakkan keadilan.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menyiarkan fitnah, menghina, atau memuat hal terlarang.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Seni dan musik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Diperselisihkan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Para ulama berbeda pendapat tentang nyanyi dan alat musik.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Yang disepakati adalah menjauhi seni yang mengandung hal terlarang.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Transportasi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Memindahkan orang dan barang adalah kebutuhan bersama.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mengantar penumpang atau barang menuju hal terlarang.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Pariwisata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Menyediakan perjalanan dan penginapan bermanfaat bila bebas hal terlarang.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Menjadi haram bila paket wisata memuat aktivitas yang dilarang.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Properti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Jual beli dan sewa tempat tinggal adalah kebutuhan pokok.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menzalimi penyewa, menutupi cacat, atau memakai akad riba.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Emas dan logam mulia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Barang berharga yang diperjualbelikan dengan serah terima segera.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Jual beli emas wajib tunai; angsuran atau penundaan serah terima dilarang.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Kripto (mata uang kripto)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Diperselisihkan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Uang baru tanpa dasar yang disepakati bersama menimbulkan perbedaan pendapat.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Ada yang membolehkan dengan syarat, ada yang menolak karena spekulasi dan ketidakjelasan.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Investasi saham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Menjadi pemilik sebagian perusahaan yang usahanya halal.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Haram bila perusahaan pokoknya berbisnis riba atau barang haram.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Pinjaman berbunga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Haram menurut mayoritas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Menambah utang hanya karena menunda waktu adalah riba.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Berlaku pada pemberi maupun penerima, termasuk memfasilitasi pinjaman berbunga.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Jasa notaris dan pengacara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Menegakkan keadilan dan membela yang lemah adalah pekerjaan terpuji.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membela yang jelas zalim atau menyusun akad yang menipu.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Penerjemah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Menyampaikan makna antarbahasa bermanfaat bila jujur.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memutarbalikkan maksud atau mengubah teks untuk menipu.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Pekerja rumah tangga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Melayani kebutuhan rumah tangga adalah pekerjaan yang sah.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Wajib digaji layak, diberi waktu istirahat, dan dijaga kehormatannya.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Buruh pabrik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Halal umum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Mengolah barang menjadi barang yang berguna dengan upah yang wajar.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Diharamkan bila lini produksinya menghasilkan barang haram atau merugikan pekerja.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Freelancer dan konten kreator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Diperselisihkan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Kerja lepas mengikuti isi pesanan, dan pendapat para ulama beragam atas hasil karya baru.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Jelas halal untuk pesanan bermanfaat; jelas haram bila memuat hal terlarang.</w:t>
            </w:r>
          </w:p>
        </w:tc>
      </w:tr>
    </w:tbl>
    <w:p/>
    <w:p>
      <w:r>
        <w:rPr>
          <w:b/>
          <w:sz w:val="26"/>
        </w:rPr>
        <w:t>Kartu Cepat Satu Halaman</w:t>
      </w:r>
    </w:p>
    <w:p>
      <w:r>
        <w:rPr>
          <w:b w:val="0"/>
          <w:sz w:val="21"/>
        </w:rPr>
        <w:t>Ringkasan tiga kolom untuk ditempel di dinding atau disimpan di dompet. Cari kolomnya lebih dulu, baru baca barisnya.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HALAL umum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PERSELISIHAN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HARAM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Berdagang makanan halal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Industri hiburan yang bersih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Berdagang minuman keras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Pertanian, perikanan, peternakan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Asuransi konvensional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Pinjaman berbunga (riba)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Konstruksi dan pengiriman barang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Seni dan musik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Pekerjaan dengan pokok riba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Kesehatan: dokter dan apoteker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Kripto (mata uang kripto)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Barang haram: judi, gambar cabul, arak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Pendidikan dan pengajaran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Perangkat lunak dan kecerdasan buatan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Menipu, curang, dan menutupi cacat barang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Jurnalistik dan penyiaran yang benar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Freelancer dan konten kreator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Memfasilitasi riba dan akad penipu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Transportasi dan pariwisata bersih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Peran tertentu di bank konvensional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Menjual yang bukan milik atau meragukan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Properti dan sewa tempat tinggal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Batas jual beli emas angsuran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Menjadi saksi palsu dan pembuat spekulasi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Jasa notaris, pengacara, penerjemah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Pendapat soal saham perusahaan campuran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Menggaji tidak layak dan menzalimi pekerja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Buruh pabrik yang menghasilkan barang baik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Cara kerja lepas dengan pesanan campur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Mengubah teks atau data untuk menipu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Pekerja rumah tangga dengan upah layak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Batas hiburan dan gambar dalam karya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Memproduksi barang terlarang apa pun bentuknya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Menjual jasa dengan pesanan yang bermanfaat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Status hasil karya mesin buatan sendiri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Membuat konten yang memuat hal terlarang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