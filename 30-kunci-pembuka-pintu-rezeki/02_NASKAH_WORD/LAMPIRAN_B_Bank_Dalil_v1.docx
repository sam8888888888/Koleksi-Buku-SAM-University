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B. Bank Dalil</w:t>
      </w:r>
    </w:p>
    <w:p>
      <w:r>
        <w:rPr>
          <w:b w:val="0"/>
          <w:sz w:val="21"/>
        </w:rPr>
        <w:t>Lampiran ini memuat bank dalil buku ini dalam satu tabel: rujukan, teks Arab, terjemah Indonesia, bab yang memakainya, dan status verifikasinya. Teks Arab disalin persis dari BANK_DALIL_DRAF_v1.md. Terjemah diambil dari blok dalil pada file bab; bila terjemah tidak ditemukan di bab mana pun, kolom terjemah berbunyi (terjemah lihat bab rujukan).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Rujukan</w:t>
            </w:r>
          </w:p>
        </w:tc>
        <w:tc>
          <w:tcPr>
            <w:tcW w:type="dxa" w:w="1662"/>
          </w:tcPr>
          <w:p>
            <w:r>
              <w:rPr>
                <w:b/>
                <w:sz w:val="18"/>
              </w:rPr>
              <w:t>Teks Arab</w:t>
            </w:r>
          </w:p>
        </w:tc>
        <w:tc>
          <w:tcPr>
            <w:tcW w:type="dxa" w:w="1662"/>
          </w:tcPr>
          <w:p>
            <w:r>
              <w:rPr>
                <w:b/>
                <w:sz w:val="18"/>
              </w:rPr>
              <w:t>Terjemah</w:t>
            </w:r>
          </w:p>
        </w:tc>
        <w:tc>
          <w:tcPr>
            <w:tcW w:type="dxa" w:w="1662"/>
          </w:tcPr>
          <w:p>
            <w:r>
              <w:rPr>
                <w:b/>
                <w:sz w:val="18"/>
              </w:rPr>
              <w:t>Digunakan di</w:t>
            </w:r>
          </w:p>
        </w:tc>
        <w:tc>
          <w:tcPr>
            <w:tcW w:type="dxa" w:w="1662"/>
          </w:tcPr>
          <w:p>
            <w:r>
              <w:rPr>
                <w:b/>
                <w:sz w:val="18"/>
              </w:rPr>
              <w:t>Status</w:t>
            </w:r>
          </w:p>
        </w:tc>
      </w:tr>
      <w:tr>
        <w:tc>
          <w:tcPr>
            <w:tcW w:type="dxa" w:w="1662"/>
          </w:tcPr>
          <w:p>
            <w:r>
              <w:rPr>
                <w:b w:val="0"/>
                <w:sz w:val="18"/>
              </w:rPr>
              <w:t>QS. Al-Baqarah: 45</w:t>
            </w:r>
          </w:p>
        </w:tc>
        <w:tc>
          <w:tcPr>
            <w:tcW w:type="dxa" w:w="1662"/>
          </w:tcPr>
          <w:p>
            <w:r>
              <w:rPr>
                <w:rFonts w:ascii="Scheherazade New" w:hAnsi="Scheherazade New"/>
                <w:sz w:val="26"/>
                <w:rtl/>
                <w:cs w:val="1"/>
              </w:rPr>
              <w:t>وَٱسْتَعِينُوا۟ بِٱلصَّبْرِ وَٱلصَّلَوٰةِ ۚ وَإِنَّهَا لَكَبِيرَةٌ إِلَّا عَلَى ٱلْخَٰشِعِينَ</w:t>
            </w:r>
          </w:p>
        </w:tc>
        <w:tc>
          <w:tcPr>
            <w:tcW w:type="dxa" w:w="1662"/>
          </w:tcPr>
          <w:p>
            <w:r>
              <w:rPr>
                <w:b w:val="0"/>
                <w:sz w:val="18"/>
              </w:rPr>
              <w:t>Mintalah pertolongan dengan sabar dan shalat. Sesungguhnya hal itu sungguh berat, kecuali bagi orang-orang yang khusyuk.</w:t>
            </w:r>
          </w:p>
        </w:tc>
        <w:tc>
          <w:tcPr>
            <w:tcW w:type="dxa" w:w="1662"/>
          </w:tcPr>
          <w:p>
            <w:r>
              <w:rPr>
                <w:b w:val="0"/>
                <w:sz w:val="18"/>
              </w:rPr>
              <w:t>Bab 24</w:t>
            </w:r>
          </w:p>
        </w:tc>
        <w:tc>
          <w:tcPr>
            <w:tcW w:type="dxa" w:w="1662"/>
          </w:tcPr>
          <w:p>
            <w:r>
              <w:rPr>
                <w:b w:val="0"/>
                <w:sz w:val="18"/>
              </w:rPr>
              <w:t>[V-AYAT]</w:t>
            </w:r>
          </w:p>
        </w:tc>
      </w:tr>
      <w:tr>
        <w:tc>
          <w:tcPr>
            <w:tcW w:type="dxa" w:w="1662"/>
          </w:tcPr>
          <w:p>
            <w:r>
              <w:rPr>
                <w:b w:val="0"/>
                <w:sz w:val="18"/>
              </w:rPr>
              <w:t>QS. Al-Baqarah: 127</w:t>
            </w:r>
          </w:p>
        </w:tc>
        <w:tc>
          <w:tcPr>
            <w:tcW w:type="dxa" w:w="1662"/>
          </w:tcPr>
          <w:p>
            <w:r>
              <w:rPr>
                <w:rFonts w:ascii="Scheherazade New" w:hAnsi="Scheherazade New"/>
                <w:sz w:val="26"/>
                <w:rtl/>
                <w:cs w:val="1"/>
              </w:rPr>
              <w:t>وَإِذْ يَرْفَعُ إِبْرَٰهِۦمُ ٱلْقَوَاعِدَ مِنَ ٱلْبَيْتِ وَإِسْمَٰعِيلُ رَبَّنَا تَقَبَّلْ مِنَّآ ۖ إِنَّكَ أَنتَ ٱلسَّمِيعُ ٱلْعَلِيمُ</w:t>
            </w:r>
          </w:p>
        </w:tc>
        <w:tc>
          <w:tcPr>
            <w:tcW w:type="dxa" w:w="1662"/>
          </w:tcPr>
          <w:p>
            <w:r>
              <w:rPr>
                <w:b w:val="0"/>
                <w:sz w:val="18"/>
              </w:rPr>
              <w:t>(terjemah lihat bab rujukan)</w:t>
            </w:r>
          </w:p>
        </w:tc>
        <w:tc>
          <w:tcPr>
            <w:tcW w:type="dxa" w:w="1662"/>
          </w:tcPr>
          <w:p>
            <w:r>
              <w:rPr>
                <w:b w:val="0"/>
                <w:sz w:val="18"/>
              </w:rPr>
              <w:t>Bab 22</w:t>
            </w:r>
          </w:p>
        </w:tc>
        <w:tc>
          <w:tcPr>
            <w:tcW w:type="dxa" w:w="1662"/>
          </w:tcPr>
          <w:p>
            <w:r>
              <w:rPr>
                <w:b w:val="0"/>
                <w:sz w:val="18"/>
              </w:rPr>
              <w:t>[V-AYAT]</w:t>
            </w:r>
          </w:p>
        </w:tc>
      </w:tr>
      <w:tr>
        <w:tc>
          <w:tcPr>
            <w:tcW w:type="dxa" w:w="1662"/>
          </w:tcPr>
          <w:p>
            <w:r>
              <w:rPr>
                <w:b w:val="0"/>
                <w:sz w:val="18"/>
              </w:rPr>
              <w:t>QS. Al-Baqarah: 152</w:t>
            </w:r>
          </w:p>
        </w:tc>
        <w:tc>
          <w:tcPr>
            <w:tcW w:type="dxa" w:w="1662"/>
          </w:tcPr>
          <w:p>
            <w:r>
              <w:rPr>
                <w:rFonts w:ascii="Scheherazade New" w:hAnsi="Scheherazade New"/>
                <w:sz w:val="26"/>
                <w:rtl/>
                <w:cs w:val="1"/>
              </w:rPr>
              <w:t>فَٱذْكُرُونِىٓ أَذْكُرْكُمْ وَٱشْكُرُوا۟ لِى وَلَا تَكْفُرُونِ</w:t>
            </w:r>
          </w:p>
        </w:tc>
        <w:tc>
          <w:tcPr>
            <w:tcW w:type="dxa" w:w="1662"/>
          </w:tcPr>
          <w:p>
            <w:r>
              <w:rPr>
                <w:b w:val="0"/>
                <w:sz w:val="18"/>
              </w:rPr>
              <w:t>Ingatlah kepada-Ku, niscaya Aku mengingat kalian; bersyukurlah kepada-Ku dan jangan mengingkari nikmat-Ku.</w:t>
            </w:r>
          </w:p>
        </w:tc>
        <w:tc>
          <w:tcPr>
            <w:tcW w:type="dxa" w:w="1662"/>
          </w:tcPr>
          <w:p>
            <w:r>
              <w:rPr>
                <w:b w:val="0"/>
                <w:sz w:val="18"/>
              </w:rPr>
              <w:t>Bab 28</w:t>
            </w:r>
          </w:p>
        </w:tc>
        <w:tc>
          <w:tcPr>
            <w:tcW w:type="dxa" w:w="1662"/>
          </w:tcPr>
          <w:p>
            <w:r>
              <w:rPr>
                <w:b w:val="0"/>
                <w:sz w:val="18"/>
              </w:rPr>
              <w:t>[V-AYAT]</w:t>
            </w:r>
          </w:p>
        </w:tc>
      </w:tr>
      <w:tr>
        <w:tc>
          <w:tcPr>
            <w:tcW w:type="dxa" w:w="1662"/>
          </w:tcPr>
          <w:p>
            <w:r>
              <w:rPr>
                <w:b w:val="0"/>
                <w:sz w:val="18"/>
              </w:rPr>
              <w:t>QS. Al-Baqarah: 153</w:t>
            </w:r>
          </w:p>
        </w:tc>
        <w:tc>
          <w:tcPr>
            <w:tcW w:type="dxa" w:w="1662"/>
          </w:tcPr>
          <w:p>
            <w:r>
              <w:rPr>
                <w:rFonts w:ascii="Scheherazade New" w:hAnsi="Scheherazade New"/>
                <w:sz w:val="26"/>
                <w:rtl/>
                <w:cs w:val="1"/>
              </w:rPr>
              <w:t>يَٰٓأَيُّهَا ٱلَّذِينَ ءَامَنُوا۟ ٱسْتَعِينُوا۟ بِٱلصَّبْرِ وَٱلصَّلَوٰةِ ۚ إِنَّ ٱللَّهَ مَعَ ٱلصَّٰبِرِينَ</w:t>
            </w:r>
          </w:p>
        </w:tc>
        <w:tc>
          <w:tcPr>
            <w:tcW w:type="dxa" w:w="1662"/>
          </w:tcPr>
          <w:p>
            <w:r>
              <w:rPr>
                <w:b w:val="0"/>
                <w:sz w:val="18"/>
              </w:rPr>
              <w:t>Wahai orang-orang beriman, mintalah pertolongan dengan sabar dan shalat. Sesungguhnya Allah bersama orang-orang yang sabar.</w:t>
            </w:r>
          </w:p>
        </w:tc>
        <w:tc>
          <w:tcPr>
            <w:tcW w:type="dxa" w:w="1662"/>
          </w:tcPr>
          <w:p>
            <w:r>
              <w:rPr>
                <w:b w:val="0"/>
                <w:sz w:val="18"/>
              </w:rPr>
              <w:t>Bab 24</w:t>
            </w:r>
          </w:p>
        </w:tc>
        <w:tc>
          <w:tcPr>
            <w:tcW w:type="dxa" w:w="1662"/>
          </w:tcPr>
          <w:p>
            <w:r>
              <w:rPr>
                <w:b w:val="0"/>
                <w:sz w:val="18"/>
              </w:rPr>
              <w:t>[V-AYAT]</w:t>
            </w:r>
          </w:p>
        </w:tc>
      </w:tr>
      <w:tr>
        <w:tc>
          <w:tcPr>
            <w:tcW w:type="dxa" w:w="1662"/>
          </w:tcPr>
          <w:p>
            <w:r>
              <w:rPr>
                <w:b w:val="0"/>
                <w:sz w:val="18"/>
              </w:rPr>
              <w:t>QS. Al-Baqarah: 155</w:t>
            </w:r>
          </w:p>
        </w:tc>
        <w:tc>
          <w:tcPr>
            <w:tcW w:type="dxa" w:w="1662"/>
          </w:tcPr>
          <w:p>
            <w:r>
              <w:rPr>
                <w:rFonts w:ascii="Scheherazade New" w:hAnsi="Scheherazade New"/>
                <w:sz w:val="26"/>
                <w:rtl/>
                <w:cs w:val="1"/>
              </w:rPr>
              <w:t>وَلَنَبْلُوَنَّكُم بِشَىْءٍۢ مِّنَ ٱلْخَوْفِ وَٱلْجُوعِ وَنَقْصٍۢ مِّنَ ٱلْأَمْوَٰلِ وَٱلْأَنفُسِ وَٱلثَّمَرَٰتِ ۗ وَبَشِّرِ ٱلصَّٰبِرِينَ</w:t>
            </w:r>
          </w:p>
        </w:tc>
        <w:tc>
          <w:tcPr>
            <w:tcW w:type="dxa" w:w="1662"/>
          </w:tcPr>
          <w:p>
            <w:r>
              <w:rPr>
                <w:b w:val="0"/>
                <w:sz w:val="18"/>
              </w:rPr>
              <w:t>Kami akan menguji kamu dengan sesuatu dari rasa takut, kelaparan, kekurangan harta, jiwa, dan buah-buahan, dan berikanlah kabar gembira kepada orang-orang yang sabar.</w:t>
            </w:r>
          </w:p>
        </w:tc>
        <w:tc>
          <w:tcPr>
            <w:tcW w:type="dxa" w:w="1662"/>
          </w:tcPr>
          <w:p>
            <w:r>
              <w:rPr>
                <w:b w:val="0"/>
                <w:sz w:val="18"/>
              </w:rPr>
              <w:t>Bab 1-5</w:t>
            </w:r>
          </w:p>
        </w:tc>
        <w:tc>
          <w:tcPr>
            <w:tcW w:type="dxa" w:w="1662"/>
          </w:tcPr>
          <w:p>
            <w:r>
              <w:rPr>
                <w:b w:val="0"/>
                <w:sz w:val="18"/>
              </w:rPr>
              <w:t>[V-AYAT]</w:t>
            </w:r>
          </w:p>
        </w:tc>
      </w:tr>
      <w:tr>
        <w:tc>
          <w:tcPr>
            <w:tcW w:type="dxa" w:w="1662"/>
          </w:tcPr>
          <w:p>
            <w:r>
              <w:rPr>
                <w:b w:val="0"/>
                <w:sz w:val="18"/>
              </w:rPr>
              <w:t>QS. Al-Baqarah: 155-157</w:t>
            </w:r>
          </w:p>
        </w:tc>
        <w:tc>
          <w:tcPr>
            <w:tcW w:type="dxa" w:w="1662"/>
          </w:tcPr>
          <w:p>
            <w:r>
              <w:rPr>
                <w:rFonts w:ascii="Scheherazade New" w:hAnsi="Scheherazade New"/>
                <w:sz w:val="26"/>
                <w:rtl/>
                <w:cs w:val="1"/>
              </w:rPr>
              <w:t>وَلَنَبْلُوَنَّكُم بِشَىْءٍۢ مِّنَ ٱلْخَوْفِ وَٱلْجُوعِ وَنَقْصٍۢ مِّنَ ٱلْأَمْوَٰلِ وَٱلْأَنفُسِ وَٱلثَّمَرَٰتِ ۗ وَبَشِّرِ ٱلصَّٰبِرِينَ ٱلَّذِينَ إِذَآ أَصَٰبَتْهُم مُّصِيبَةٌۭ قَالُوٓا۟ إِنَّا لِلَّهِ وَإِنَّآ إِلَيْهِ رَٰجِعُونَ أُو۟لَٰٓئِكَ عَلَيْهِمْ صَلَوَٰتٌۭ مِّن رَّبِّهِمْ وَرَحْمَةٌۭ ۖ وَأُو۟لَٰٓئِكَ هُمُ ٱلْمُهْتَدُونَ</w:t>
            </w:r>
          </w:p>
        </w:tc>
        <w:tc>
          <w:tcPr>
            <w:tcW w:type="dxa" w:w="1662"/>
          </w:tcPr>
          <w:p>
            <w:r>
              <w:rPr>
                <w:b w:val="0"/>
                <w:sz w:val="18"/>
              </w:rPr>
              <w:t>Kami pasti menguji dengan sebagian rasa takut, lapar, berkurangnya harta, jiwa, dan hasil usaha. Sampaikan kabar gembira kepada orang sabar yang mengakui bahwa mereka milik Allah dan akan kembali kepada-Nya. Mereka mendapat karunia, rahmat, dan petunjuk dari Tuhan mereka.</w:t>
            </w:r>
          </w:p>
        </w:tc>
        <w:tc>
          <w:tcPr>
            <w:tcW w:type="dxa" w:w="1662"/>
          </w:tcPr>
          <w:p>
            <w:r>
              <w:rPr>
                <w:b w:val="0"/>
                <w:sz w:val="18"/>
              </w:rPr>
              <w:t>Bab 52-54</w:t>
            </w:r>
          </w:p>
        </w:tc>
        <w:tc>
          <w:tcPr>
            <w:tcW w:type="dxa" w:w="1662"/>
          </w:tcPr>
          <w:p>
            <w:r>
              <w:rPr>
                <w:b w:val="0"/>
                <w:sz w:val="18"/>
              </w:rPr>
              <w:t>[V-AYAT]</w:t>
            </w:r>
          </w:p>
        </w:tc>
      </w:tr>
      <w:tr>
        <w:tc>
          <w:tcPr>
            <w:tcW w:type="dxa" w:w="1662"/>
          </w:tcPr>
          <w:p>
            <w:r>
              <w:rPr>
                <w:b w:val="0"/>
                <w:sz w:val="18"/>
              </w:rPr>
              <w:t>QS. Al-Baqarah: 156</w:t>
            </w:r>
          </w:p>
        </w:tc>
        <w:tc>
          <w:tcPr>
            <w:tcW w:type="dxa" w:w="1662"/>
          </w:tcPr>
          <w:p>
            <w:r>
              <w:rPr>
                <w:rFonts w:ascii="Scheherazade New" w:hAnsi="Scheherazade New"/>
                <w:sz w:val="26"/>
                <w:rtl/>
                <w:cs w:val="1"/>
              </w:rPr>
              <w:t>ٱلَّذِينَ إِذَآ أَصَٰبَتْهُم مُّصِيبَةٌۭ قَالُوٓا۟ إِنَّا لِلَّهِ وَإِنَّآ إِلَيْهِ رَٰجِعُونَ</w:t>
            </w:r>
          </w:p>
        </w:tc>
        <w:tc>
          <w:tcPr>
            <w:tcW w:type="dxa" w:w="1662"/>
          </w:tcPr>
          <w:p>
            <w:r>
              <w:rPr>
                <w:b w:val="0"/>
                <w:sz w:val="18"/>
              </w:rPr>
              <w:t>(terjemah lihat bab rujukan)</w:t>
            </w:r>
          </w:p>
        </w:tc>
        <w:tc>
          <w:tcPr>
            <w:tcW w:type="dxa" w:w="1662"/>
          </w:tcPr>
          <w:p>
            <w:r>
              <w:rPr>
                <w:b w:val="0"/>
                <w:sz w:val="18"/>
              </w:rPr>
              <w:t>Bab 58</w:t>
            </w:r>
          </w:p>
        </w:tc>
        <w:tc>
          <w:tcPr>
            <w:tcW w:type="dxa" w:w="1662"/>
          </w:tcPr>
          <w:p>
            <w:r>
              <w:rPr>
                <w:b w:val="0"/>
                <w:sz w:val="18"/>
              </w:rPr>
              <w:t>[V-AYAT]</w:t>
            </w:r>
          </w:p>
        </w:tc>
      </w:tr>
      <w:tr>
        <w:tc>
          <w:tcPr>
            <w:tcW w:type="dxa" w:w="1662"/>
          </w:tcPr>
          <w:p>
            <w:r>
              <w:rPr>
                <w:b w:val="0"/>
                <w:sz w:val="18"/>
              </w:rPr>
              <w:t>QS. Al-Baqarah: 157</w:t>
            </w:r>
          </w:p>
        </w:tc>
        <w:tc>
          <w:tcPr>
            <w:tcW w:type="dxa" w:w="1662"/>
          </w:tcPr>
          <w:p>
            <w:r>
              <w:rPr>
                <w:rFonts w:ascii="Scheherazade New" w:hAnsi="Scheherazade New"/>
                <w:sz w:val="26"/>
                <w:rtl/>
                <w:cs w:val="1"/>
              </w:rPr>
              <w:t>أُو۟لَٰٓئِكَ عَلَيْهِمْ صَلَوَٰتٌۭ مِّن رَّبِّهِمْ وَرَحْمَةٌۭ ۖ وَأُو۟لَٰٓئِكَ هُمُ ٱلْمُهْتَدُونَ</w:t>
            </w:r>
          </w:p>
        </w:tc>
        <w:tc>
          <w:tcPr>
            <w:tcW w:type="dxa" w:w="1662"/>
          </w:tcPr>
          <w:p>
            <w:r>
              <w:rPr>
                <w:b w:val="0"/>
                <w:sz w:val="18"/>
              </w:rPr>
              <w:t>(terjemah lihat bab rujukan)</w:t>
            </w:r>
          </w:p>
        </w:tc>
        <w:tc>
          <w:tcPr>
            <w:tcW w:type="dxa" w:w="1662"/>
          </w:tcPr>
          <w:p>
            <w:r>
              <w:rPr>
                <w:b w:val="0"/>
                <w:sz w:val="18"/>
              </w:rPr>
              <w:t>Bab 58</w:t>
            </w:r>
          </w:p>
        </w:tc>
        <w:tc>
          <w:tcPr>
            <w:tcW w:type="dxa" w:w="1662"/>
          </w:tcPr>
          <w:p>
            <w:r>
              <w:rPr>
                <w:b w:val="0"/>
                <w:sz w:val="18"/>
              </w:rPr>
              <w:t>[V-AYAT]</w:t>
            </w:r>
          </w:p>
        </w:tc>
      </w:tr>
      <w:tr>
        <w:tc>
          <w:tcPr>
            <w:tcW w:type="dxa" w:w="1662"/>
          </w:tcPr>
          <w:p>
            <w:r>
              <w:rPr>
                <w:b w:val="0"/>
                <w:sz w:val="18"/>
              </w:rPr>
              <w:t>QS. Al-Baqarah: 168</w:t>
            </w:r>
          </w:p>
        </w:tc>
        <w:tc>
          <w:tcPr>
            <w:tcW w:type="dxa" w:w="1662"/>
          </w:tcPr>
          <w:p>
            <w:r>
              <w:rPr>
                <w:rFonts w:ascii="Scheherazade New" w:hAnsi="Scheherazade New"/>
                <w:sz w:val="26"/>
                <w:rtl/>
                <w:cs w:val="1"/>
              </w:rPr>
              <w:t>يَٰٓأَيُّهَا ٱلنَّاسُ كُلُوا۟ مِمَّا فِى ٱلْأَرْضِ حَلَٰلًۭا طَيِّبًۭا وَلَا تَتَّبِعُوا۟ خُطُوَٰتِ ٱلشَّيْطَٰنِ ۚ إِنَّهُۥ لَكُمْ عَدُوٌّۭ مُّبِينٌ</w:t>
            </w:r>
          </w:p>
        </w:tc>
        <w:tc>
          <w:tcPr>
            <w:tcW w:type="dxa" w:w="1662"/>
          </w:tcPr>
          <w:p>
            <w:r>
              <w:rPr>
                <w:b w:val="0"/>
                <w:sz w:val="18"/>
              </w:rPr>
              <w:t>Wahai manusia, makanlah dari apa yang ada di bumi yang dibolehkan dan baik, serta jangan mengikuti langkah yang menyesatkan.</w:t>
            </w:r>
          </w:p>
        </w:tc>
        <w:tc>
          <w:tcPr>
            <w:tcW w:type="dxa" w:w="1662"/>
          </w:tcPr>
          <w:p>
            <w:r>
              <w:rPr>
                <w:b w:val="0"/>
                <w:sz w:val="18"/>
              </w:rPr>
              <w:t>Bab 4</w:t>
            </w:r>
          </w:p>
        </w:tc>
        <w:tc>
          <w:tcPr>
            <w:tcW w:type="dxa" w:w="1662"/>
          </w:tcPr>
          <w:p>
            <w:r>
              <w:rPr>
                <w:b w:val="0"/>
                <w:sz w:val="18"/>
              </w:rPr>
              <w:t>[V-AYAT]</w:t>
            </w:r>
          </w:p>
        </w:tc>
      </w:tr>
      <w:tr>
        <w:tc>
          <w:tcPr>
            <w:tcW w:type="dxa" w:w="1662"/>
          </w:tcPr>
          <w:p>
            <w:r>
              <w:rPr>
                <w:b w:val="0"/>
                <w:sz w:val="18"/>
              </w:rPr>
              <w:t>QS. Al-Baqarah: 172</w:t>
            </w:r>
          </w:p>
        </w:tc>
        <w:tc>
          <w:tcPr>
            <w:tcW w:type="dxa" w:w="1662"/>
          </w:tcPr>
          <w:p>
            <w:r>
              <w:rPr>
                <w:rFonts w:ascii="Scheherazade New" w:hAnsi="Scheherazade New"/>
                <w:sz w:val="26"/>
                <w:rtl/>
                <w:cs w:val="1"/>
              </w:rPr>
              <w:t>يَٰٓأَيُّهَا ٱلَّذِينَ ءَامَنُوا۟ كُلُوا۟ مِن طَيِّبَٰتِ مَا رَزَقْنَٰكُمْ وَٱشْكُرُوا۟ لِلَّهِ إِن كُنتُمْ إِيَّاهُ تَعْبُدُونَ</w:t>
            </w:r>
          </w:p>
        </w:tc>
        <w:tc>
          <w:tcPr>
            <w:tcW w:type="dxa" w:w="1662"/>
          </w:tcPr>
          <w:p>
            <w:r>
              <w:rPr>
                <w:b w:val="0"/>
                <w:sz w:val="18"/>
              </w:rPr>
              <w:t>Wahai orang beriman, makanlah dari hal-hal baik yang telah diberikan kepada kalian dan bersyukurlah kepada Allah jika kalian hanya menyembah-Nya.</w:t>
            </w:r>
          </w:p>
        </w:tc>
        <w:tc>
          <w:tcPr>
            <w:tcW w:type="dxa" w:w="1662"/>
          </w:tcPr>
          <w:p>
            <w:r>
              <w:rPr>
                <w:b w:val="0"/>
                <w:sz w:val="18"/>
              </w:rPr>
              <w:t>Bab 1-5</w:t>
            </w:r>
          </w:p>
        </w:tc>
        <w:tc>
          <w:tcPr>
            <w:tcW w:type="dxa" w:w="1662"/>
          </w:tcPr>
          <w:p>
            <w:r>
              <w:rPr>
                <w:b w:val="0"/>
                <w:sz w:val="18"/>
              </w:rPr>
              <w:t>[V-AYAT]</w:t>
            </w:r>
          </w:p>
        </w:tc>
      </w:tr>
      <w:tr>
        <w:tc>
          <w:tcPr>
            <w:tcW w:type="dxa" w:w="1662"/>
          </w:tcPr>
          <w:p>
            <w:r>
              <w:rPr>
                <w:b w:val="0"/>
                <w:sz w:val="18"/>
              </w:rPr>
              <w:t>QS. Al-Baqarah: 183</w:t>
            </w:r>
          </w:p>
        </w:tc>
        <w:tc>
          <w:tcPr>
            <w:tcW w:type="dxa" w:w="1662"/>
          </w:tcPr>
          <w:p>
            <w:r>
              <w:rPr>
                <w:rFonts w:ascii="Scheherazade New" w:hAnsi="Scheherazade New"/>
                <w:sz w:val="26"/>
                <w:rtl/>
                <w:cs w:val="1"/>
              </w:rPr>
              <w:t>يَٰٓأَيُّهَا ٱلَّذِينَ ءَامَنُوا۟ كُتِبَ عَلَيْكُمُ ٱلصِّيَامُ كَمَا كُتِبَ عَلَى ٱلَّذِينَ مِن قَبْلِكُمْ لَعَلَّكُمْ تَتَّقُونَ</w:t>
            </w:r>
          </w:p>
        </w:tc>
        <w:tc>
          <w:tcPr>
            <w:tcW w:type="dxa" w:w="1662"/>
          </w:tcPr>
          <w:p>
            <w:r>
              <w:rPr>
                <w:b w:val="0"/>
                <w:sz w:val="18"/>
              </w:rPr>
              <w:t>Wahai orang-orang beriman, diwajibkan atas kalian berpuasa sebagaimana diwajibkan atas umat sebelum kalian agar kalian bertakwa.</w:t>
            </w:r>
          </w:p>
        </w:tc>
        <w:tc>
          <w:tcPr>
            <w:tcW w:type="dxa" w:w="1662"/>
          </w:tcPr>
          <w:p>
            <w:r>
              <w:rPr>
                <w:b w:val="0"/>
                <w:sz w:val="18"/>
              </w:rPr>
              <w:t>Bab 32</w:t>
            </w:r>
          </w:p>
        </w:tc>
        <w:tc>
          <w:tcPr>
            <w:tcW w:type="dxa" w:w="1662"/>
          </w:tcPr>
          <w:p>
            <w:r>
              <w:rPr>
                <w:b w:val="0"/>
                <w:sz w:val="18"/>
              </w:rPr>
              <w:t>[V-AYAT]</w:t>
            </w:r>
          </w:p>
        </w:tc>
      </w:tr>
      <w:tr>
        <w:tc>
          <w:tcPr>
            <w:tcW w:type="dxa" w:w="1662"/>
          </w:tcPr>
          <w:p>
            <w:r>
              <w:rPr>
                <w:b w:val="0"/>
                <w:sz w:val="18"/>
              </w:rPr>
              <w:t>QS. Al-Baqarah: 184</w:t>
            </w:r>
          </w:p>
        </w:tc>
        <w:tc>
          <w:tcPr>
            <w:tcW w:type="dxa" w:w="1662"/>
          </w:tcPr>
          <w:p>
            <w:r>
              <w:rPr>
                <w:rFonts w:ascii="Scheherazade New" w:hAnsi="Scheherazade New"/>
                <w:sz w:val="26"/>
                <w:rtl/>
                <w:cs w:val="1"/>
              </w:rPr>
              <w:t>أَيَّامًۭا مَّعْدُودَٰتٍۢ ۚ فَمَن كَانَ مِنكُم مَّرِيضًا أَوْ عَلَىٰ سَفَرٍۢ فَعِدَّةٌۭ مِّنْ أَيَّامٍ أُخَرَ ۚ وَعَلَى ٱلَّذِينَ يُطِيقُونَهُۥ فِدْيَةٌۭ طَعَامُ مِسْكِينٍۢ ۖ فَمَن تَطَوَّعَ خَيْرًۭا فَهُوَ خَيْرٌۭ لَّهُۥ ۚ وَأَن تَصُومُوا۟ خَيْرٌۭ لَّكُمْ ۖ إِن كُنتُمْ تَعْلَمُونَ</w:t>
            </w:r>
          </w:p>
        </w:tc>
        <w:tc>
          <w:tcPr>
            <w:tcW w:type="dxa" w:w="1662"/>
          </w:tcPr>
          <w:p>
            <w:r>
              <w:rPr>
                <w:b w:val="0"/>
                <w:sz w:val="18"/>
              </w:rPr>
              <w:t>Yaitu beberapa hari tertentu. Siapa di antara kalian sakit atau bepergian, maka mengganti pada hari lain. Bagi yang berat menjalankannya, ada fidyah berupa memberi makan orang miskin. Siapa berbuat kebaikan dengan rela, itu lebih baik baginya. Berpuasa lebih baik bagi kalian jika kalian mengetahui.</w:t>
            </w:r>
          </w:p>
        </w:tc>
        <w:tc>
          <w:tcPr>
            <w:tcW w:type="dxa" w:w="1662"/>
          </w:tcPr>
          <w:p>
            <w:r>
              <w:rPr>
                <w:b w:val="0"/>
                <w:sz w:val="18"/>
              </w:rPr>
              <w:t>Bab 32</w:t>
            </w:r>
          </w:p>
        </w:tc>
        <w:tc>
          <w:tcPr>
            <w:tcW w:type="dxa" w:w="1662"/>
          </w:tcPr>
          <w:p>
            <w:r>
              <w:rPr>
                <w:b w:val="0"/>
                <w:sz w:val="18"/>
              </w:rPr>
              <w:t>[V-AYAT]</w:t>
            </w:r>
          </w:p>
        </w:tc>
      </w:tr>
      <w:tr>
        <w:tc>
          <w:tcPr>
            <w:tcW w:type="dxa" w:w="1662"/>
          </w:tcPr>
          <w:p>
            <w:r>
              <w:rPr>
                <w:b w:val="0"/>
                <w:sz w:val="18"/>
              </w:rPr>
              <w:t>QS. Al-Baqarah: 185</w:t>
            </w:r>
          </w:p>
        </w:tc>
        <w:tc>
          <w:tcPr>
            <w:tcW w:type="dxa" w:w="1662"/>
          </w:tcPr>
          <w:p>
            <w:r>
              <w:rPr>
                <w:rFonts w:ascii="Scheherazade New" w:hAnsi="Scheherazade New"/>
                <w:sz w:val="26"/>
                <w:rtl/>
                <w:cs w:val="1"/>
              </w:rPr>
              <w:t>شَهْرُ رَمَضَانَ ٱلَّذِىٓ أُنزِلَ فِيهِ ٱلْقُرْءَانُ هُدًۭى لِّلنَّاسِ وَبَيِّنَٰتٍۢ مِّنَ ٱلْهُدَىٰ وَٱلْفُرْقَانِ ۚ فَمَن شَهِدَ مِنكُمُ ٱلشَّهْرَ فَلْيَصُمْهُ ۖ وَمَن كَانَ مَرِيضًا أَوْ عَلَىٰ سَفَرٍۢ فَعِدَّةٌۭ مِّنْ أَيَّامٍ أُخَرَ ۗ يُرِيدُ ٱللَّهُ بِكُمُ ٱلْيُسْرَ وَلَا يُرِيدُ بِكُمُ ٱلْعُسْرَ وَلِتُكْمِلُوا۟ ٱلْعِدَّةَ وَلِتُكَبِّرُوا۟ ٱللَّهَ عَلَىٰ مَا هَدَىٰكُمْ وَلَعَلَّكُمْ تَشْكُرُونَ</w:t>
            </w:r>
          </w:p>
        </w:tc>
        <w:tc>
          <w:tcPr>
            <w:tcW w:type="dxa" w:w="1662"/>
          </w:tcPr>
          <w:p>
            <w:r>
              <w:rPr>
                <w:b w:val="0"/>
                <w:sz w:val="18"/>
              </w:rPr>
              <w:t>Bulan Ramadan ialah bulan diturunkannya Al-Qur’an sebagai petunjuk bagi manusia, dengan keterangan petunjuk dan pembeda. Siapa menyaksikan bulan itu hendaklah berpuasa. Siapa sakit atau bepergian, mengganti pada hari lain. Allah menghendaki kemudahan bagi kalian, bukan kesukaran, agar kalian menyempurnakan bilangan dan mengagungkan Allah atas petunjuk-Nya, serta bersyukur.</w:t>
            </w:r>
          </w:p>
        </w:tc>
        <w:tc>
          <w:tcPr>
            <w:tcW w:type="dxa" w:w="1662"/>
          </w:tcPr>
          <w:p>
            <w:r>
              <w:rPr>
                <w:b w:val="0"/>
                <w:sz w:val="18"/>
              </w:rPr>
              <w:t>Bab 32</w:t>
            </w:r>
          </w:p>
        </w:tc>
        <w:tc>
          <w:tcPr>
            <w:tcW w:type="dxa" w:w="1662"/>
          </w:tcPr>
          <w:p>
            <w:r>
              <w:rPr>
                <w:b w:val="0"/>
                <w:sz w:val="18"/>
              </w:rPr>
              <w:t>[V-AYAT]</w:t>
            </w:r>
          </w:p>
        </w:tc>
      </w:tr>
      <w:tr>
        <w:tc>
          <w:tcPr>
            <w:tcW w:type="dxa" w:w="1662"/>
          </w:tcPr>
          <w:p>
            <w:r>
              <w:rPr>
                <w:b w:val="0"/>
                <w:sz w:val="18"/>
              </w:rPr>
              <w:t>QS. Al-Baqarah: 186</w:t>
            </w:r>
          </w:p>
        </w:tc>
        <w:tc>
          <w:tcPr>
            <w:tcW w:type="dxa" w:w="1662"/>
          </w:tcPr>
          <w:p>
            <w:r>
              <w:rPr>
                <w:rFonts w:ascii="Scheherazade New" w:hAnsi="Scheherazade New"/>
                <w:sz w:val="26"/>
                <w:rtl/>
                <w:cs w:val="1"/>
              </w:rPr>
              <w:t>وَإِذَا سَأَلَكَ عِبَادِى عَنِّى فَإِنِّى قَرِيبٌ ۖ أُجِيبُ دَعْوَةَ ٱلدَّاعِ إِذَا دَعَانِ ۖ فَلْيَسْتَجِيبُوا۟ لِى وَلْيُؤْمِنُوا۟ بِى لَعَلَّهُمْ يَرْشُدُونَ</w:t>
            </w:r>
          </w:p>
        </w:tc>
        <w:tc>
          <w:tcPr>
            <w:tcW w:type="dxa" w:w="1662"/>
          </w:tcPr>
          <w:p>
            <w:r>
              <w:rPr>
                <w:b w:val="0"/>
                <w:sz w:val="18"/>
              </w:rPr>
              <w:t>Apabila hamba-hamba-Ku bertanya kepadamu tentang Aku, sesungguhnya Aku dekat. Aku mengabulkan permohonan orang yang berdoa apabila ia berdoa kepada-Ku. Hendaklah mereka memenuhi perintah-Ku dan beriman kepada-Ku agar memperoleh petunjuk.</w:t>
            </w:r>
          </w:p>
        </w:tc>
        <w:tc>
          <w:tcPr>
            <w:tcW w:type="dxa" w:w="1662"/>
          </w:tcPr>
          <w:p>
            <w:r>
              <w:rPr>
                <w:b w:val="0"/>
                <w:sz w:val="18"/>
              </w:rPr>
              <w:t>Bab 27</w:t>
            </w:r>
          </w:p>
        </w:tc>
        <w:tc>
          <w:tcPr>
            <w:tcW w:type="dxa" w:w="1662"/>
          </w:tcPr>
          <w:p>
            <w:r>
              <w:rPr>
                <w:b w:val="0"/>
                <w:sz w:val="18"/>
              </w:rPr>
              <w:t>[V-AYAT]</w:t>
            </w:r>
          </w:p>
        </w:tc>
      </w:tr>
      <w:tr>
        <w:tc>
          <w:tcPr>
            <w:tcW w:type="dxa" w:w="1662"/>
          </w:tcPr>
          <w:p>
            <w:r>
              <w:rPr>
                <w:b w:val="0"/>
                <w:sz w:val="18"/>
              </w:rPr>
              <w:t>QS. Al-Baqarah: 188</w:t>
            </w:r>
          </w:p>
        </w:tc>
        <w:tc>
          <w:tcPr>
            <w:tcW w:type="dxa" w:w="1662"/>
          </w:tcPr>
          <w:p>
            <w:r>
              <w:rPr>
                <w:rFonts w:ascii="Scheherazade New" w:hAnsi="Scheherazade New"/>
                <w:sz w:val="26"/>
                <w:rtl/>
                <w:cs w:val="1"/>
              </w:rPr>
              <w:t>وَلَا تَأْكُلُوٓا۟ أَمْوَٰلَكُم بَيْنَكُم بِٱلْبَٰطِلِ وَتُدْلُوا۟ بِهَآ إِلَى ٱلْحُكَّامِ لِتَأْكُلُوا۟ فَرِيقًۭا مِّنْ أَمْوَٰلِ ٱلنَّاسِ بِٱلْإِثْمِ وَأَنتُمْ تَعْلَمُونَ</w:t>
            </w:r>
          </w:p>
        </w:tc>
        <w:tc>
          <w:tcPr>
            <w:tcW w:type="dxa" w:w="1662"/>
          </w:tcPr>
          <w:p>
            <w:r>
              <w:rPr>
                <w:b w:val="0"/>
                <w:sz w:val="18"/>
              </w:rPr>
              <w:t>Janganlah kamu mengambil harta di antara kamu dengan jalan yang batil, dan jangan menggunakannya untuk memengaruhi para hakim agar dapat mengambil sebagian harta orang lain dengan dosa, padahal kamu mengetahui.</w:t>
            </w:r>
          </w:p>
        </w:tc>
        <w:tc>
          <w:tcPr>
            <w:tcW w:type="dxa" w:w="1662"/>
          </w:tcPr>
          <w:p>
            <w:r>
              <w:rPr>
                <w:b w:val="0"/>
                <w:sz w:val="18"/>
              </w:rPr>
              <w:t>Bab 5</w:t>
            </w:r>
          </w:p>
        </w:tc>
        <w:tc>
          <w:tcPr>
            <w:tcW w:type="dxa" w:w="1662"/>
          </w:tcPr>
          <w:p>
            <w:r>
              <w:rPr>
                <w:b w:val="0"/>
                <w:sz w:val="18"/>
              </w:rPr>
              <w:t>[V-AYAT]</w:t>
            </w:r>
          </w:p>
        </w:tc>
      </w:tr>
      <w:tr>
        <w:tc>
          <w:tcPr>
            <w:tcW w:type="dxa" w:w="1662"/>
          </w:tcPr>
          <w:p>
            <w:r>
              <w:rPr>
                <w:b w:val="0"/>
                <w:sz w:val="18"/>
              </w:rPr>
              <w:t>QS. Al-Baqarah: 198</w:t>
            </w:r>
          </w:p>
        </w:tc>
        <w:tc>
          <w:tcPr>
            <w:tcW w:type="dxa" w:w="1662"/>
          </w:tcPr>
          <w:p>
            <w:r>
              <w:rPr>
                <w:rFonts w:ascii="Scheherazade New" w:hAnsi="Scheherazade New"/>
                <w:sz w:val="26"/>
                <w:rtl/>
                <w:cs w:val="1"/>
              </w:rPr>
              <w:t>لَيْسَ عَلَيْكُمْ جُنَاحٌ أَن تَبْتَغُوا۟ فَضْلًۭا مِّن رَّبِّكُمْ ۚ فَإِذَآ أَفَضْتُم مِّنْ عَرَفَٰتٍۢ فَٱذْكُرُوا۟ ٱللَّهَ عِندَ ٱلْمَشْعَرِ ٱلْحَرَامِ ۖ وَٱذْكُرُوهُ كَمَا هَدَىٰكُمْ وَإِن كُنتُم مِّن قَبْلِهِۦ لَمِنَ ٱلضَّآلِّينَ</w:t>
            </w:r>
          </w:p>
        </w:tc>
        <w:tc>
          <w:tcPr>
            <w:tcW w:type="dxa" w:w="1662"/>
          </w:tcPr>
          <w:p>
            <w:r>
              <w:rPr>
                <w:b w:val="0"/>
                <w:sz w:val="18"/>
              </w:rPr>
              <w:t>Tidak ada dosa bagi kalian mencari karunia dari Tuhan kalian. Ketika bertolak dari Arafah, ingatlah Allah di Masy'aril Haram. Ingatlah Dia sebagaimana Dia telah memberi petunjuk, sebab sebelumnya kalian termasuk orang-orang yang belum mendapat petunjuk.</w:t>
            </w:r>
          </w:p>
        </w:tc>
        <w:tc>
          <w:tcPr>
            <w:tcW w:type="dxa" w:w="1662"/>
          </w:tcPr>
          <w:p>
            <w:r>
              <w:rPr>
                <w:b w:val="0"/>
                <w:sz w:val="18"/>
              </w:rPr>
              <w:t>Bab 48</w:t>
            </w:r>
          </w:p>
        </w:tc>
        <w:tc>
          <w:tcPr>
            <w:tcW w:type="dxa" w:w="1662"/>
          </w:tcPr>
          <w:p>
            <w:r>
              <w:rPr>
                <w:b w:val="0"/>
                <w:sz w:val="18"/>
              </w:rPr>
              <w:t>[V-AYAT]</w:t>
            </w:r>
          </w:p>
        </w:tc>
      </w:tr>
      <w:tr>
        <w:tc>
          <w:tcPr>
            <w:tcW w:type="dxa" w:w="1662"/>
          </w:tcPr>
          <w:p>
            <w:r>
              <w:rPr>
                <w:b w:val="0"/>
                <w:sz w:val="18"/>
              </w:rPr>
              <w:t>QS. Al-Baqarah: 201</w:t>
            </w:r>
          </w:p>
        </w:tc>
        <w:tc>
          <w:tcPr>
            <w:tcW w:type="dxa" w:w="1662"/>
          </w:tcPr>
          <w:p>
            <w:r>
              <w:rPr>
                <w:rFonts w:ascii="Scheherazade New" w:hAnsi="Scheherazade New"/>
                <w:sz w:val="26"/>
                <w:rtl/>
                <w:cs w:val="1"/>
              </w:rPr>
              <w:t>وَمِنْهُم مَّن يَقُولُ رَبَّنَآ ءَاتِنَا فِى ٱلدُّنْيَا حَسَنَةًۭ وَفِى ٱلْءَاخِرَةِ حَسَنَةًۭ وَقِنَا عَذَابَ ٱلنَّارِ</w:t>
            </w:r>
          </w:p>
        </w:tc>
        <w:tc>
          <w:tcPr>
            <w:tcW w:type="dxa" w:w="1662"/>
          </w:tcPr>
          <w:p>
            <w:r>
              <w:rPr>
                <w:b w:val="0"/>
                <w:sz w:val="18"/>
              </w:rPr>
              <w:t>Di antara mereka ada yang berdoa, Ya Tuhan kami, berilah kami kebaikan di dunia dan kebaikan di akhirat, serta lindungilah kami dari azab neraka.</w:t>
            </w:r>
          </w:p>
        </w:tc>
        <w:tc>
          <w:tcPr>
            <w:tcW w:type="dxa" w:w="1662"/>
          </w:tcPr>
          <w:p>
            <w:r>
              <w:rPr>
                <w:b w:val="0"/>
                <w:sz w:val="18"/>
              </w:rPr>
              <w:t>1-5, 33, 31</w:t>
            </w:r>
          </w:p>
        </w:tc>
        <w:tc>
          <w:tcPr>
            <w:tcW w:type="dxa" w:w="1662"/>
          </w:tcPr>
          <w:p>
            <w:r>
              <w:rPr>
                <w:b w:val="0"/>
                <w:sz w:val="18"/>
              </w:rPr>
              <w:t>[V-AYAT]</w:t>
            </w:r>
          </w:p>
        </w:tc>
      </w:tr>
      <w:tr>
        <w:tc>
          <w:tcPr>
            <w:tcW w:type="dxa" w:w="1662"/>
          </w:tcPr>
          <w:p>
            <w:r>
              <w:rPr>
                <w:b w:val="0"/>
                <w:sz w:val="18"/>
              </w:rPr>
              <w:t>QS. Al-Baqarah: 233</w:t>
            </w:r>
          </w:p>
        </w:tc>
        <w:tc>
          <w:tcPr>
            <w:tcW w:type="dxa" w:w="1662"/>
          </w:tcPr>
          <w:p>
            <w:r>
              <w:rPr>
                <w:rFonts w:ascii="Scheherazade New" w:hAnsi="Scheherazade New"/>
                <w:sz w:val="26"/>
                <w:rtl/>
                <w:cs w:val="1"/>
              </w:rPr>
              <w:t>۞ وَٱلْوَٰلِدَٰتُ يُرْضِعْنَ أَوْلَٰدَهُنَّ حَوْلَيْنِ كَامِلَيْنِ ۖ لِمَنْ أَرَادَ أَن يُتِمَّ ٱلرَّضَاعَةَ ۚ وَعَلَى ٱلْمَوْلُودِ لَهُۥ رِزْقُهُنَّ وَكِسْوَتُهُنَّ بِٱلْمَعْرُوفِ ۚ لَا تُكَلَّفُ نَفْسٌ إِلَّا وُسْعَهَا ۚ لَا تُضَآرَّ وَٰلِدَةٌۢ بِوَلَدِهَا وَلَا مَوْلُودٌۭ لَّهُۥ بِوَلَدِهِۦ ۚ وَعَلَى ٱلْوَارِثِ مِثْلُ ذَٰلِكَ ۗ فَإِنْ أَرَادَا فِصَالًا عَن تَرَاضٍۢ مِّنْهُمَا وَتَشَاوُرٍۢ فَلَا جُنَاحَ عَلَيْهِمَا ۗ وَإِنْ أَرَدتُّمْ أَن تَسْتَرْضِعُوٓا۟ أَوْلَٰدَكُمْ فَلَا جُنَاحَ عَلَيْكُمْ إِذَا سَلَّمْتُم مَّآ ءَاتَيْتُم بِٱلْمَعْرُوفِ ۗ وَٱتَّقُوا۟ ٱللَّهَ وَٱعْلَمُوٓا۟ أَنَّ ٱللَّهَ بِمَا تَعْمَلُونَ بَصِيرٌۭ</w:t>
            </w:r>
          </w:p>
        </w:tc>
        <w:tc>
          <w:tcPr>
            <w:tcW w:type="dxa" w:w="1662"/>
          </w:tcPr>
          <w:p>
            <w:r>
              <w:rPr>
                <w:b w:val="0"/>
                <w:sz w:val="18"/>
              </w:rPr>
              <w:t>(terjemah lihat bab rujukan)</w:t>
            </w:r>
          </w:p>
        </w:tc>
        <w:tc>
          <w:tcPr>
            <w:tcW w:type="dxa" w:w="1662"/>
          </w:tcPr>
          <w:p>
            <w:r>
              <w:rPr>
                <w:b w:val="0"/>
                <w:sz w:val="18"/>
              </w:rPr>
              <w:t>Bab 37</w:t>
            </w:r>
          </w:p>
        </w:tc>
        <w:tc>
          <w:tcPr>
            <w:tcW w:type="dxa" w:w="1662"/>
          </w:tcPr>
          <w:p>
            <w:r>
              <w:rPr>
                <w:b w:val="0"/>
                <w:sz w:val="18"/>
              </w:rPr>
              <w:t>[V-AYAT]</w:t>
            </w:r>
          </w:p>
        </w:tc>
      </w:tr>
      <w:tr>
        <w:tc>
          <w:tcPr>
            <w:tcW w:type="dxa" w:w="1662"/>
          </w:tcPr>
          <w:p>
            <w:r>
              <w:rPr>
                <w:b w:val="0"/>
                <w:sz w:val="18"/>
              </w:rPr>
              <w:t>QS. Al-Baqarah: 245</w:t>
            </w:r>
          </w:p>
        </w:tc>
        <w:tc>
          <w:tcPr>
            <w:tcW w:type="dxa" w:w="1662"/>
          </w:tcPr>
          <w:p>
            <w:r>
              <w:rPr>
                <w:rFonts w:ascii="Scheherazade New" w:hAnsi="Scheherazade New"/>
                <w:sz w:val="26"/>
                <w:rtl/>
                <w:cs w:val="1"/>
              </w:rPr>
              <w:t>مَّن ذَا ٱلَّذِى يُقْرِضُ ٱللَّهَ قَرْضًا حَسَنًۭا فَيُضَٰعِفَهُۥ لَهُۥٓ أَضْعَافًۭا كَثِيرَةًۭ ۚ وَٱللَّهُ يَقْبِضُ وَيَبْصُۜطُ وَإِلَيْهِ تُرْجَعُونَ</w:t>
            </w:r>
          </w:p>
        </w:tc>
        <w:tc>
          <w:tcPr>
            <w:tcW w:type="dxa" w:w="1662"/>
          </w:tcPr>
          <w:p>
            <w:r>
              <w:rPr>
                <w:b w:val="0"/>
                <w:sz w:val="18"/>
              </w:rPr>
              <w:t>Siapakah yang mau memberi pinjaman kepada Allah, pinjaman yang baik (menafkahkan hartanya di jalan Allah), maka Allah akan melipatgandakan pembayaran kepadanya dengan lipat ganda yang banyak. Dan Allah menyempitkan dan melapangkan (rezeki) dan kepada-Nya-lah kamu dikembalikan.</w:t>
            </w:r>
          </w:p>
        </w:tc>
        <w:tc>
          <w:tcPr>
            <w:tcW w:type="dxa" w:w="1662"/>
          </w:tcPr>
          <w:p>
            <w:r>
              <w:rPr>
                <w:b w:val="0"/>
                <w:sz w:val="18"/>
              </w:rPr>
              <w:t>Bab 34</w:t>
            </w:r>
          </w:p>
        </w:tc>
        <w:tc>
          <w:tcPr>
            <w:tcW w:type="dxa" w:w="1662"/>
          </w:tcPr>
          <w:p>
            <w:r>
              <w:rPr>
                <w:b w:val="0"/>
                <w:sz w:val="18"/>
              </w:rPr>
              <w:t>[V-AYAT]</w:t>
            </w:r>
          </w:p>
        </w:tc>
      </w:tr>
      <w:tr>
        <w:tc>
          <w:tcPr>
            <w:tcW w:type="dxa" w:w="1662"/>
          </w:tcPr>
          <w:p>
            <w:r>
              <w:rPr>
                <w:b w:val="0"/>
                <w:sz w:val="18"/>
              </w:rPr>
              <w:t>QS. Al-Baqarah: 261</w:t>
            </w:r>
          </w:p>
        </w:tc>
        <w:tc>
          <w:tcPr>
            <w:tcW w:type="dxa" w:w="1662"/>
          </w:tcPr>
          <w:p>
            <w:r>
              <w:rPr>
                <w:rFonts w:ascii="Scheherazade New" w:hAnsi="Scheherazade New"/>
                <w:sz w:val="26"/>
                <w:rtl/>
                <w:cs w:val="1"/>
              </w:rPr>
              <w:t>مَّثَلُ ٱلَّذِينَ يُنفِقُونَ أَمْوَٰلَهُمْ فِى سَبِيلِ ٱللَّهِ كَمَثَلِ حَبَّةٍ أَنۢبَتَتْ سَبْعَ سَنَابِلَ فِى كُلِّ سُنۢبُلَةٍۢ مِّا۟ئَةُ حَبَّةٍۢ ۗ وَٱللَّهُ يُضَٰعِفُ لِمَن يَشَآءُ ۗ وَٱللَّهُ وَٰسِعٌ عَلِيمٌ</w:t>
            </w:r>
          </w:p>
        </w:tc>
        <w:tc>
          <w:tcPr>
            <w:tcW w:type="dxa" w:w="1662"/>
          </w:tcPr>
          <w:p>
            <w:r>
              <w:rPr>
                <w:b w:val="0"/>
                <w:sz w:val="18"/>
              </w:rPr>
              <w:t>Perumpamaan orang yang menginfakkan hartanya di jalan Allah seperti sebutir benih yang menumbuhkan tujuh bulir; pada tiap bulir ada seratus biji. Allah melipatgandakan bagi siapa yang Dia kehendaki.</w:t>
            </w:r>
          </w:p>
        </w:tc>
        <w:tc>
          <w:tcPr>
            <w:tcW w:type="dxa" w:w="1662"/>
          </w:tcPr>
          <w:p>
            <w:r>
              <w:rPr>
                <w:b w:val="0"/>
                <w:sz w:val="18"/>
              </w:rPr>
              <w:t>Bab 33</w:t>
            </w:r>
          </w:p>
        </w:tc>
        <w:tc>
          <w:tcPr>
            <w:tcW w:type="dxa" w:w="1662"/>
          </w:tcPr>
          <w:p>
            <w:r>
              <w:rPr>
                <w:b w:val="0"/>
                <w:sz w:val="18"/>
              </w:rPr>
              <w:t>[V-AYAT]</w:t>
            </w:r>
          </w:p>
        </w:tc>
      </w:tr>
      <w:tr>
        <w:tc>
          <w:tcPr>
            <w:tcW w:type="dxa" w:w="1662"/>
          </w:tcPr>
          <w:p>
            <w:r>
              <w:rPr>
                <w:b w:val="0"/>
                <w:sz w:val="18"/>
              </w:rPr>
              <w:t>QS. Al-Baqarah: 262</w:t>
            </w:r>
          </w:p>
        </w:tc>
        <w:tc>
          <w:tcPr>
            <w:tcW w:type="dxa" w:w="1662"/>
          </w:tcPr>
          <w:p>
            <w:r>
              <w:rPr>
                <w:rFonts w:ascii="Scheherazade New" w:hAnsi="Scheherazade New"/>
                <w:sz w:val="26"/>
                <w:rtl/>
                <w:cs w:val="1"/>
              </w:rPr>
              <w:t>ٱلَّذِينَ يُنفِقُونَ أَمْوَٰلَهُمْ فِى سَبِيلِ ٱللَّهِ ثُمَّ لَا يُتْبِعُونَ مَآ أَنفَقُوا۟ مَنًّۭا وَلَآ أَذًۭى ۙ لَّهُمْ أَجْرُهُمْ عِندَ رَبِّهِمْ وَلَا خَوْفٌ عَلَيْهِمْ وَلَا هُمْ يَحْزَنُونَ</w:t>
            </w:r>
          </w:p>
        </w:tc>
        <w:tc>
          <w:tcPr>
            <w:tcW w:type="dxa" w:w="1662"/>
          </w:tcPr>
          <w:p>
            <w:r>
              <w:rPr>
                <w:b w:val="0"/>
                <w:sz w:val="18"/>
              </w:rPr>
              <w:t>Orang yang berinfak di jalan Allah tanpa mengiringinya dengan ungkitan atau gangguan memperoleh pahala di sisi Tuhan mereka; mereka tidak takut dan tidak bersedih.</w:t>
            </w:r>
          </w:p>
        </w:tc>
        <w:tc>
          <w:tcPr>
            <w:tcW w:type="dxa" w:w="1662"/>
          </w:tcPr>
          <w:p>
            <w:r>
              <w:rPr>
                <w:b w:val="0"/>
                <w:sz w:val="18"/>
              </w:rPr>
              <w:t>Bab 33</w:t>
            </w:r>
          </w:p>
        </w:tc>
        <w:tc>
          <w:tcPr>
            <w:tcW w:type="dxa" w:w="1662"/>
          </w:tcPr>
          <w:p>
            <w:r>
              <w:rPr>
                <w:b w:val="0"/>
                <w:sz w:val="18"/>
              </w:rPr>
              <w:t>[V-AYAT]</w:t>
            </w:r>
          </w:p>
        </w:tc>
      </w:tr>
      <w:tr>
        <w:tc>
          <w:tcPr>
            <w:tcW w:type="dxa" w:w="1662"/>
          </w:tcPr>
          <w:p>
            <w:r>
              <w:rPr>
                <w:b w:val="0"/>
                <w:sz w:val="18"/>
              </w:rPr>
              <w:t>QS. Al-Baqarah: 267</w:t>
            </w:r>
          </w:p>
        </w:tc>
        <w:tc>
          <w:tcPr>
            <w:tcW w:type="dxa" w:w="1662"/>
          </w:tcPr>
          <w:p>
            <w:r>
              <w:rPr>
                <w:rFonts w:ascii="Scheherazade New" w:hAnsi="Scheherazade New"/>
                <w:sz w:val="26"/>
                <w:rtl/>
                <w:cs w:val="1"/>
              </w:rPr>
              <w:t>يَٰٓأَيُّهَا ٱلَّذِينَ ءَامَنُوٓا۟ أَنفِقُوا۟ مِن طَيِّبَٰتِ مَا كَسَبْتُمْ وَمِمَّآ أَخْرَجْنَا لَكُم مِّنَ ٱلْأَرْضِ ۖ وَلَا تَيَمَّمُوا۟ ٱلْخَبِيثَ مِنْهُ تُنفِقُونَ وَلَسْتُم بِـَٔاخِذِيهِ إِلَّآ أَن تُغْمِضُوا۟ فِيهِ ۚ وَٱعْلَمُوٓا۟ أَنَّ ٱللَّهَ غَنِىٌّ حَمِيدٌ</w:t>
            </w:r>
          </w:p>
        </w:tc>
        <w:tc>
          <w:tcPr>
            <w:tcW w:type="dxa" w:w="1662"/>
          </w:tcPr>
          <w:p>
            <w:r>
              <w:rPr>
                <w:b w:val="0"/>
                <w:sz w:val="18"/>
              </w:rPr>
              <w:t>Wahai orang beriman, infakkanlah sebagian dari hasil baik yang kamu usahakan dan dari apa yang Kami keluarkan dari bumi untukmu. Jangan memilih yang buruk untuk diinfakkan, padahal kamu sendiri tidak akan mengambilnya kecuali dengan memicingkan mata. Ketahuilah, Allah Maha Kaya lagi Maha Terpuji.</w:t>
            </w:r>
          </w:p>
        </w:tc>
        <w:tc>
          <w:tcPr>
            <w:tcW w:type="dxa" w:w="1662"/>
          </w:tcPr>
          <w:p>
            <w:r>
              <w:rPr>
                <w:b w:val="0"/>
                <w:sz w:val="18"/>
              </w:rPr>
              <w:t>Bab 33</w:t>
            </w:r>
          </w:p>
        </w:tc>
        <w:tc>
          <w:tcPr>
            <w:tcW w:type="dxa" w:w="1662"/>
          </w:tcPr>
          <w:p>
            <w:r>
              <w:rPr>
                <w:b w:val="0"/>
                <w:sz w:val="18"/>
              </w:rPr>
              <w:t>[V-AYAT]</w:t>
            </w:r>
          </w:p>
        </w:tc>
      </w:tr>
      <w:tr>
        <w:tc>
          <w:tcPr>
            <w:tcW w:type="dxa" w:w="1662"/>
          </w:tcPr>
          <w:p>
            <w:r>
              <w:rPr>
                <w:b w:val="0"/>
                <w:sz w:val="18"/>
              </w:rPr>
              <w:t>QS. Al-Baqarah: 268</w:t>
            </w:r>
          </w:p>
        </w:tc>
        <w:tc>
          <w:tcPr>
            <w:tcW w:type="dxa" w:w="1662"/>
          </w:tcPr>
          <w:p>
            <w:r>
              <w:rPr>
                <w:rFonts w:ascii="Scheherazade New" w:hAnsi="Scheherazade New"/>
                <w:sz w:val="26"/>
                <w:rtl/>
                <w:cs w:val="1"/>
              </w:rPr>
              <w:t>ٱلشَّيْطَٰنُ يَعِدُكُمُ ٱلْفَقْرَ وَيَأْمُرُكُم بِٱلْفَحْشَآءِ ۖ وَٱللَّهُ يَعِدُكُم مَّغْفِرَةًۭ مِّنْهُ وَفَضْلًۭا ۗ وَٱللَّهُ وَٰسِعٌ عَلِيمٌۭ</w:t>
            </w:r>
          </w:p>
        </w:tc>
        <w:tc>
          <w:tcPr>
            <w:tcW w:type="dxa" w:w="1662"/>
          </w:tcPr>
          <w:p>
            <w:r>
              <w:rPr>
                <w:b w:val="0"/>
                <w:sz w:val="18"/>
              </w:rPr>
              <w:t>Ayat ini mengingatkan bahwa bisikan setan dapat menakut-nakuti manusia dengan kemiskinan dan mendorong keburukan, sementara Allah menjanjikan ampunan dan karunia.</w:t>
            </w:r>
          </w:p>
        </w:tc>
        <w:tc>
          <w:tcPr>
            <w:tcW w:type="dxa" w:w="1662"/>
          </w:tcPr>
          <w:p>
            <w:r>
              <w:rPr>
                <w:b w:val="0"/>
                <w:sz w:val="18"/>
              </w:rPr>
              <w:t>Bab 3</w:t>
            </w:r>
          </w:p>
        </w:tc>
        <w:tc>
          <w:tcPr>
            <w:tcW w:type="dxa" w:w="1662"/>
          </w:tcPr>
          <w:p>
            <w:r>
              <w:rPr>
                <w:b w:val="0"/>
                <w:sz w:val="18"/>
              </w:rPr>
              <w:t>[V-AYAT]</w:t>
            </w:r>
          </w:p>
        </w:tc>
      </w:tr>
      <w:tr>
        <w:tc>
          <w:tcPr>
            <w:tcW w:type="dxa" w:w="1662"/>
          </w:tcPr>
          <w:p>
            <w:r>
              <w:rPr>
                <w:b w:val="0"/>
                <w:sz w:val="18"/>
              </w:rPr>
              <w:t>QS. Al-Baqarah: 273</w:t>
            </w:r>
          </w:p>
        </w:tc>
        <w:tc>
          <w:tcPr>
            <w:tcW w:type="dxa" w:w="1662"/>
          </w:tcPr>
          <w:p>
            <w:r>
              <w:rPr>
                <w:rFonts w:ascii="Scheherazade New" w:hAnsi="Scheherazade New"/>
                <w:sz w:val="26"/>
                <w:rtl/>
                <w:cs w:val="1"/>
              </w:rPr>
              <w:t>لِلْفُقَرَآءِ ٱلَّذِينَ أُحْصِرُوا۟ فِى سَبِيلِ ٱللَّهِ لَا يَسْتَطِيعُونَ ضَرْبًۭا فِى ٱلْأَرْضِ يَحْسَبُهُمُ ٱلْجَاهِلُ أَغْنِيَآءَ مِنَ ٱلتَّعَفُّفِ تَعْرِفُهُم بِسِيمَٰهُمْ لَا يَسْـَٔلُونَ ٱلنَّاسَ إِلْحَافًۭا ۗ وَمَا تُنفِقُوا۟ مِنْ خَيْرٍۢ فَإِنَّ ٱللَّهَ بِهِۦ عَلِيمٌ</w:t>
            </w:r>
          </w:p>
        </w:tc>
        <w:tc>
          <w:tcPr>
            <w:tcW w:type="dxa" w:w="1662"/>
          </w:tcPr>
          <w:p>
            <w:r>
              <w:rPr>
                <w:b w:val="0"/>
                <w:sz w:val="18"/>
              </w:rPr>
              <w:t>Bantuan ditujukan kepada orang fakir yang terhalang berusaha, yang oleh orang tidak mengetahui keadaan mereka disangka berkecukupan karena menjaga diri. Anda mengenali mereka dari tanda yang patut; mereka tidak meminta dengan mendesak. Apa pun kebaikan yang Anda infakkan, Allah mengetahuinya.</w:t>
            </w:r>
          </w:p>
        </w:tc>
        <w:tc>
          <w:tcPr>
            <w:tcW w:type="dxa" w:w="1662"/>
          </w:tcPr>
          <w:p>
            <w:r>
              <w:rPr>
                <w:b w:val="0"/>
                <w:sz w:val="18"/>
              </w:rPr>
              <w:t>Bab 17/19</w:t>
            </w:r>
          </w:p>
        </w:tc>
        <w:tc>
          <w:tcPr>
            <w:tcW w:type="dxa" w:w="1662"/>
          </w:tcPr>
          <w:p>
            <w:r>
              <w:rPr>
                <w:b w:val="0"/>
                <w:sz w:val="18"/>
              </w:rPr>
              <w:t>[V-AYAT]</w:t>
            </w:r>
          </w:p>
        </w:tc>
      </w:tr>
      <w:tr>
        <w:tc>
          <w:tcPr>
            <w:tcW w:type="dxa" w:w="1662"/>
          </w:tcPr>
          <w:p>
            <w:r>
              <w:rPr>
                <w:b w:val="0"/>
                <w:sz w:val="18"/>
              </w:rPr>
              <w:t>QS. Al-Baqarah: 274</w:t>
            </w:r>
          </w:p>
        </w:tc>
        <w:tc>
          <w:tcPr>
            <w:tcW w:type="dxa" w:w="1662"/>
          </w:tcPr>
          <w:p>
            <w:r>
              <w:rPr>
                <w:rFonts w:ascii="Scheherazade New" w:hAnsi="Scheherazade New"/>
                <w:sz w:val="26"/>
                <w:rtl/>
                <w:cs w:val="1"/>
              </w:rPr>
              <w:t>ٱلَّذِينَ يُنفِقُونَ أَمْوَٰلَهُم بِٱلَّيْلِ وَٱلنَّهَارِ سِرًّۭا وَعَلَانِيَةًۭ فَلَهُمْ أَجْرُهُمْ عِندَ رَبِّهِمْ وَلَا خَوْفٌ عَلَيْهِمْ وَلَا هُمْ يَحْزَنُونَ</w:t>
            </w:r>
          </w:p>
        </w:tc>
        <w:tc>
          <w:tcPr>
            <w:tcW w:type="dxa" w:w="1662"/>
          </w:tcPr>
          <w:p>
            <w:r>
              <w:rPr>
                <w:b w:val="0"/>
                <w:sz w:val="18"/>
              </w:rPr>
              <w:t>Orang yang menginfakkan hartanya pada malam dan siang, secara tersembunyi maupun terang-terangan, memperoleh pahala di sisi Tuhan mereka; mereka tidak takut dan tidak bersedih.</w:t>
            </w:r>
          </w:p>
        </w:tc>
        <w:tc>
          <w:tcPr>
            <w:tcW w:type="dxa" w:w="1662"/>
          </w:tcPr>
          <w:p>
            <w:r>
              <w:rPr>
                <w:b w:val="0"/>
                <w:sz w:val="18"/>
              </w:rPr>
              <w:t>Bab 33</w:t>
            </w:r>
          </w:p>
        </w:tc>
        <w:tc>
          <w:tcPr>
            <w:tcW w:type="dxa" w:w="1662"/>
          </w:tcPr>
          <w:p>
            <w:r>
              <w:rPr>
                <w:b w:val="0"/>
                <w:sz w:val="18"/>
              </w:rPr>
              <w:t>[V-AYAT]</w:t>
            </w:r>
          </w:p>
        </w:tc>
      </w:tr>
      <w:tr>
        <w:tc>
          <w:tcPr>
            <w:tcW w:type="dxa" w:w="1662"/>
          </w:tcPr>
          <w:p>
            <w:r>
              <w:rPr>
                <w:b w:val="0"/>
                <w:sz w:val="18"/>
              </w:rPr>
              <w:t>QS. Al-Baqarah: 275</w:t>
            </w:r>
          </w:p>
        </w:tc>
        <w:tc>
          <w:tcPr>
            <w:tcW w:type="dxa" w:w="1662"/>
          </w:tcPr>
          <w:p>
            <w:r>
              <w:rPr>
                <w:rFonts w:ascii="Scheherazade New" w:hAnsi="Scheherazade New"/>
                <w:sz w:val="26"/>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w:t>
            </w:r>
          </w:p>
        </w:tc>
        <w:tc>
          <w:tcPr>
            <w:tcW w:type="dxa" w:w="1662"/>
          </w:tcPr>
          <w:p>
            <w:r>
              <w:rPr>
                <w:b w:val="0"/>
                <w:sz w:val="18"/>
              </w:rPr>
              <w:t>Orang-orang yang memakan riba tidak dapat berdiri melainkan seperti berdirinya orang yang kerasukan setan. Mereka berkata bahwa jual beli sama dengan riba, padahal Allah menghalalkan jual beli dan mengharamkan riba.</w:t>
            </w:r>
          </w:p>
        </w:tc>
        <w:tc>
          <w:tcPr>
            <w:tcW w:type="dxa" w:w="1662"/>
          </w:tcPr>
          <w:p>
            <w:r>
              <w:rPr>
                <w:b w:val="0"/>
                <w:sz w:val="18"/>
              </w:rPr>
              <w:t>Bab 13</w:t>
            </w:r>
          </w:p>
        </w:tc>
        <w:tc>
          <w:tcPr>
            <w:tcW w:type="dxa" w:w="1662"/>
          </w:tcPr>
          <w:p>
            <w:r>
              <w:rPr>
                <w:b w:val="0"/>
                <w:sz w:val="18"/>
              </w:rPr>
              <w:t>[V-AYAT]</w:t>
            </w:r>
          </w:p>
        </w:tc>
      </w:tr>
      <w:tr>
        <w:tc>
          <w:tcPr>
            <w:tcW w:type="dxa" w:w="1662"/>
          </w:tcPr>
          <w:p>
            <w:r>
              <w:rPr>
                <w:b w:val="0"/>
                <w:sz w:val="18"/>
              </w:rPr>
              <w:t>QS. Al-Baqarah: 275-281</w:t>
            </w:r>
          </w:p>
        </w:tc>
        <w:tc>
          <w:tcPr>
            <w:tcW w:type="dxa" w:w="1662"/>
          </w:tcPr>
          <w:p>
            <w:r>
              <w:rPr>
                <w:rFonts w:ascii="Scheherazade New" w:hAnsi="Scheherazade New"/>
                <w:sz w:val="26"/>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 يَمْحَقُ ٱللَّهُ ٱلرِّبَوٰا۟ وَيُرْبِى ٱلصَّدَقَٰتِ ۗ وَٱللَّهُ لَا يُحِبُّ كُلَّ كَفَّارٍ أَثِيمٍ إِنَّ ٱلَّذِينَ ءَامَنُوا۟ وَعَمِلُوا۟ ٱلصَّٰلِحَٰتِ وَأَقَامُوا۟ ٱلصَّلَوٰةَ وَءَاتَوُا۟ ٱلزَّكَوٰةَ لَهُمْ أَجْرُهُمْ عِندَ رَبِّهِمْ وَلَا خَوْفٌ عَلَيْهِمْ وَلَا هُمْ يَحْزَنُونَ يَٰٓأَيُّهَا ٱلَّذِينَ ءَامَنُوا۟ ٱتَّقُوا۟ ٱللَّهَ وَذَرُوا۟ مَا بَقِىَ مِنَ ٱلرِّبَوٰٓا۟ إِن كُنتُم مُّؤْمِنِينَ فَإِن لَّمْ تَفْعَلُوا۟ فَأْذَنُوا۟ بِحَرْبٍۢ مِّنَ ٱللَّهِ وَرَسُولِهِۦ ۖ وَإِن تُبْتُمْ فَلَكُمْ رُءُوسُ أَمْوَٰلِكُمْ لَا تَظْلِمُونَ وَلَا تُظْلَمُونَ</w:t>
            </w:r>
          </w:p>
        </w:tc>
        <w:tc>
          <w:tcPr>
            <w:tcW w:type="dxa" w:w="1662"/>
          </w:tcPr>
          <w:p>
            <w:r>
              <w:rPr>
                <w:b w:val="0"/>
                <w:sz w:val="18"/>
              </w:rPr>
              <w:t>Orang-orang yang memakan riba tidak dapat berdiri kecuali seperti orang yang diguncang setan karena sentuhan. Hal itu karena mereka berkata bahwa jual beli sama dengan riba, padahal Allah menghalalkan jual beli dan mengharamkan riba. Siapa yang berhenti setelah mendapat peringatan, maka apa yang telah diambilnya dahulu menjadi urusannya kepada Allah. Siapa yang kembali, ia termasuk penghuni neraka. Allah memusnahkan riba dan menyuburkan sedekah. Allah tidak menyukai orang yang tetap dalam kekafiran dan berbuat dosa. Orang yang beriman, beramal saleh, mendirikan salat, dan menunaikan zakat mendapat pahala di sisi Tuhannya. Mereka tidak takut dan tidak bersedih. Wahai orang-orang beriman, bertakwalah kepada Allah dan tinggalkan sisa riba jika kamu beriman. Jika kamu tidak melakukannya, ketahuilah adanya perang dari Allah dan Rasul-Nya. Jika bertaubat, kamu berhak atas pokok hartamu; kamu tidak menzalimi dan tidak dizalimi. (275) (276) (277) (278) (279) Jika orang yang berutang dalam kesulitan, berilah penangguhan sampai ia lapang; menyedekahkan sebagian atau seluruh utang lebih baik bagimu. Jagalah diri dari hari ketika kamu dikembalikan kepada Allah dan setiap jiwa menerima balasan sempurna atas amalnya. (280) (281)</w:t>
            </w:r>
          </w:p>
        </w:tc>
        <w:tc>
          <w:tcPr>
            <w:tcW w:type="dxa" w:w="1662"/>
          </w:tcPr>
          <w:p>
            <w:r>
              <w:rPr>
                <w:b w:val="0"/>
                <w:sz w:val="18"/>
              </w:rPr>
              <w:t>Bab 60</w:t>
            </w:r>
          </w:p>
        </w:tc>
        <w:tc>
          <w:tcPr>
            <w:tcW w:type="dxa" w:w="1662"/>
          </w:tcPr>
          <w:p>
            <w:r>
              <w:rPr>
                <w:b w:val="0"/>
                <w:sz w:val="18"/>
              </w:rPr>
              <w:t>[V-AYAT]</w:t>
            </w:r>
          </w:p>
        </w:tc>
      </w:tr>
      <w:tr>
        <w:tc>
          <w:tcPr>
            <w:tcW w:type="dxa" w:w="1662"/>
          </w:tcPr>
          <w:p>
            <w:r>
              <w:rPr>
                <w:b w:val="0"/>
                <w:sz w:val="18"/>
              </w:rPr>
              <w:t>QS. Al-Baqarah: 275-279</w:t>
            </w:r>
          </w:p>
        </w:tc>
        <w:tc>
          <w:tcPr>
            <w:tcW w:type="dxa" w:w="1662"/>
          </w:tcPr>
          <w:p>
            <w:r>
              <w:rPr>
                <w:rFonts w:ascii="Scheherazade New" w:hAnsi="Scheherazade New"/>
                <w:sz w:val="26"/>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 (٢٧٥) يَمْحَقُ ٱللَّهُ ٱلرِّبَوٰا۟ وَيُرْبِى ٱلصَّدَقَٰتِ ۗ وَٱللَّهُ لَا يُحِبُّ كُلَّ كَفَّارٍ أَثِيمٍ (٢٧٦) إِنَّ ٱلَّذِينَ ءَامَنُوا۟ وَعَمِلُوا۟ ٱلصَّٰلِحَٰتِ وَأَقَامُوا۟ ٱلصَّلَوٰةَ وَءَاتَوُا۟ ٱلزَّكَوٰةَ لَهُمْ أَجْرُهُمْ عِندَ رَبِّهِمْ وَلَا خَوْفٌ عَلَيْهِمْ وَلَا هُمْ يَحْزَنُونَ (٢٧٧) يَٰٓأَيُّهَا ٱلَّذِينَ ءَامَنُوا۟ ٱتَّقُوا۟ ٱللَّهَ وَذَرُوا۟ مَا بَقِىَ مِنَ ٱلرِّبَوٰٓا۟ إِن كُنتُم مُّؤْمِنِينَ (٢٧٨) فَإِن لَّمْ تَفْعَلُوا۟ فَأْذَنُوا۟ بِحَرْبٍۢ مِّنَ ٱللَّهِ وَرَسُولِهِۦ ۖ وَإِن تُبْتُمْ فَلَكُمْ رُءُوسُ أَمْوَٰلِكُمْ لَا تَظْلِمُونَ وَلَا تُظْلَمُونَ (٢٧٩)</w:t>
            </w:r>
          </w:p>
        </w:tc>
        <w:tc>
          <w:tcPr>
            <w:tcW w:type="dxa" w:w="1662"/>
          </w:tcPr>
          <w:p>
            <w:r>
              <w:rPr>
                <w:b w:val="0"/>
                <w:sz w:val="18"/>
              </w:rPr>
              <w:t>Orang-orang yang bertransaksi dengan riba tidak dapat berdiri kecuali seperti orang yang sempoyongan karena gangguan setan. Demikian itu karena mereka berkata bahwa jual beli sama dengan riba, padahal Allah menghalalkan jual beli dan mengharamkan riba. Siapa yang berhenti setelah mendapat peringatan, urusannya kepada Allah. Allah menghilangkan riba dan menyuburkan sedekah. Orang-orang beriman, beramal saleh, mendirikan salat, dan menunaikan zakat mendapat pahala di sisi Tuhannya; mereka tidak takut dan tidak bersedih. Wahai orang beriman, bertakwalah dan tinggalkan sisa riba. Jika tidak, ketahuilah ancaman dari Allah dan Rasul-Nya. Jika bertobat, pokok harta menjadi hak Anda; Anda tidak menzalimi dan tidak dizalimi. (275) (276) (277) (278) (279)</w:t>
            </w:r>
          </w:p>
        </w:tc>
        <w:tc>
          <w:tcPr>
            <w:tcW w:type="dxa" w:w="1662"/>
          </w:tcPr>
          <w:p>
            <w:r>
              <w:rPr>
                <w:b w:val="0"/>
                <w:sz w:val="18"/>
              </w:rPr>
              <w:t>Bab 61</w:t>
            </w:r>
          </w:p>
        </w:tc>
        <w:tc>
          <w:tcPr>
            <w:tcW w:type="dxa" w:w="1662"/>
          </w:tcPr>
          <w:p>
            <w:r>
              <w:rPr>
                <w:b w:val="0"/>
                <w:sz w:val="18"/>
              </w:rPr>
              <w:t>[V-AYAT]</w:t>
            </w:r>
          </w:p>
        </w:tc>
      </w:tr>
      <w:tr>
        <w:tc>
          <w:tcPr>
            <w:tcW w:type="dxa" w:w="1662"/>
          </w:tcPr>
          <w:p>
            <w:r>
              <w:rPr>
                <w:b w:val="0"/>
                <w:sz w:val="18"/>
              </w:rPr>
              <w:t>QS. Al-Baqarah: 280</w:t>
            </w:r>
          </w:p>
        </w:tc>
        <w:tc>
          <w:tcPr>
            <w:tcW w:type="dxa" w:w="1662"/>
          </w:tcPr>
          <w:p>
            <w:r>
              <w:rPr>
                <w:rFonts w:ascii="Scheherazade New" w:hAnsi="Scheherazade New"/>
                <w:sz w:val="26"/>
                <w:rtl/>
                <w:cs w:val="1"/>
              </w:rPr>
              <w:t>وَإِن كَانَ ذُو عُسْرَةٍۢ فَنَظِرَةٌ إِلَىٰ مَيْسَرَةٍۢ ۚ وَأَن تَصَدَّقُوا۟ خَيْرٌۭ لَّكُمْ ۖ إِن كُنتُمْ تَعْلَمُونَ</w:t>
            </w:r>
          </w:p>
        </w:tc>
        <w:tc>
          <w:tcPr>
            <w:tcW w:type="dxa" w:w="1662"/>
          </w:tcPr>
          <w:p>
            <w:r>
              <w:rPr>
                <w:b w:val="0"/>
                <w:sz w:val="18"/>
              </w:rPr>
              <w:t>Jika orang yang berutang berada dalam kesulitan, berilah tenggang sampai ia memperoleh kelapangan. Jika kalian merelakan piutang sebagai sedekah, hal itu lebih baik bagi kalian, sekiranya kalian mengetahui.</w:t>
            </w:r>
          </w:p>
        </w:tc>
        <w:tc>
          <w:tcPr>
            <w:tcW w:type="dxa" w:w="1662"/>
          </w:tcPr>
          <w:p>
            <w:r>
              <w:rPr>
                <w:b w:val="0"/>
                <w:sz w:val="18"/>
              </w:rPr>
              <w:t>Bab 50</w:t>
            </w:r>
          </w:p>
        </w:tc>
        <w:tc>
          <w:tcPr>
            <w:tcW w:type="dxa" w:w="1662"/>
          </w:tcPr>
          <w:p>
            <w:r>
              <w:rPr>
                <w:b w:val="0"/>
                <w:sz w:val="18"/>
              </w:rPr>
              <w:t>[V-AYAT]</w:t>
            </w:r>
          </w:p>
        </w:tc>
      </w:tr>
      <w:tr>
        <w:tc>
          <w:tcPr>
            <w:tcW w:type="dxa" w:w="1662"/>
          </w:tcPr>
          <w:p>
            <w:r>
              <w:rPr>
                <w:b w:val="0"/>
                <w:sz w:val="18"/>
              </w:rPr>
              <w:t>QS. Al-Baqarah: 282</w:t>
            </w:r>
          </w:p>
        </w:tc>
        <w:tc>
          <w:tcPr>
            <w:tcW w:type="dxa" w:w="1662"/>
          </w:tcPr>
          <w:p>
            <w:r>
              <w:rPr>
                <w:rFonts w:ascii="Scheherazade New" w:hAnsi="Scheherazade New"/>
                <w:sz w:val="26"/>
                <w:rtl/>
                <w:cs w:val="1"/>
              </w:rPr>
              <w:t>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w:t>
            </w:r>
          </w:p>
        </w:tc>
        <w:tc>
          <w:tcPr>
            <w:tcW w:type="dxa" w:w="1662"/>
          </w:tcPr>
          <w:p>
            <w:r>
              <w:rPr>
                <w:b w:val="0"/>
                <w:sz w:val="18"/>
              </w:rPr>
              <w:t>Wahai orang beriman, apabila kalian melakukan utang untuk waktu tertentu, tulislah. Hendaklah seorang pencatat menuliskannya dengan adil. Peminjam mendiktekan kewajibannya dengan bertaqwa kepada Allah dan tidak mengurangi sedikit pun. Bila ia tidak mampu mendiktekan, walinya melakukannya dengan adil. Hadirkan saksi, jangan enggan mencatat utang kecil atau besar sampai jatuh temponya, dan jangan menyusahkan pencatat maupun saksi.</w:t>
            </w:r>
          </w:p>
        </w:tc>
        <w:tc>
          <w:tcPr>
            <w:tcW w:type="dxa" w:w="1662"/>
          </w:tcPr>
          <w:p>
            <w:r>
              <w:rPr>
                <w:b w:val="0"/>
                <w:sz w:val="18"/>
              </w:rPr>
              <w:t>Bab 41</w:t>
            </w:r>
          </w:p>
        </w:tc>
        <w:tc>
          <w:tcPr>
            <w:tcW w:type="dxa" w:w="1662"/>
          </w:tcPr>
          <w:p>
            <w:r>
              <w:rPr>
                <w:b w:val="0"/>
                <w:sz w:val="18"/>
              </w:rPr>
              <w:t>[V-AYAT]</w:t>
            </w:r>
          </w:p>
        </w:tc>
      </w:tr>
      <w:tr>
        <w:tc>
          <w:tcPr>
            <w:tcW w:type="dxa" w:w="1662"/>
          </w:tcPr>
          <w:p>
            <w:r>
              <w:rPr>
                <w:b w:val="0"/>
                <w:sz w:val="18"/>
              </w:rPr>
              <w:t>QS. Al-Baqarah: 283</w:t>
            </w:r>
          </w:p>
        </w:tc>
        <w:tc>
          <w:tcPr>
            <w:tcW w:type="dxa" w:w="1662"/>
          </w:tcPr>
          <w:p>
            <w:r>
              <w:rPr>
                <w:rFonts w:ascii="Scheherazade New" w:hAnsi="Scheherazade New"/>
                <w:sz w:val="26"/>
                <w:rtl/>
                <w:cs w:val="1"/>
              </w:rPr>
              <w:t>۞ وَاِنْ كُنْتُمْ عَلٰى سَفَرٍ وَّلَمْ تَجِدُوْا كَاتِبًا فَرِهٰنٌ مَّقْبُوْضَةٌ ۗ فَاِنْ اَمِنَ بَعْضُكُمْ بَعْضًا فَلْيُؤَدِّ الَّذِى اؤْتُمِنَ اَمَانَتَهٗ وَلْيَتَّقِ اللّٰهَ رَبَّهٗ ۗ وَلَا تَكْتُمُوا الشَّهَادَةَ ۗ وَمَنْ يَّكْتُمْهَا فَاِنَّهٗٓ اٰثِمٌ قَلْبُهٗ ۗ وَاللّٰهُ بِمَا تَعْمَلُوْنَ عَلِيْمٌࣖ ۝٢٨٣</w:t>
            </w:r>
          </w:p>
        </w:tc>
        <w:tc>
          <w:tcPr>
            <w:tcW w:type="dxa" w:w="1662"/>
          </w:tcPr>
          <w:p>
            <w:r>
              <w:rPr>
                <w:b w:val="0"/>
                <w:sz w:val="18"/>
              </w:rPr>
              <w:t>Jika kamu dalam perjalanan (dan bermu'amalah tidak secara tunai) sedang kamu tidak memperoleh seorang penulis, maka hendaklah ada barang tanggungan yang dipegang (oleh yang berpiutang). Akan tetapi jika sebagian kamu mempercayai sebagian yang lain, maka hendaklah yang dipercayai itu menunaikan amanatnya (hutangnya) dan hendaklah ia bertakwa kepada Allah Tuhannya; dan janganlah kamu (para saksi) menyembunyikan persaksian. Dan barangsiapa yang menyembunyikannya, maka sesungguhnya ia adalah orang yang berdosa hatinya; dan Allah Maha Mengetahui apa yang kamu kerjakan. (283)</w:t>
            </w:r>
          </w:p>
        </w:tc>
        <w:tc>
          <w:tcPr>
            <w:tcW w:type="dxa" w:w="1662"/>
          </w:tcPr>
          <w:p>
            <w:r>
              <w:rPr>
                <w:b w:val="0"/>
                <w:sz w:val="18"/>
              </w:rPr>
              <w:t>Bab 69</w:t>
            </w:r>
          </w:p>
        </w:tc>
        <w:tc>
          <w:tcPr>
            <w:tcW w:type="dxa" w:w="1662"/>
          </w:tcPr>
          <w:p>
            <w:r>
              <w:rPr>
                <w:b w:val="0"/>
                <w:sz w:val="18"/>
              </w:rPr>
              <w:t>[V-AYAT]</w:t>
            </w:r>
          </w:p>
        </w:tc>
      </w:tr>
      <w:tr>
        <w:tc>
          <w:tcPr>
            <w:tcW w:type="dxa" w:w="1662"/>
          </w:tcPr>
          <w:p>
            <w:r>
              <w:rPr>
                <w:b w:val="0"/>
                <w:sz w:val="18"/>
              </w:rPr>
              <w:t>QS. Al-Baqarah: 286</w:t>
            </w:r>
          </w:p>
        </w:tc>
        <w:tc>
          <w:tcPr>
            <w:tcW w:type="dxa" w:w="1662"/>
          </w:tcPr>
          <w:p>
            <w:r>
              <w:rPr>
                <w:rFonts w:ascii="Scheherazade New" w:hAnsi="Scheherazade New"/>
                <w:sz w:val="26"/>
                <w:rtl/>
                <w:cs w:val="1"/>
              </w:rPr>
              <w:t>لَا يُكَلِّفُ ٱللَّهُ نَفْسًا إِلَّا وُسْعَهَا ۚ لَهَا مَا كَسَبَتْ وَعَلَيْهَا مَا ٱكْتَسَبَتْ ۗ رَبَّنَا لَا تُؤَاخِذْنَآ إِن نَّسِينَآ أَوْ أَخْطَأْنَا ۚ رَبَّنَا وَلَا تَحْمِلْ عَلَيْنَآ إِصْرًۭا كَمَا حَمَلْتَهُۥ عَلَى ٱلَّذِينَ مِن قَبْلِنَا ۚ رَبَّنَا وَلَا تُحَمِّلْنَا مَا لَا طَاقَةَ لَنَا بِهِۦ ۖ وَٱعْفُ عَنَّا وَٱغْفِرْ لَنَا وَٱرْحَمْنَآ ۚ أَنتَ مَوْلَىٰنَا فَٱنصُرْنَا عَلَى ٱلْقَوْمِ ٱلْكَٰفِرِينَ</w:t>
            </w:r>
          </w:p>
        </w:tc>
        <w:tc>
          <w:tcPr>
            <w:tcW w:type="dxa" w:w="1662"/>
          </w:tcPr>
          <w:p>
            <w:r>
              <w:rPr>
                <w:b w:val="0"/>
                <w:sz w:val="18"/>
              </w:rPr>
              <w:t>Allah tidak membebani seseorang melainkan sesuai dengan kesanggupannya. Ia memperoleh kebaikan yang diusahakannya dan menanggung keburukan yang dikerjakannya. Orang beriman berdoa agar tidak dihukum karena lupa atau keliru, tidak dibebani beban berat, diampuni, dirahmati, dan ditolong. (286)</w:t>
            </w:r>
          </w:p>
        </w:tc>
        <w:tc>
          <w:tcPr>
            <w:tcW w:type="dxa" w:w="1662"/>
          </w:tcPr>
          <w:p>
            <w:r>
              <w:rPr>
                <w:b w:val="0"/>
                <w:sz w:val="18"/>
              </w:rPr>
              <w:t>Bab 56</w:t>
            </w:r>
          </w:p>
        </w:tc>
        <w:tc>
          <w:tcPr>
            <w:tcW w:type="dxa" w:w="1662"/>
          </w:tcPr>
          <w:p>
            <w:r>
              <w:rPr>
                <w:b w:val="0"/>
                <w:sz w:val="18"/>
              </w:rPr>
              <w:t>[V-AYAT]</w:t>
            </w:r>
          </w:p>
        </w:tc>
      </w:tr>
      <w:tr>
        <w:tc>
          <w:tcPr>
            <w:tcW w:type="dxa" w:w="1662"/>
          </w:tcPr>
          <w:p>
            <w:r>
              <w:rPr>
                <w:b w:val="0"/>
                <w:sz w:val="18"/>
              </w:rPr>
              <w:t>QS. Ali 'Imran: 8</w:t>
            </w:r>
          </w:p>
        </w:tc>
        <w:tc>
          <w:tcPr>
            <w:tcW w:type="dxa" w:w="1662"/>
          </w:tcPr>
          <w:p>
            <w:r>
              <w:rPr>
                <w:rFonts w:ascii="Scheherazade New" w:hAnsi="Scheherazade New"/>
                <w:sz w:val="26"/>
                <w:rtl/>
                <w:cs w:val="1"/>
              </w:rPr>
              <w:t>رَبَّنَا لَا تُزِغْ قُلُوبَنَا بَعْدَ إِذْ هَدَيْتَنَا وَهَبْ لَنَا مِن لَّدُنكَ رَحْمَةً ۚ إِنَّكَ أَنتَ ٱلْوَهَّابُ</w:t>
            </w:r>
          </w:p>
        </w:tc>
        <w:tc>
          <w:tcPr>
            <w:tcW w:type="dxa" w:w="1662"/>
          </w:tcPr>
          <w:p>
            <w:r>
              <w:rPr>
                <w:b w:val="0"/>
                <w:sz w:val="18"/>
              </w:rPr>
              <w:t>Tuhan kami, jangan palingkan hati kami setelah Engkau memberi petunjuk, dan anugerahkan rahmat dari sisi-Mu. Sungguh, Engkaulah Maha Pemberi. Sungguh, Allah, Dialah Maha Pemberi rezeki, Yang mempunyai kekuatan lagi sangat kokoh.</w:t>
            </w:r>
          </w:p>
        </w:tc>
        <w:tc>
          <w:tcPr>
            <w:tcW w:type="dxa" w:w="1662"/>
          </w:tcPr>
          <w:p>
            <w:r>
              <w:rPr>
                <w:b w:val="0"/>
                <w:sz w:val="18"/>
              </w:rPr>
              <w:t>Bab 2</w:t>
            </w:r>
          </w:p>
        </w:tc>
        <w:tc>
          <w:tcPr>
            <w:tcW w:type="dxa" w:w="1662"/>
          </w:tcPr>
          <w:p>
            <w:r>
              <w:rPr>
                <w:b w:val="0"/>
                <w:sz w:val="18"/>
              </w:rPr>
              <w:t>[V-AYAT]</w:t>
            </w:r>
          </w:p>
        </w:tc>
      </w:tr>
      <w:tr>
        <w:tc>
          <w:tcPr>
            <w:tcW w:type="dxa" w:w="1662"/>
          </w:tcPr>
          <w:p>
            <w:r>
              <w:rPr>
                <w:b w:val="0"/>
                <w:sz w:val="18"/>
              </w:rPr>
              <w:t>QS. Ali Imran: 37</w:t>
            </w:r>
          </w:p>
        </w:tc>
        <w:tc>
          <w:tcPr>
            <w:tcW w:type="dxa" w:w="1662"/>
          </w:tcPr>
          <w:p>
            <w:r>
              <w:rPr>
                <w:rFonts w:ascii="Scheherazade New" w:hAnsi="Scheherazade New"/>
                <w:sz w:val="26"/>
                <w:rtl/>
                <w:cs w:val="1"/>
              </w:rPr>
              <w:t>فَتَقَبَّلَهَا رَبُّهَا بِقَبُولٍ حَسَنٍۢ وَأَنۢبَتَهَا نَبَاتًا حَسَنًۭا وَكَفَّلَهَا زَكَرِيَّا ۖ كُلَّمَا دَخَلَ عَلَيْهَا زَكَرِيَّا ٱلْمِحْرَابَ وَجَدَ عِندَهَا رِزْقًۭا ۖ قَالَ يَٰمَرْيَمُ أَنَّىٰ لَكِ هَٰذَا ۖ قَالَتْ هُوَ مِنْ عِندِ ٱللَّهِ ۖ إِنَّ ٱللَّهَ يَرْزُقُ مَن يَشَآءُ بِغَيْرِ حِسَابٍ</w:t>
            </w:r>
          </w:p>
        </w:tc>
        <w:tc>
          <w:tcPr>
            <w:tcW w:type="dxa" w:w="1662"/>
          </w:tcPr>
          <w:p>
            <w:r>
              <w:rPr>
                <w:b w:val="0"/>
                <w:sz w:val="18"/>
              </w:rPr>
              <w:t>Setiap kali Zakariya masuk menemuinya di mihrabnya, dia dapati rezeki di sisi Maryam.</w:t>
            </w:r>
          </w:p>
        </w:tc>
        <w:tc>
          <w:tcPr>
            <w:tcW w:type="dxa" w:w="1662"/>
          </w:tcPr>
          <w:p>
            <w:r>
              <w:rPr>
                <w:b w:val="0"/>
                <w:sz w:val="18"/>
              </w:rPr>
              <w:t>Bab 1-5</w:t>
            </w:r>
          </w:p>
        </w:tc>
        <w:tc>
          <w:tcPr>
            <w:tcW w:type="dxa" w:w="1662"/>
          </w:tcPr>
          <w:p>
            <w:r>
              <w:rPr>
                <w:b w:val="0"/>
                <w:sz w:val="18"/>
              </w:rPr>
              <w:t>[V-AYAT]</w:t>
            </w:r>
          </w:p>
        </w:tc>
      </w:tr>
      <w:tr>
        <w:tc>
          <w:tcPr>
            <w:tcW w:type="dxa" w:w="1662"/>
          </w:tcPr>
          <w:p>
            <w:r>
              <w:rPr>
                <w:b w:val="0"/>
                <w:sz w:val="18"/>
              </w:rPr>
              <w:t>QS. Ali 'Imran: 130</w:t>
            </w:r>
          </w:p>
        </w:tc>
        <w:tc>
          <w:tcPr>
            <w:tcW w:type="dxa" w:w="1662"/>
          </w:tcPr>
          <w:p>
            <w:r>
              <w:rPr>
                <w:rFonts w:ascii="Scheherazade New" w:hAnsi="Scheherazade New"/>
                <w:sz w:val="26"/>
                <w:rtl/>
                <w:cs w:val="1"/>
              </w:rPr>
              <w:t>يَٰٓأَيُّهَا ٱلَّذِينَ ءَامَنُوا۟ لَا تَأْكُلُوا۟ ٱلرِّبَوٰٓا۟ أَضْعَٰفًۭا مُّضَٰعَفَةًۭ ۖ وَٱتَّقُوا۟ ٱللَّهَ لَعَلَّكُمْ تُفْلِحُونَ</w:t>
            </w:r>
          </w:p>
        </w:tc>
        <w:tc>
          <w:tcPr>
            <w:tcW w:type="dxa" w:w="1662"/>
          </w:tcPr>
          <w:p>
            <w:r>
              <w:rPr>
                <w:b w:val="0"/>
                <w:sz w:val="18"/>
              </w:rPr>
              <w:t>Hai orang-orang yang beriman, janganlah kamu memakan riba dengan berlipat ganda, dan bertakwalah kepada Allah supaya kamu mendapat keberuntungan. (130)</w:t>
            </w:r>
          </w:p>
        </w:tc>
        <w:tc>
          <w:tcPr>
            <w:tcW w:type="dxa" w:w="1662"/>
          </w:tcPr>
          <w:p>
            <w:r>
              <w:rPr>
                <w:b w:val="0"/>
                <w:sz w:val="18"/>
              </w:rPr>
              <w:t>Bab 60</w:t>
            </w:r>
          </w:p>
        </w:tc>
        <w:tc>
          <w:tcPr>
            <w:tcW w:type="dxa" w:w="1662"/>
          </w:tcPr>
          <w:p>
            <w:r>
              <w:rPr>
                <w:b w:val="0"/>
                <w:sz w:val="18"/>
              </w:rPr>
              <w:t>[V-AYAT]</w:t>
            </w:r>
          </w:p>
        </w:tc>
      </w:tr>
      <w:tr>
        <w:tc>
          <w:tcPr>
            <w:tcW w:type="dxa" w:w="1662"/>
          </w:tcPr>
          <w:p>
            <w:r>
              <w:rPr>
                <w:b w:val="0"/>
                <w:sz w:val="18"/>
              </w:rPr>
              <w:t>QS. Ali 'Imran: 159</w:t>
            </w:r>
          </w:p>
        </w:tc>
        <w:tc>
          <w:tcPr>
            <w:tcW w:type="dxa" w:w="1662"/>
          </w:tcPr>
          <w:p>
            <w:r>
              <w:rPr>
                <w:rFonts w:ascii="Scheherazade New" w:hAnsi="Scheherazade New"/>
                <w:sz w:val="26"/>
                <w:rtl/>
                <w:cs w:val="1"/>
              </w:rPr>
              <w:t>فَبِمَا رَحْمَةٍۢ مِّنَ ٱللَّهِ لِنتَ لَهُمْ ۖ وَلَوْ كُنتَ فَظًّا غَلِيظَ ٱلْقَلْبِ لَٱنفَضُّوا۟ مِنْ حَوْلِكَ ۖ فَٱعْفُ عَنْهُمْ وَٱسْتَغْفِرْ لَهُمْ وَشَاوِرْهُمْ فِى ٱلْأَمْرِ ۖ فَإِذَا عَزَمْتَ فَتَوَكَّلْ عَلَى ٱللَّهِ ۚ إِنَّ ٱللَّهَ يُحِبُّ ٱلْمُتَوَكِّلِينَ</w:t>
            </w:r>
          </w:p>
        </w:tc>
        <w:tc>
          <w:tcPr>
            <w:tcW w:type="dxa" w:w="1662"/>
          </w:tcPr>
          <w:p>
            <w:r>
              <w:rPr>
                <w:b w:val="0"/>
                <w:sz w:val="18"/>
              </w:rPr>
              <w:t>Dengan rahmat Allah, Nabi bersikap lemah lembut. Setelah memaafkan, memohonkan ampun, dan bermusyawarah, apabila telah berketetapan hati, hendaklah bertawakal kepada Allah.</w:t>
            </w:r>
          </w:p>
        </w:tc>
        <w:tc>
          <w:tcPr>
            <w:tcW w:type="dxa" w:w="1662"/>
          </w:tcPr>
          <w:p>
            <w:r>
              <w:rPr>
                <w:b w:val="0"/>
                <w:sz w:val="18"/>
              </w:rPr>
              <w:t>Bab 21</w:t>
            </w:r>
          </w:p>
        </w:tc>
        <w:tc>
          <w:tcPr>
            <w:tcW w:type="dxa" w:w="1662"/>
          </w:tcPr>
          <w:p>
            <w:r>
              <w:rPr>
                <w:b w:val="0"/>
                <w:sz w:val="18"/>
              </w:rPr>
              <w:t>[V-AYAT]</w:t>
            </w:r>
          </w:p>
        </w:tc>
      </w:tr>
      <w:tr>
        <w:tc>
          <w:tcPr>
            <w:tcW w:type="dxa" w:w="1662"/>
          </w:tcPr>
          <w:p>
            <w:r>
              <w:rPr>
                <w:b w:val="0"/>
                <w:sz w:val="18"/>
              </w:rPr>
              <w:t>QS. Ali 'Imran: 161</w:t>
            </w:r>
          </w:p>
        </w:tc>
        <w:tc>
          <w:tcPr>
            <w:tcW w:type="dxa" w:w="1662"/>
          </w:tcPr>
          <w:p>
            <w:r>
              <w:rPr>
                <w:rFonts w:ascii="Scheherazade New" w:hAnsi="Scheherazade New"/>
                <w:sz w:val="26"/>
                <w:rtl/>
                <w:cs w:val="1"/>
              </w:rPr>
              <w:t>وَمَا كَانَ لِنَبِىٍّ أَن يَغُلَّ ۚ وَمَن يَغْلُلْ يَأْتِ بِمَا غَلَّ يَوْمَ ٱلْقِيَٰمَةِ ۚ ثُمَّ تُوَفَّىٰ كُلُّ نَفْسٍۢ مَّا كَسَبَتْ وَهُمْ لَا يُظْلَمُونَ</w:t>
            </w:r>
          </w:p>
        </w:tc>
        <w:tc>
          <w:tcPr>
            <w:tcW w:type="dxa" w:w="1662"/>
          </w:tcPr>
          <w:p>
            <w:r>
              <w:rPr>
                <w:b w:val="0"/>
                <w:sz w:val="18"/>
              </w:rPr>
              <w:t>Tidak patut seorang nabi berkhianat dalam urusan harta rampasan; siapa yang berkhianat akan datang membawa apa yang dikhianatkannya pada hari kiamat.</w:t>
            </w:r>
          </w:p>
        </w:tc>
        <w:tc>
          <w:tcPr>
            <w:tcW w:type="dxa" w:w="1662"/>
          </w:tcPr>
          <w:p>
            <w:r>
              <w:rPr>
                <w:b w:val="0"/>
                <w:sz w:val="18"/>
              </w:rPr>
              <w:t>Bab 5</w:t>
            </w:r>
          </w:p>
        </w:tc>
        <w:tc>
          <w:tcPr>
            <w:tcW w:type="dxa" w:w="1662"/>
          </w:tcPr>
          <w:p>
            <w:r>
              <w:rPr>
                <w:b w:val="0"/>
                <w:sz w:val="18"/>
              </w:rPr>
              <w:t>[V-AYAT]</w:t>
            </w:r>
          </w:p>
        </w:tc>
      </w:tr>
      <w:tr>
        <w:tc>
          <w:tcPr>
            <w:tcW w:type="dxa" w:w="1662"/>
          </w:tcPr>
          <w:p>
            <w:r>
              <w:rPr>
                <w:b w:val="0"/>
                <w:sz w:val="18"/>
              </w:rPr>
              <w:t>QS. Ali 'Imran: 173</w:t>
            </w:r>
          </w:p>
        </w:tc>
        <w:tc>
          <w:tcPr>
            <w:tcW w:type="dxa" w:w="1662"/>
          </w:tcPr>
          <w:p>
            <w:r>
              <w:rPr>
                <w:rFonts w:ascii="Scheherazade New" w:hAnsi="Scheherazade New"/>
                <w:sz w:val="26"/>
                <w:rtl/>
                <w:cs w:val="1"/>
              </w:rPr>
              <w:t>ٱلَّذِينَ قَالَ لَهُمُ ٱلنَّاسُ إِنَّ ٱلنَّاسَ قَدْ جَمَعُوا۟ لَكُمْ فَٱخْشَوْهُمْ فَزَادَهُمْ إِيمَٰنًۭا وَقَالُوا۟ حَسْبُنَا ٱللَّهُ وَنِعْمَ ٱلْوَكِيلُ</w:t>
            </w:r>
          </w:p>
        </w:tc>
        <w:tc>
          <w:tcPr>
            <w:tcW w:type="dxa" w:w="1662"/>
          </w:tcPr>
          <w:p>
            <w:r>
              <w:rPr>
                <w:b w:val="0"/>
                <w:sz w:val="18"/>
              </w:rPr>
              <w:t>Orang-orang berkata kepada mereka bahwa orang-orang telah berkumpul untuk menyerang, maka takutlah. Namun hal itu menambah iman mereka dan mereka berkata, “Cukuplah Allah bagi kami, dan Dia sebaik-baik pelindung.”</w:t>
            </w:r>
          </w:p>
        </w:tc>
        <w:tc>
          <w:tcPr>
            <w:tcW w:type="dxa" w:w="1662"/>
          </w:tcPr>
          <w:p>
            <w:r>
              <w:rPr>
                <w:b w:val="0"/>
                <w:sz w:val="18"/>
              </w:rPr>
              <w:t>Bab 21</w:t>
            </w:r>
          </w:p>
        </w:tc>
        <w:tc>
          <w:tcPr>
            <w:tcW w:type="dxa" w:w="1662"/>
          </w:tcPr>
          <w:p>
            <w:r>
              <w:rPr>
                <w:b w:val="0"/>
                <w:sz w:val="18"/>
              </w:rPr>
              <w:t>[V-AYAT]</w:t>
            </w:r>
          </w:p>
        </w:tc>
      </w:tr>
      <w:tr>
        <w:tc>
          <w:tcPr>
            <w:tcW w:type="dxa" w:w="1662"/>
          </w:tcPr>
          <w:p>
            <w:r>
              <w:rPr>
                <w:b w:val="0"/>
                <w:sz w:val="18"/>
              </w:rPr>
              <w:t>QS. Ali Imran: 180</w:t>
            </w:r>
          </w:p>
        </w:tc>
        <w:tc>
          <w:tcPr>
            <w:tcW w:type="dxa" w:w="1662"/>
          </w:tcPr>
          <w:p>
            <w:r>
              <w:rPr>
                <w:rFonts w:ascii="Scheherazade New" w:hAnsi="Scheherazade New"/>
                <w:sz w:val="26"/>
                <w:rtl/>
                <w:cs w:val="1"/>
              </w:rPr>
              <w:t>وَلَا يَحْسَبَنَّ ٱلَّذِينَ يَبْخَلُونَ بِمَآ ءَاتَىٰهُمُ ٱللَّهُ مِن فَضْلِهِۦ هُوَ خَيْرًۭا لَّهُم ۖ بَلْ هُوَ شَرٌّۭ لَّهُمْ ۖ سَيُطَوَّقُونَ مَا بَخِلُوا۟ بِهِۦ يَوْمَ ٱلْقِيَٰمَةِ ۗ وَلِلَّهِ مِيرَٰثُ ٱلسَّمَٰوَٰتِ وَٱلْأَرْضِ ۗ وَٱللَّهُ بِمَا تَعْمَلُونَ خَبِيرٌۭ</w:t>
            </w:r>
          </w:p>
        </w:tc>
        <w:tc>
          <w:tcPr>
            <w:tcW w:type="dxa" w:w="1662"/>
          </w:tcPr>
          <w:p>
            <w:r>
              <w:rPr>
                <w:b w:val="0"/>
                <w:sz w:val="18"/>
              </w:rPr>
              <w:t>Sekali-kali janganlah orang-orang yang bakhil dengan harta yang Allah berikan kepada mereka dari karunia-Nya menyangka, bahwa kebakhilan itu baik bagi mereka. Sebenarnya kebakhilan itu adalah buruk bagi mereka. Harta yang mereka bakhilkan itu akan dikalungkan kelak di lehernya di hari kiamat. Dan kepunyaan Allah-lah segala warisan (yang ada) di langit dan di bumi. Dan Allah mengetahui apa yang kamu kerjakan. (180)</w:t>
            </w:r>
          </w:p>
        </w:tc>
        <w:tc>
          <w:tcPr>
            <w:tcW w:type="dxa" w:w="1662"/>
          </w:tcPr>
          <w:p>
            <w:r>
              <w:rPr>
                <w:b w:val="0"/>
                <w:sz w:val="18"/>
              </w:rPr>
              <w:t>Bab 65</w:t>
            </w:r>
          </w:p>
        </w:tc>
        <w:tc>
          <w:tcPr>
            <w:tcW w:type="dxa" w:w="1662"/>
          </w:tcPr>
          <w:p>
            <w:r>
              <w:rPr>
                <w:b w:val="0"/>
                <w:sz w:val="18"/>
              </w:rPr>
              <w:t>[V-AYAT]</w:t>
            </w:r>
          </w:p>
        </w:tc>
      </w:tr>
      <w:tr>
        <w:tc>
          <w:tcPr>
            <w:tcW w:type="dxa" w:w="1662"/>
          </w:tcPr>
          <w:p>
            <w:r>
              <w:rPr>
                <w:b w:val="0"/>
                <w:sz w:val="18"/>
              </w:rPr>
              <w:t>QS. An-Nisa: 1</w:t>
            </w:r>
          </w:p>
        </w:tc>
        <w:tc>
          <w:tcPr>
            <w:tcW w:type="dxa" w:w="1662"/>
          </w:tcPr>
          <w:p>
            <w:r>
              <w:rPr>
                <w:rFonts w:ascii="Scheherazade New" w:hAnsi="Scheherazade New"/>
                <w:sz w:val="26"/>
                <w:rtl/>
                <w:cs w:val="1"/>
              </w:rPr>
              <w:t>بِسْمِ ٱللَّهِ ٱلرَّحْمَٰنِ ٱلرَّحِيمِ يَٰٓأَيُّهَا ٱلنَّاسُ ٱتَّقُوا۟ رَبَّكُمُ ٱلَّذِى خَلَقَكُم مِّن نَّفْسٍۢ وَٰحِدَةٍۢ وَخَلَقَ مِنْهَا زَوْجَهَا وَبَثَّ مِنْهُمَا رِجَالًۭا كَثِيرًۭا وَنِسَآءًۭ ۚ وَٱتَّقُوا۟ ٱللَّهَ ٱلَّذِى تَسَآءَلُونَ بِهِۦ وَٱلْأَرْحَامَ ۚ إِنَّ ٱللَّهَ كَانَ عَلَيْكُمْ رَقِيبًۭا</w:t>
            </w:r>
          </w:p>
        </w:tc>
        <w:tc>
          <w:tcPr>
            <w:tcW w:type="dxa" w:w="1662"/>
          </w:tcPr>
          <w:p>
            <w:r>
              <w:rPr>
                <w:b w:val="0"/>
                <w:sz w:val="18"/>
              </w:rPr>
              <w:t>Wahai manusia, bertaqwalah kepada Tuhanmu yang menciptakan kamu dari satu jiwa, menciptakan pasangannya darinya, dan mengembangbiakkan banyak laki-laki dan perempuan dari keduanya. Bertaqwalah kepada Allah, yang dengan nama-Nya kamu saling meminta, serta jagalah hubungan rahim. Sesungguhnya Allah senantiasa mengawasi kamu.</w:t>
            </w:r>
          </w:p>
        </w:tc>
        <w:tc>
          <w:tcPr>
            <w:tcW w:type="dxa" w:w="1662"/>
          </w:tcPr>
          <w:p>
            <w:r>
              <w:rPr>
                <w:b w:val="0"/>
                <w:sz w:val="18"/>
              </w:rPr>
              <w:t>Bab 35</w:t>
            </w:r>
          </w:p>
        </w:tc>
        <w:tc>
          <w:tcPr>
            <w:tcW w:type="dxa" w:w="1662"/>
          </w:tcPr>
          <w:p>
            <w:r>
              <w:rPr>
                <w:b w:val="0"/>
                <w:sz w:val="18"/>
              </w:rPr>
              <w:t>[V-AYAT]</w:t>
            </w:r>
          </w:p>
        </w:tc>
      </w:tr>
      <w:tr>
        <w:tc>
          <w:tcPr>
            <w:tcW w:type="dxa" w:w="1662"/>
          </w:tcPr>
          <w:p>
            <w:r>
              <w:rPr>
                <w:b w:val="0"/>
                <w:sz w:val="18"/>
              </w:rPr>
              <w:t>QS. An-Nisa: 2</w:t>
            </w:r>
          </w:p>
        </w:tc>
        <w:tc>
          <w:tcPr>
            <w:tcW w:type="dxa" w:w="1662"/>
          </w:tcPr>
          <w:p>
            <w:r>
              <w:rPr>
                <w:rFonts w:ascii="Scheherazade New" w:hAnsi="Scheherazade New"/>
                <w:sz w:val="26"/>
                <w:rtl/>
                <w:cs w:val="1"/>
              </w:rPr>
              <w:t>وَءَاتُوا۟ ٱلْيَتَٰمَىٰٓ أَمْوَٰلَهُمْ ۖ وَلَا تَتَبَدَّلُوا۟ ٱلْخَبِيثَ بِٱلطَّيِّبِ ۖ وَلَا تَأْكُلُوٓا۟ أَمْوَٰلَهُمْ إِلَىٰٓ أَمْوَٰلِكُمْ ۚ إِنَّهُۥ كَانَ حُوبًۭا كَبِيرًۭا</w:t>
            </w:r>
          </w:p>
        </w:tc>
        <w:tc>
          <w:tcPr>
            <w:tcW w:type="dxa" w:w="1662"/>
          </w:tcPr>
          <w:p>
            <w:r>
              <w:rPr>
                <w:b w:val="0"/>
                <w:sz w:val="18"/>
              </w:rPr>
              <w:t>Dan berikanlah kepada anak-anak yatim (yang sudah balig) harta mereka, jangan kamu menukar yang baik dengan yang buruk dan jangan kamu makan harta mereka bersama hartamu. Sesungguhnya tindakan-tindakan (menukar dan memakan) itu, adalah dosa yang besar.</w:t>
            </w:r>
          </w:p>
        </w:tc>
        <w:tc>
          <w:tcPr>
            <w:tcW w:type="dxa" w:w="1662"/>
          </w:tcPr>
          <w:p>
            <w:r>
              <w:rPr>
                <w:b w:val="0"/>
                <w:sz w:val="18"/>
              </w:rPr>
              <w:t>Bab 98</w:t>
            </w:r>
          </w:p>
        </w:tc>
        <w:tc>
          <w:tcPr>
            <w:tcW w:type="dxa" w:w="1662"/>
          </w:tcPr>
          <w:p>
            <w:r>
              <w:rPr>
                <w:b w:val="0"/>
                <w:sz w:val="18"/>
              </w:rPr>
              <w:t>[V-AYAT]</w:t>
            </w:r>
          </w:p>
        </w:tc>
      </w:tr>
      <w:tr>
        <w:tc>
          <w:tcPr>
            <w:tcW w:type="dxa" w:w="1662"/>
          </w:tcPr>
          <w:p>
            <w:r>
              <w:rPr>
                <w:b w:val="0"/>
                <w:sz w:val="18"/>
              </w:rPr>
              <w:t>QS. An-Nisa: 6</w:t>
            </w:r>
          </w:p>
        </w:tc>
        <w:tc>
          <w:tcPr>
            <w:tcW w:type="dxa" w:w="1662"/>
          </w:tcPr>
          <w:p>
            <w:r>
              <w:rPr>
                <w:rFonts w:ascii="Scheherazade New" w:hAnsi="Scheherazade New"/>
                <w:sz w:val="26"/>
                <w:rtl/>
                <w:cs w:val="1"/>
              </w:rPr>
              <w:t>وَابْتَلُوا الْيَتٰمٰى حَتّٰىٓ اِذَا بَلَغُوا النِّكَاحَۚ فَاِنْ اٰنَسْتُمْ مِّنْهُمْ رُشْدًا فَادْفَعُوْٓا اِلَيْهِمْ اَمْوَالَهُمْۚ وَلَا تَأْكُلُوْهَآ اِسْرَافًا وَّبِدَارًا اَنْ يَّكْبَرُوْاۗ وَمَنْ كَانَ غَنِيًّا فَلْيَسْتَعْفِفْۚ وَمَنْ كَانَ فَقِيْرًا فَلْيَأْكُلْ بِالْمَعْرُوْفِۗ فَاِذَا دَفَعْتُمْ اِلَيْهِمْ اَمْوَالَهُمْ فَاَشْهِدُوْا عَلَيْهِمْۗ وَكَفٰى بِاللّٰهِ حَسِيْبًا ۝٦wabtalul-yatâmâ ḫattâ idzâ balaghun-nikâḫ, fa in ânastum min-hum rusydan fadfa‘û ilaihim amwâlahum, wa lâ ta'kulûhâ isrâfaw wa bidâran ay yakbarû, wa mang kâna ghaniyyan falyasta‘fif, wa mang kâna faqîran falya'kul bil-ma‘rûf, fa idzâ dafa‘tum ilaihim amwâlahum fa asy-hidû ‘alaihim, wa kafâ billâhi ḫasîbâUjilah anak-anak yatim itu (dalam hal mengatur harta) sampai ketika mereka cukup umur untuk menikah. Lalu, jika menurut penilaianmu mereka telah pandai (mengatur harta), serahkanlah kepada mereka hartanya. Janganlah kamu memakannya (harta anak yatim) melebihi batas kepatutan dan (janganlah kamu) tergesa-gesa (menghabiskannya) sebelum mereka dewasa. Siapa saja (di antara pemelihara itu) mampu, maka hendaklah dia menahan diri (dari memakan harta anak yatim itu) dan siapa saja yang fakir, maka bolehlah dia makan harta itu menurut cara yang baik. Kemudian, apabila kamu menyerahkan harta itu kepada mereka, hendaklah kamu adakan saksi-saksi. Cukuplah Allah sebagai pengawas.</w:t>
            </w:r>
          </w:p>
        </w:tc>
        <w:tc>
          <w:tcPr>
            <w:tcW w:type="dxa" w:w="1662"/>
          </w:tcPr>
          <w:p>
            <w:r>
              <w:rPr>
                <w:b w:val="0"/>
                <w:sz w:val="18"/>
              </w:rPr>
              <w:t>Dan ujilah anak yatim itu sampai mereka cukup umur untuk kawin. Kemudian jika menurut pendapatmu mereka telah cerdas (pandai memelihara harta), maka serahkanlah kepada mereka harta-hartanya. Dan janganlah kamu makan harta anak yatim lebih dari batas kepatutan dan (janganlah kamu) tergesa-gesa (membelanjakannya) sebelum mereka dewasa. Barang siapa (di antara pemelihara itu) mampu, maka hendaklah ia menahan diri (dari memakan harta anak yatim itu) dan barangsiapa yang miskin, maka bolehlah ia makan harta itu menurut yang patut. Kemudian apabila kamu menyerahkan harta kepada mereka, maka hendaklah kamu adakan saksi-saksi (tentang penyerahan itu) bagi mereka. Dan cukuplah Allah sebagai Pengawas (atas persaksian itu).</w:t>
            </w:r>
          </w:p>
        </w:tc>
        <w:tc>
          <w:tcPr>
            <w:tcW w:type="dxa" w:w="1662"/>
          </w:tcPr>
          <w:p>
            <w:r>
              <w:rPr>
                <w:b w:val="0"/>
                <w:sz w:val="18"/>
              </w:rPr>
              <w:t>Bab 98</w:t>
            </w:r>
          </w:p>
        </w:tc>
        <w:tc>
          <w:tcPr>
            <w:tcW w:type="dxa" w:w="1662"/>
          </w:tcPr>
          <w:p>
            <w:r>
              <w:rPr>
                <w:b w:val="0"/>
                <w:sz w:val="18"/>
              </w:rPr>
              <w:t>[V-AYAT]</w:t>
            </w:r>
          </w:p>
        </w:tc>
      </w:tr>
      <w:tr>
        <w:tc>
          <w:tcPr>
            <w:tcW w:type="dxa" w:w="1662"/>
          </w:tcPr>
          <w:p>
            <w:r>
              <w:rPr>
                <w:b w:val="0"/>
                <w:sz w:val="18"/>
              </w:rPr>
              <w:t>QS. An-Nisa: 7-9</w:t>
            </w:r>
          </w:p>
        </w:tc>
        <w:tc>
          <w:tcPr>
            <w:tcW w:type="dxa" w:w="1662"/>
          </w:tcPr>
          <w:p>
            <w:r>
              <w:rPr>
                <w:rFonts w:ascii="Scheherazade New" w:hAnsi="Scheherazade New"/>
                <w:sz w:val="26"/>
                <w:rtl/>
                <w:cs w:val="1"/>
              </w:rPr>
              <w:t>لِلرِّجَالِ نَصِيْبٌ مِّمَّا تَرَكَ الْوَالِدٰنِ وَالْاَقْرَبُوْنَ ۖ وَلِلنِّسَاۤءِ نَصِيْبٌ مِّمَّا تَرَكَ الْوَالِدٰنِ وَالْاَقْرَبُوْنَ مِمَّا قَلَّ مِنْهُ اَوْ كَثُرَ ۗ نَصِيْبًا مَّفْرُوْضًا ۝٧ وَاِذَا حَضَرَ الْقِسْمَةَ اُولُوا الْقُرْبٰى وَالْيَتٰمٰى وَالْمَسٰكِيْنُ فَارْزُقُوْهُمْ مِّنْهُ وَقُوْلُوْا لَهُمْ قَوْلًا مَّعْرُوْفًا ۝٨ وَلْيَخْشَ الَّذِيْنَ لَوْ تَرَكُوْا مِنْ خَلْفِهِمْ ذُرِّيَّةً ضِعٰفًا خَافُوْا عَلَيْهِمْ ۖ فَلْيَتَّقُوا اللّٰهَ وَلْيَقُوْلُوْا قَوْلًا سَدِيْدًا ۝٩</w:t>
            </w:r>
          </w:p>
        </w:tc>
        <w:tc>
          <w:tcPr>
            <w:tcW w:type="dxa" w:w="1662"/>
          </w:tcPr>
          <w:p>
            <w:r>
              <w:rPr>
                <w:b w:val="0"/>
                <w:sz w:val="18"/>
              </w:rPr>
              <w:t>Bagi orang laki-laki ada hak bagian dari harta peninggalan ibu-bapa dan kerabatnya, dan bagi orang wanita ada hak bagian (pula) dari harta peninggalan ibu-bapa dan kerabatnya, baik sedikit atau banyak menurut bahagian yang telah ditetapkan. Dan apabila sewaktu pembagian itu hadir kerabat, anak yatim dan orang miskin, maka berilah mereka dari harta itu (sekedarnya) dan ucapkanlah kepada mereka perkataan yang baik. Dan hendaklah takut kepada Allah orang-orang yang seandainya meninggalkan dibelakang mereka anak-anak yang lemah, yang mereka khawatir terhadap (kesejahteraan) mereka. Oleh sebab itu hendaklah mereka bertakwa kepada Allah dan hendaklah mereka mengucapkan perkataan yang benar.</w:t>
            </w:r>
          </w:p>
        </w:tc>
        <w:tc>
          <w:tcPr>
            <w:tcW w:type="dxa" w:w="1662"/>
          </w:tcPr>
          <w:p>
            <w:r>
              <w:rPr>
                <w:b w:val="0"/>
                <w:sz w:val="18"/>
              </w:rPr>
              <w:t>Bab 89</w:t>
            </w:r>
          </w:p>
        </w:tc>
        <w:tc>
          <w:tcPr>
            <w:tcW w:type="dxa" w:w="1662"/>
          </w:tcPr>
          <w:p>
            <w:r>
              <w:rPr>
                <w:b w:val="0"/>
                <w:sz w:val="18"/>
              </w:rPr>
              <w:t>[V-AYAT]</w:t>
            </w:r>
          </w:p>
        </w:tc>
      </w:tr>
      <w:tr>
        <w:tc>
          <w:tcPr>
            <w:tcW w:type="dxa" w:w="1662"/>
          </w:tcPr>
          <w:p>
            <w:r>
              <w:rPr>
                <w:b w:val="0"/>
                <w:sz w:val="18"/>
              </w:rPr>
              <w:t>QS. An-Nisa: 9</w:t>
            </w:r>
          </w:p>
        </w:tc>
        <w:tc>
          <w:tcPr>
            <w:tcW w:type="dxa" w:w="1662"/>
          </w:tcPr>
          <w:p>
            <w:r>
              <w:rPr>
                <w:rFonts w:ascii="Scheherazade New" w:hAnsi="Scheherazade New"/>
                <w:sz w:val="26"/>
                <w:rtl/>
                <w:cs w:val="1"/>
              </w:rPr>
              <w:t>وَلْيَخْشَ الَّذِيْنَ لَوْ تَرَكُوْا مِنْ خَلْفِهِمْ ذُرِّيَّةً ضِعٰفًا خَافُوْا عَلَيْهِمْ ۖ فَلْيَتَّقُوا اللّٰهَ وَلْيَقُوْلُوْا قَوْلًا سَدِيْدًا ۝٩</w:t>
            </w:r>
          </w:p>
        </w:tc>
        <w:tc>
          <w:tcPr>
            <w:tcW w:type="dxa" w:w="1662"/>
          </w:tcPr>
          <w:p>
            <w:r>
              <w:rPr>
                <w:b w:val="0"/>
                <w:sz w:val="18"/>
              </w:rPr>
              <w:t>Dan hendaklah takut kepada Allah orang-orang yang seandainya meninggalkan dibelakang mereka anak-anak yang lemah, yang mereka khawatir terhadap (kesejahteraan) mereka. Oleh sebab itu hendaklah mereka bertakwa kepada Allah dan hendaklah mereka mengucapkan perkataan yang benar.</w:t>
            </w:r>
          </w:p>
        </w:tc>
        <w:tc>
          <w:tcPr>
            <w:tcW w:type="dxa" w:w="1662"/>
          </w:tcPr>
          <w:p>
            <w:r>
              <w:rPr>
                <w:b w:val="0"/>
                <w:sz w:val="18"/>
              </w:rPr>
              <w:t>Bab 82</w:t>
            </w:r>
          </w:p>
        </w:tc>
        <w:tc>
          <w:tcPr>
            <w:tcW w:type="dxa" w:w="1662"/>
          </w:tcPr>
          <w:p>
            <w:r>
              <w:rPr>
                <w:b w:val="0"/>
                <w:sz w:val="18"/>
              </w:rPr>
              <w:t>[V-AYAT]</w:t>
            </w:r>
          </w:p>
        </w:tc>
      </w:tr>
      <w:tr>
        <w:tc>
          <w:tcPr>
            <w:tcW w:type="dxa" w:w="1662"/>
          </w:tcPr>
          <w:p>
            <w:r>
              <w:rPr>
                <w:b w:val="0"/>
                <w:sz w:val="18"/>
              </w:rPr>
              <w:t>QS. An-Nisa: 10</w:t>
            </w:r>
          </w:p>
        </w:tc>
        <w:tc>
          <w:tcPr>
            <w:tcW w:type="dxa" w:w="1662"/>
          </w:tcPr>
          <w:p>
            <w:r>
              <w:rPr>
                <w:rFonts w:ascii="Scheherazade New" w:hAnsi="Scheherazade New"/>
                <w:sz w:val="26"/>
                <w:rtl/>
                <w:cs w:val="1"/>
              </w:rPr>
              <w:t>اِنَّ الَّذِيْنَ يَأْكُلُوْنَ اَمْوَالَ الْيَتٰمٰى ظُلْمًا اِنَّمَا يَأْكُلُوْنَ فِيْ بُطُوْنِهِمْ نَارًاۗ وَسَيَصْلَوْنَ سَعِيْرًاࣖ ۝١٠innalladzîna ya'kulûna amwâlal-yatâmâ dhulman innamâ ya'kulûna fî buthûnihim nârâ, wa sayashlauna sa‘îrâSesungguhnya orang-orang yang memakan harta anak yatim secara zalim, sebenarnya mereka itu menelan api dalam perutnya dan mereka akan masuk ke dalam api yang menyala-nyala (neraka).</w:t>
            </w:r>
          </w:p>
        </w:tc>
        <w:tc>
          <w:tcPr>
            <w:tcW w:type="dxa" w:w="1662"/>
          </w:tcPr>
          <w:p>
            <w:r>
              <w:rPr>
                <w:b w:val="0"/>
                <w:sz w:val="18"/>
              </w:rPr>
              <w:t>Sesungguhnya orang-orang yang memakan harta anak yatim secara zalim, sebenarnya mereka itu menelan api sepenuh perutnya dan mereka akan masuk ke dalam api yang menyala-nyala (neraka).</w:t>
            </w:r>
          </w:p>
        </w:tc>
        <w:tc>
          <w:tcPr>
            <w:tcW w:type="dxa" w:w="1662"/>
          </w:tcPr>
          <w:p>
            <w:r>
              <w:rPr>
                <w:b w:val="0"/>
                <w:sz w:val="18"/>
              </w:rPr>
              <w:t>Bab 98</w:t>
            </w:r>
          </w:p>
        </w:tc>
        <w:tc>
          <w:tcPr>
            <w:tcW w:type="dxa" w:w="1662"/>
          </w:tcPr>
          <w:p>
            <w:r>
              <w:rPr>
                <w:b w:val="0"/>
                <w:sz w:val="18"/>
              </w:rPr>
              <w:t>[V-AYAT]</w:t>
            </w:r>
          </w:p>
        </w:tc>
      </w:tr>
      <w:tr>
        <w:tc>
          <w:tcPr>
            <w:tcW w:type="dxa" w:w="1662"/>
          </w:tcPr>
          <w:p>
            <w:r>
              <w:rPr>
                <w:b w:val="0"/>
                <w:sz w:val="18"/>
              </w:rPr>
              <w:t>QS. An-Nisa: 29</w:t>
            </w:r>
          </w:p>
        </w:tc>
        <w:tc>
          <w:tcPr>
            <w:tcW w:type="dxa" w:w="1662"/>
          </w:tcPr>
          <w:p>
            <w:r>
              <w:rPr>
                <w:rFonts w:ascii="Scheherazade New" w:hAnsi="Scheherazade New"/>
                <w:sz w:val="26"/>
                <w:rtl/>
                <w:cs w:val="1"/>
              </w:rPr>
              <w:t>يَٰٓأَيُّهَا ٱلَّذِينَ ءَامَنُوا۟ لَا تَأْكُلُوٓا۟ أَمْوَٰلَكُم بَيْنَكُم بِٱلْبَٰطِلِ إِلَّآ أَن تَكُونَ تِجَٰرَةً عَن تَرَاضٍۢ مِّنكُمْ ۚ وَلَا تَقْتُلُوٓا۟ أَنفُسَكُمْ ۚ إِنَّ ٱللَّهَ كَانَ بِكُمْ رَحِيمًۭا</w:t>
            </w:r>
          </w:p>
        </w:tc>
        <w:tc>
          <w:tcPr>
            <w:tcW w:type="dxa" w:w="1662"/>
          </w:tcPr>
          <w:p>
            <w:r>
              <w:rPr>
                <w:b w:val="0"/>
                <w:sz w:val="18"/>
              </w:rPr>
              <w:t>Wahai orang-orang beriman, janganlah kamu mengambil harta sesamamu dengan cara batil, kecuali melalui perdagangan yang berlangsung atas dasar saling rela di antara kamu.</w:t>
            </w:r>
          </w:p>
        </w:tc>
        <w:tc>
          <w:tcPr>
            <w:tcW w:type="dxa" w:w="1662"/>
          </w:tcPr>
          <w:p>
            <w:r>
              <w:rPr>
                <w:b w:val="0"/>
                <w:sz w:val="18"/>
              </w:rPr>
              <w:t>Bab 1-5</w:t>
            </w:r>
          </w:p>
        </w:tc>
        <w:tc>
          <w:tcPr>
            <w:tcW w:type="dxa" w:w="1662"/>
          </w:tcPr>
          <w:p>
            <w:r>
              <w:rPr>
                <w:b w:val="0"/>
                <w:sz w:val="18"/>
              </w:rPr>
              <w:t>[V-AYAT]</w:t>
            </w:r>
          </w:p>
        </w:tc>
      </w:tr>
      <w:tr>
        <w:tc>
          <w:tcPr>
            <w:tcW w:type="dxa" w:w="1662"/>
          </w:tcPr>
          <w:p>
            <w:r>
              <w:rPr>
                <w:b w:val="0"/>
                <w:sz w:val="18"/>
              </w:rPr>
              <w:t>QS. An-Nisa: 32</w:t>
            </w:r>
          </w:p>
        </w:tc>
        <w:tc>
          <w:tcPr>
            <w:tcW w:type="dxa" w:w="1662"/>
          </w:tcPr>
          <w:p>
            <w:r>
              <w:rPr>
                <w:rFonts w:ascii="Scheherazade New" w:hAnsi="Scheherazade New"/>
                <w:sz w:val="26"/>
                <w:rtl/>
                <w:cs w:val="1"/>
              </w:rPr>
              <w:t>وَلَا تَتَمَنَّوْا۟ مَا فَضَّلَ ٱللَّهُ بِهِۦ بَعْضَكُمْ عَلَىٰ بَعْضٍۢ ۚ لِّلرِّجَالِ نَصِيبٌۭ مِّمَّا ٱكْتَسَبُوا۟ ۖ وَلِلنِّسَآءِ نَصِيبٌۭ مِّمَّا ٱكْتَسَبْنَ ۚ وَسْـَٔلُوا۟ ٱللَّهَ مِن فَضْلِهِۦٓ ۗ إِنَّ ٱللَّهَ كَانَ بِكُلِّ شَىْءٍ عَلِيمًۭا</w:t>
            </w:r>
          </w:p>
        </w:tc>
        <w:tc>
          <w:tcPr>
            <w:tcW w:type="dxa" w:w="1662"/>
          </w:tcPr>
          <w:p>
            <w:r>
              <w:rPr>
                <w:b w:val="0"/>
                <w:sz w:val="18"/>
              </w:rPr>
              <w:t>Dan janganlah kamu iri hati terhadap apa yang dikaruniakan Allah kepada sebahagian kamu lebih banyak dari sebahagian yang lain. (Karena) bagi orang laki-laki ada bagian dari pada apa yang mereka usahakan, dan bagi para wanita (pun) ada bagian dari apa yang mereka usahakan, dan mohonlah kepada Allah sebagian dari karunia-Nya. Sesungguhnya Allah Maha Mengetahui segala sesuatu. (32)</w:t>
            </w:r>
          </w:p>
        </w:tc>
        <w:tc>
          <w:tcPr>
            <w:tcW w:type="dxa" w:w="1662"/>
          </w:tcPr>
          <w:p>
            <w:r>
              <w:rPr>
                <w:b w:val="0"/>
                <w:sz w:val="18"/>
              </w:rPr>
              <w:t>Bab 64</w:t>
            </w:r>
          </w:p>
        </w:tc>
        <w:tc>
          <w:tcPr>
            <w:tcW w:type="dxa" w:w="1662"/>
          </w:tcPr>
          <w:p>
            <w:r>
              <w:rPr>
                <w:b w:val="0"/>
                <w:sz w:val="18"/>
              </w:rPr>
              <w:t>[V-AYAT]</w:t>
            </w:r>
          </w:p>
        </w:tc>
      </w:tr>
      <w:tr>
        <w:tc>
          <w:tcPr>
            <w:tcW w:type="dxa" w:w="1662"/>
          </w:tcPr>
          <w:p>
            <w:r>
              <w:rPr>
                <w:b w:val="0"/>
                <w:sz w:val="18"/>
              </w:rPr>
              <w:t>QS. An-Nisa: 34</w:t>
            </w:r>
          </w:p>
        </w:tc>
        <w:tc>
          <w:tcPr>
            <w:tcW w:type="dxa" w:w="1662"/>
          </w:tcPr>
          <w:p>
            <w:r>
              <w:rPr>
                <w:rFonts w:ascii="Scheherazade New" w:hAnsi="Scheherazade New"/>
                <w:sz w:val="26"/>
                <w:rtl/>
                <w:cs w:val="1"/>
              </w:rPr>
              <w:t>ٱلرِّجَالُ قَوَّٰمُونَ عَلَى ٱلنِّسَآءِ بِمَا فَضَّلَ ٱللَّهُ بَعْضَهُمْ عَلَىٰ بَعْضٍۢ وَبِمَآ أَنفَقُوا۟ مِنْ أَمْوَٰلِهِمْ ۚ فَٱلصَّٰلِحَٰتُ قَٰنِتَٰتٌ حَٰفِظَٰتٌۭ لِّلْغَيْبِ بِمَا حَفِظَ ٱللَّهُ ۚ وَٱلَّٰتِى تَخَافُونَ نُشُوزَهُنَّ فَعِظُوهُنَّ وَٱهْجُرُوهُنَّ فِى ٱلْمَضَاجِعِ وَٱضْرِبُوهُنَّ ۖ فَإِنْ أَطَعْنَكُمْ فَلَا تَبْغُوا۟ عَلَيْهِنَّ سَبِيلًا ۗ إِنَّ ٱللَّهَ كَانَ عَلِيًّۭا كَبِيرًۭا</w:t>
            </w:r>
          </w:p>
        </w:tc>
        <w:tc>
          <w:tcPr>
            <w:tcW w:type="dxa" w:w="1662"/>
          </w:tcPr>
          <w:p>
            <w:r>
              <w:rPr>
                <w:b w:val="0"/>
                <w:sz w:val="18"/>
              </w:rPr>
              <w:t>(terjemah lihat bab rujukan)</w:t>
            </w:r>
          </w:p>
        </w:tc>
        <w:tc>
          <w:tcPr>
            <w:tcW w:type="dxa" w:w="1662"/>
          </w:tcPr>
          <w:p>
            <w:r>
              <w:rPr>
                <w:b w:val="0"/>
                <w:sz w:val="18"/>
              </w:rPr>
              <w:t>Bab 37</w:t>
            </w:r>
          </w:p>
        </w:tc>
        <w:tc>
          <w:tcPr>
            <w:tcW w:type="dxa" w:w="1662"/>
          </w:tcPr>
          <w:p>
            <w:r>
              <w:rPr>
                <w:b w:val="0"/>
                <w:sz w:val="18"/>
              </w:rPr>
              <w:t>[V-AYAT]</w:t>
            </w:r>
          </w:p>
        </w:tc>
      </w:tr>
      <w:tr>
        <w:tc>
          <w:tcPr>
            <w:tcW w:type="dxa" w:w="1662"/>
          </w:tcPr>
          <w:p>
            <w:r>
              <w:rPr>
                <w:b w:val="0"/>
                <w:sz w:val="18"/>
              </w:rPr>
              <w:t>QS. An-Nisa': 58</w:t>
            </w:r>
          </w:p>
        </w:tc>
        <w:tc>
          <w:tcPr>
            <w:tcW w:type="dxa" w:w="1662"/>
          </w:tcPr>
          <w:p>
            <w:r>
              <w:rPr>
                <w:rFonts w:ascii="Scheherazade New" w:hAnsi="Scheherazade New"/>
                <w:sz w:val="26"/>
                <w:rtl/>
                <w:cs w:val="1"/>
              </w:rPr>
              <w:t>۞ إِنَّ ٱللَّهَ يَأْمُرُكُمْ أَن تُؤَدُّوا۟ ٱلْأَمَٰنَٰتِ إِلَىٰٓ أَهْلِهَا وَإِذَا حَكَمْتُم بَيْنَ ٱلنَّاسِ أَن تَحْكُمُوا۟ بِٱلْعَدْلِ ۚ إِنَّ ٱللَّهَ نِعِمَّا يَعِظُكُم بِهِۦٓ ۗ إِنَّ ٱللَّهَ كَانَ سَمِيعًۢا بَصِيرًۭا</w:t>
            </w:r>
          </w:p>
        </w:tc>
        <w:tc>
          <w:tcPr>
            <w:tcW w:type="dxa" w:w="1662"/>
          </w:tcPr>
          <w:p>
            <w:r>
              <w:rPr>
                <w:b w:val="0"/>
                <w:sz w:val="18"/>
              </w:rPr>
              <w:t>Sesungguhnya Allah menyuruh kamu menyampaikan amanah kepada yang berhak menerimanya dan apabila menetapkan hukum di antara manusia, hendaklah kamu menetapkannya dengan adil. Sungguh, Allah sebaik-baik yang memberi pengajaran kepadamu. Allah Maha Mendengar lagi Maha Melihat.</w:t>
            </w:r>
          </w:p>
        </w:tc>
        <w:tc>
          <w:tcPr>
            <w:tcW w:type="dxa" w:w="1662"/>
          </w:tcPr>
          <w:p>
            <w:r>
              <w:rPr>
                <w:b w:val="0"/>
                <w:sz w:val="18"/>
              </w:rPr>
              <w:t>Bab 17/19</w:t>
            </w:r>
          </w:p>
        </w:tc>
        <w:tc>
          <w:tcPr>
            <w:tcW w:type="dxa" w:w="1662"/>
          </w:tcPr>
          <w:p>
            <w:r>
              <w:rPr>
                <w:b w:val="0"/>
                <w:sz w:val="18"/>
              </w:rPr>
              <w:t>[V-AYAT]</w:t>
            </w:r>
          </w:p>
        </w:tc>
      </w:tr>
      <w:tr>
        <w:tc>
          <w:tcPr>
            <w:tcW w:type="dxa" w:w="1662"/>
          </w:tcPr>
          <w:p>
            <w:r>
              <w:rPr>
                <w:b w:val="0"/>
                <w:sz w:val="18"/>
              </w:rPr>
              <w:t>QS. An-Nisa: 58</w:t>
            </w:r>
          </w:p>
        </w:tc>
        <w:tc>
          <w:tcPr>
            <w:tcW w:type="dxa" w:w="1662"/>
          </w:tcPr>
          <w:p>
            <w:r>
              <w:rPr>
                <w:rFonts w:ascii="Scheherazade New" w:hAnsi="Scheherazade New"/>
                <w:sz w:val="26"/>
                <w:rtl/>
                <w:cs w:val="1"/>
              </w:rPr>
              <w:t>۞ اِنَّ اللّٰهَ يَأْمُرُكُمْ اَنْ تُؤَدُّوا الْاَمٰنٰتِ اِلٰٓى اَهْلِهَا ۙ وَاِذَا حَكَمْتُمْ بَيْنَ النَّاسِ اَنْ تَحْكُمُوْا بِالْعَدْلِ ۗ اِنَّ اللّٰهَ نِعِمَّا يَعِظُكُمْ بِهٖ ۗ اِنَّ اللّٰهَ كَانَ سَمِيْعًاۢ بَصِيْرًا ۝٥٨</w:t>
            </w:r>
          </w:p>
        </w:tc>
        <w:tc>
          <w:tcPr>
            <w:tcW w:type="dxa" w:w="1662"/>
          </w:tcPr>
          <w:p>
            <w:r>
              <w:rPr>
                <w:b w:val="0"/>
                <w:sz w:val="18"/>
              </w:rPr>
              <w:t>Sesungguhnya Allah menyuruh kamu menyampaikan amanat kepada yang berhak menerimanya, dan (menyuruh kamu) apabila menetapkan hukum di antara manusia supaya kamu menetapkan dengan adil. Sesungguhnya Allah memberi pengajaran yang sebaik-baiknya kepadamu. Sesungguhnya Allah adalah Maha Mendengar lagi Maha Melihat.</w:t>
            </w:r>
          </w:p>
        </w:tc>
        <w:tc>
          <w:tcPr>
            <w:tcW w:type="dxa" w:w="1662"/>
          </w:tcPr>
          <w:p>
            <w:r>
              <w:rPr>
                <w:b w:val="0"/>
                <w:sz w:val="18"/>
              </w:rPr>
              <w:t>Bab 73, Bab 74</w:t>
            </w:r>
          </w:p>
        </w:tc>
        <w:tc>
          <w:tcPr>
            <w:tcW w:type="dxa" w:w="1662"/>
          </w:tcPr>
          <w:p>
            <w:r>
              <w:rPr>
                <w:b w:val="0"/>
                <w:sz w:val="18"/>
              </w:rPr>
              <w:t>[V-AYAT]</w:t>
            </w:r>
          </w:p>
        </w:tc>
      </w:tr>
      <w:tr>
        <w:tc>
          <w:tcPr>
            <w:tcW w:type="dxa" w:w="1662"/>
          </w:tcPr>
          <w:p>
            <w:r>
              <w:rPr>
                <w:b w:val="0"/>
                <w:sz w:val="18"/>
              </w:rPr>
              <w:t>QS. An-Nisa: 85</w:t>
            </w:r>
          </w:p>
        </w:tc>
        <w:tc>
          <w:tcPr>
            <w:tcW w:type="dxa" w:w="1662"/>
          </w:tcPr>
          <w:p>
            <w:r>
              <w:rPr>
                <w:rFonts w:ascii="Scheherazade New" w:hAnsi="Scheherazade New"/>
                <w:sz w:val="26"/>
                <w:rtl/>
                <w:cs w:val="1"/>
              </w:rPr>
              <w:t>مَّن يَشْفَعْ شَفَٰعَةً حَسَنَةًۭ يَكُن لَّهُۥ نَصِيبٌۭ مِّنْهَا ۖ وَمَن يَشْفَعْ شَفَٰعَةًۭ سَيِّئَةًۭ يَكُن لَّهُۥ كِفْلٌۭ مِّنْهَا ۗ وَكَانَ ٱللَّهُ عَلَىٰ كُلِّ شَىْءٍۢ مُّقِيتًۭا</w:t>
            </w:r>
          </w:p>
        </w:tc>
        <w:tc>
          <w:tcPr>
            <w:tcW w:type="dxa" w:w="1662"/>
          </w:tcPr>
          <w:p>
            <w:r>
              <w:rPr>
                <w:b w:val="0"/>
                <w:sz w:val="18"/>
              </w:rPr>
              <w:t>Barangsiapa yang memberikan syafa'at yang baik, niscaya ia akan memperoleh bahagian (pahala) daripadanya. Dan barangsiapa memberi syafa'at yang buruk, niscaya ia akan memikul bahagian (dosa) daripadada. Allah Maha Kuasa atas segala sesuatu.</w:t>
            </w:r>
          </w:p>
        </w:tc>
        <w:tc>
          <w:tcPr>
            <w:tcW w:type="dxa" w:w="1662"/>
          </w:tcPr>
          <w:p>
            <w:r>
              <w:rPr>
                <w:b w:val="0"/>
                <w:sz w:val="18"/>
              </w:rPr>
              <w:t>Bab 34</w:t>
            </w:r>
          </w:p>
        </w:tc>
        <w:tc>
          <w:tcPr>
            <w:tcW w:type="dxa" w:w="1662"/>
          </w:tcPr>
          <w:p>
            <w:r>
              <w:rPr>
                <w:b w:val="0"/>
                <w:sz w:val="18"/>
              </w:rPr>
              <w:t>[V-AYAT]</w:t>
            </w:r>
          </w:p>
        </w:tc>
      </w:tr>
      <w:tr>
        <w:tc>
          <w:tcPr>
            <w:tcW w:type="dxa" w:w="1662"/>
          </w:tcPr>
          <w:p>
            <w:r>
              <w:rPr>
                <w:b w:val="0"/>
                <w:sz w:val="18"/>
              </w:rPr>
              <w:t>QS. An-Nisa: 160-161</w:t>
            </w:r>
          </w:p>
        </w:tc>
        <w:tc>
          <w:tcPr>
            <w:tcW w:type="dxa" w:w="1662"/>
          </w:tcPr>
          <w:p>
            <w:r>
              <w:rPr>
                <w:rFonts w:ascii="Scheherazade New" w:hAnsi="Scheherazade New"/>
                <w:sz w:val="26"/>
                <w:rtl/>
                <w:cs w:val="1"/>
              </w:rPr>
              <w:t>فَبِظُلْمٍۢ مِّنَ ٱلَّذِينَ هَادُوا۟ حَرَّمْنَا عَلَيْهِمْ طَيِّبَٰتٍ أُحِلَّتْ لَهُمْ وَبِصَدِّهِمْ عَن سَبِيلِ ٱللَّهِ كَثِيرًۭا وَأَخْذِهِمُ ٱلرِّبَوٰا۟ وَقَدْ نُهُوا۟ عَنْهُ وَأَكْلِهِمْ أَمْوَٰلَ ٱلنَّاسِ بِٱلْبَٰطِلِ ۚ وَأَعْتَدْنَا لِلْكَٰفِرِينَ مِنْهُمْ عَذَابًا أَلِيمًۭا</w:t>
            </w:r>
          </w:p>
        </w:tc>
        <w:tc>
          <w:tcPr>
            <w:tcW w:type="dxa" w:w="1662"/>
          </w:tcPr>
          <w:p>
            <w:r>
              <w:rPr>
                <w:b w:val="0"/>
                <w:sz w:val="18"/>
              </w:rPr>
              <w:t>Maka disebabkan kezaliman orang-orang Yahudi, kami haramkan atas (memakan makanan) yang baik-baik (yang dahulunya) dihalalkan bagi mereka, dan karena mereka banyak menghalangi (manusia) dari jalan Allah, (160) dan disebabkan mereka memakan riba, padahal sesungguhnya mereka telah dilarang daripadanya, dan karena mereka memakan harta benda orang dengan jalan yang batil. Kami telah menyediakan untuk orang-orang yang kafir di antara mereka itu siksa yang pedih. (161)</w:t>
            </w:r>
          </w:p>
        </w:tc>
        <w:tc>
          <w:tcPr>
            <w:tcW w:type="dxa" w:w="1662"/>
          </w:tcPr>
          <w:p>
            <w:r>
              <w:rPr>
                <w:b w:val="0"/>
                <w:sz w:val="18"/>
              </w:rPr>
              <w:t>Bab 60</w:t>
            </w:r>
          </w:p>
        </w:tc>
        <w:tc>
          <w:tcPr>
            <w:tcW w:type="dxa" w:w="1662"/>
          </w:tcPr>
          <w:p>
            <w:r>
              <w:rPr>
                <w:b w:val="0"/>
                <w:sz w:val="18"/>
              </w:rPr>
              <w:t>[V-AYAT]</w:t>
            </w:r>
          </w:p>
        </w:tc>
      </w:tr>
      <w:tr>
        <w:tc>
          <w:tcPr>
            <w:tcW w:type="dxa" w:w="1662"/>
          </w:tcPr>
          <w:p>
            <w:r>
              <w:rPr>
                <w:b w:val="0"/>
                <w:sz w:val="18"/>
              </w:rPr>
              <w:t>QS. An-Nisa: 176</w:t>
            </w:r>
          </w:p>
        </w:tc>
        <w:tc>
          <w:tcPr>
            <w:tcW w:type="dxa" w:w="1662"/>
          </w:tcPr>
          <w:p>
            <w:r>
              <w:rPr>
                <w:rFonts w:ascii="Scheherazade New" w:hAnsi="Scheherazade New"/>
                <w:sz w:val="26"/>
                <w:rtl/>
                <w:cs w:val="1"/>
              </w:rPr>
              <w:t>يَسْتَفْتُوْنَكَ ۗ قُلِ اللّٰهُ يُفْتِيْكُمْ فِى الْكَلٰلَةِ ۗ اِنِ امْرُؤٌا هَلَكَ لَيْسَ لَهٗ وَلَدٌ وَّلَهٗٓ اُخْتٌ فَلَهَا نِصْفُ مَا تَرَكَ ۚ وَهُوَ يَرِثُهَآ اِنْ لَّمْ يَكُنْ لَّهَا وَلَدٌ ۚ فَاِنْ كَانَتَا اثْنَتَيْنِ فَلَهُمَا الثُّلُثٰنِ مِمَّا تَرَكَ ۗ وَاِنْ كَانُوْٓا اِخْوَةً رِّجَالًا وَّنِسَاۤءً فَلِلذَّكَرِ مِثْلُ حَظِّ الْاُنْثَيَيْنِ ۗ يُبَيِّنُ اللّٰهُ لَكُمْ اَنْ تَضِلُّوْا ۗ وَاللّٰهُ بِكُلِّ شَيْءٍ عَلِيْمٌࣖ ۝١٧٦</w:t>
            </w:r>
          </w:p>
        </w:tc>
        <w:tc>
          <w:tcPr>
            <w:tcW w:type="dxa" w:w="1662"/>
          </w:tcPr>
          <w:p>
            <w:r>
              <w:rPr>
                <w:b w:val="0"/>
                <w:sz w:val="18"/>
              </w:rPr>
              <w:t>Mereka meminta fatwa kepadamu (tentang kalalah). Katakanlah: "Allah memberi fatwa kepadamu tentang kalalah (yaitu): jika seorang meninggal dunia, dan ia tidak mempunyai anak dan mempunyai saudara perempuan, maka bagi saudaranya yang perempuan itu seperdua dari harta yang ditinggalkannya, dan saudaranya yang laki-laki mempusakai (seluruh harta saudara perempuan), jika ia tidak mempunyai anak; tetapi jika saudara perempuan itu dua orang, maka bagi keduanya dua pertiga dari harta yang ditinggalkan oleh yang meninggal. Dan jika mereka (ahli waris itu terdiri dari) saudara-saudara laki dan perempuan, maka bahagian seorang saudara laki-laki sebanyak bahagian dua orang saudara perempuan. Allah menerangkan (hukum ini) kepadamu, supaya kamu tidak sesat. Dan Allah Maha Mengetahui segala sesuatu.</w:t>
            </w:r>
          </w:p>
        </w:tc>
        <w:tc>
          <w:tcPr>
            <w:tcW w:type="dxa" w:w="1662"/>
          </w:tcPr>
          <w:p>
            <w:r>
              <w:rPr>
                <w:b w:val="0"/>
                <w:sz w:val="18"/>
              </w:rPr>
              <w:t>Bab 89</w:t>
            </w:r>
          </w:p>
        </w:tc>
        <w:tc>
          <w:tcPr>
            <w:tcW w:type="dxa" w:w="1662"/>
          </w:tcPr>
          <w:p>
            <w:r>
              <w:rPr>
                <w:b w:val="0"/>
                <w:sz w:val="18"/>
              </w:rPr>
              <w:t>[V-AYAT]</w:t>
            </w:r>
          </w:p>
        </w:tc>
      </w:tr>
      <w:tr>
        <w:tc>
          <w:tcPr>
            <w:tcW w:type="dxa" w:w="1662"/>
          </w:tcPr>
          <w:p>
            <w:r>
              <w:rPr>
                <w:b w:val="0"/>
                <w:sz w:val="18"/>
              </w:rPr>
              <w:t>QS. Al-Ma'idah: 1</w:t>
            </w:r>
          </w:p>
        </w:tc>
        <w:tc>
          <w:tcPr>
            <w:tcW w:type="dxa" w:w="1662"/>
          </w:tcPr>
          <w:p>
            <w:r>
              <w:rPr>
                <w:rFonts w:ascii="Scheherazade New" w:hAnsi="Scheherazade New"/>
                <w:sz w:val="26"/>
                <w:rtl/>
                <w:cs w:val="1"/>
              </w:rPr>
              <w:t>بِسْمِ ٱللَّهِ ٱلرَّحْمَٰنِ ٱلرَّحِيمِ يَٰٓأَيُّهَا ٱلَّذِينَ ءَامَنُوٓا۟ أَوْفُوا۟ بِٱلْعُقُودِ ۚ أُحِلَّتْ لَكُم بَهِيمَةُ ٱلْأَنْعَٰمِ إِلَّا مَا يُتْلَىٰ عَلَيْكُمْ غَيْرَ مُحِلِّى ٱلصَّيْدِ وَأَنتُمْ حُرُمٌ ۗ إِنَّ ٱللَّهَ يَحْكُمُ مَا يُرِيدُ</w:t>
            </w:r>
          </w:p>
        </w:tc>
        <w:tc>
          <w:tcPr>
            <w:tcW w:type="dxa" w:w="1662"/>
          </w:tcPr>
          <w:p>
            <w:r>
              <w:rPr>
                <w:b w:val="0"/>
                <w:sz w:val="18"/>
              </w:rPr>
              <w:t>Wahai orang-orang yang beriman, penuhilah akad-akad itu.</w:t>
            </w:r>
          </w:p>
        </w:tc>
        <w:tc>
          <w:tcPr>
            <w:tcW w:type="dxa" w:w="1662"/>
          </w:tcPr>
          <w:p>
            <w:r>
              <w:rPr>
                <w:b w:val="0"/>
                <w:sz w:val="18"/>
              </w:rPr>
              <w:t>Bab 1-5</w:t>
            </w:r>
          </w:p>
        </w:tc>
        <w:tc>
          <w:tcPr>
            <w:tcW w:type="dxa" w:w="1662"/>
          </w:tcPr>
          <w:p>
            <w:r>
              <w:rPr>
                <w:b w:val="0"/>
                <w:sz w:val="18"/>
              </w:rPr>
              <w:t>[V-AYAT]</w:t>
            </w:r>
          </w:p>
        </w:tc>
      </w:tr>
      <w:tr>
        <w:tc>
          <w:tcPr>
            <w:tcW w:type="dxa" w:w="1662"/>
          </w:tcPr>
          <w:p>
            <w:r>
              <w:rPr>
                <w:b w:val="0"/>
                <w:sz w:val="18"/>
              </w:rPr>
              <w:t>QS. Al-Ma'idah: 2</w:t>
            </w:r>
          </w:p>
        </w:tc>
        <w:tc>
          <w:tcPr>
            <w:tcW w:type="dxa" w:w="1662"/>
          </w:tcPr>
          <w:p>
            <w:r>
              <w:rPr>
                <w:rFonts w:ascii="Scheherazade New" w:hAnsi="Scheherazade New"/>
                <w:sz w:val="26"/>
                <w:rtl/>
                <w:cs w:val="1"/>
              </w:rPr>
              <w:t>يٰٓاَيُّهَا الَّذِيْنَ اٰمَنُوْا لَا تُحِلُّوْا شَعَاۤىِٕرَ اللّٰهِ وَلَا الشَّهْرَ الْحَرَامَ وَلَا الْهَدْيَ وَلَا الْقَلَاۤىِٕدَ وَلَآ اٰۤمِّيْنَ الْبَيْتَ الْحَرَامَ يَبْتَغُوْنَ فَضْلًا مِّنْ رَّبِّهِمْ وَرِضْوَانًا ۗ وَاِذَا حَلَلْتُمْ فَاصْطَادُوْا ۗ وَلَا يَجْرِمَنَّكُمْ شَنَاٰنُ قَوْمٍ اَنْ صَدُّوْكُمْ عَنِ الْمَسْجِدِ الْحَرَامِ اَنْ تَعْتَدُوْا ۘ وَتَعَاوَنُوْا عَلَى الْبِرِّ وَالتَّقْوٰى ۖ وَلَا تَعَاوَنُوْا عَلَى الْاِثْمِ وَالْعُدْوَانِ ۖ وَاتَّقُوا اللّٰهَ ۗ اِنَّ اللّٰهَ شَدِيْدُ الْعِقَابِ ۝٢</w:t>
            </w:r>
          </w:p>
        </w:tc>
        <w:tc>
          <w:tcPr>
            <w:tcW w:type="dxa" w:w="1662"/>
          </w:tcPr>
          <w:p>
            <w:r>
              <w:rPr>
                <w:b w:val="0"/>
                <w:sz w:val="18"/>
              </w:rPr>
              <w:t>Hai orang-orang yang beriman, janganlah kamu melanggar syi'ar-syi'ar Allah, dan jangan melanggar kehormatan bulan-bulan haram, jangan (mengganggu) binatang-binatang had-ya, dan binatang-binatang qalaa-id, dan jangan (pula) mengganggu orang-orang yang mengunjungi Baitullah sedang mereka mencari kurnia dan keridhaan dari Tuhannya dan apabila kamu telah menyelesaikan ibadah haji, maka bolehlah berburu. Dan janganlah sekali-kali kebencian(mu) kepada sesuatu kaum karena mereka menghalang-halangi kamu dari Masjidilharam, mendorongmu berbuat aniaya (kepada mereka). Dan tolong-menolonglah kamu dalam (mengerjakan) kebajikan dan takwa, dan jangan tolong-menolong dalam berbuat dosa dan pelanggaran. Dan bertakwalah kamu kepada Allah, sesungguhnya Allah amat berat siksa-Nya.</w:t>
            </w:r>
          </w:p>
        </w:tc>
        <w:tc>
          <w:tcPr>
            <w:tcW w:type="dxa" w:w="1662"/>
          </w:tcPr>
          <w:p>
            <w:r>
              <w:rPr>
                <w:b w:val="0"/>
                <w:sz w:val="18"/>
              </w:rPr>
              <w:t>Bab 88</w:t>
            </w:r>
          </w:p>
        </w:tc>
        <w:tc>
          <w:tcPr>
            <w:tcW w:type="dxa" w:w="1662"/>
          </w:tcPr>
          <w:p>
            <w:r>
              <w:rPr>
                <w:b w:val="0"/>
                <w:sz w:val="18"/>
              </w:rPr>
              <w:t>[V-AYAT]</w:t>
            </w:r>
          </w:p>
        </w:tc>
      </w:tr>
      <w:tr>
        <w:tc>
          <w:tcPr>
            <w:tcW w:type="dxa" w:w="1662"/>
          </w:tcPr>
          <w:p>
            <w:r>
              <w:rPr>
                <w:b w:val="0"/>
                <w:sz w:val="18"/>
              </w:rPr>
              <w:t>QS. Al-Ma'idah: 23</w:t>
            </w:r>
          </w:p>
        </w:tc>
        <w:tc>
          <w:tcPr>
            <w:tcW w:type="dxa" w:w="1662"/>
          </w:tcPr>
          <w:p>
            <w:r>
              <w:rPr>
                <w:rFonts w:ascii="Scheherazade New" w:hAnsi="Scheherazade New"/>
                <w:sz w:val="26"/>
                <w:rtl/>
                <w:cs w:val="1"/>
              </w:rPr>
              <w:t>قَالَ رَجُلَانِ مِنَ ٱلَّذِينَ يَخَافُونَ أَنْعَمَ ٱللَّهُ عَلَيْهِمَا ٱدْخُلُوا۟ عَلَيْهِمُ ٱلْبَابَ فَإِذَا دَخَلْتُمُوهُ فَإِنَّكُمْ غَٰلِبُونَ ۚ وَعَلَى ٱللَّهِ فَتَوَكَّلُوٓا۟ إِن كُنتُم مُّؤْمِنِينَ</w:t>
            </w:r>
          </w:p>
        </w:tc>
        <w:tc>
          <w:tcPr>
            <w:tcW w:type="dxa" w:w="1662"/>
          </w:tcPr>
          <w:p>
            <w:r>
              <w:rPr>
                <w:b w:val="0"/>
                <w:sz w:val="18"/>
              </w:rPr>
              <w:t>Dua orang yang takut kepada Allah dan telah diberi nikmat berkata, “Masukilah pintu negeri itu. Jika kalian memasukinya, kalian akan menang. Bertawakallah kepada Allah jika kalian orang beriman.”</w:t>
            </w:r>
          </w:p>
        </w:tc>
        <w:tc>
          <w:tcPr>
            <w:tcW w:type="dxa" w:w="1662"/>
          </w:tcPr>
          <w:p>
            <w:r>
              <w:rPr>
                <w:b w:val="0"/>
                <w:sz w:val="18"/>
              </w:rPr>
              <w:t>Bab 21</w:t>
            </w:r>
          </w:p>
        </w:tc>
        <w:tc>
          <w:tcPr>
            <w:tcW w:type="dxa" w:w="1662"/>
          </w:tcPr>
          <w:p>
            <w:r>
              <w:rPr>
                <w:b w:val="0"/>
                <w:sz w:val="18"/>
              </w:rPr>
              <w:t>[V-AYAT]</w:t>
            </w:r>
          </w:p>
        </w:tc>
      </w:tr>
      <w:tr>
        <w:tc>
          <w:tcPr>
            <w:tcW w:type="dxa" w:w="1662"/>
          </w:tcPr>
          <w:p>
            <w:r>
              <w:rPr>
                <w:b w:val="0"/>
                <w:sz w:val="18"/>
              </w:rPr>
              <w:t>QS. Al-Ma'idah: 88</w:t>
            </w:r>
          </w:p>
        </w:tc>
        <w:tc>
          <w:tcPr>
            <w:tcW w:type="dxa" w:w="1662"/>
          </w:tcPr>
          <w:p>
            <w:r>
              <w:rPr>
                <w:rFonts w:ascii="Scheherazade New" w:hAnsi="Scheherazade New"/>
                <w:sz w:val="26"/>
                <w:rtl/>
                <w:cs w:val="1"/>
              </w:rPr>
              <w:t>وَكُلُوا۟ مِمَّا رَزَقَكُمُ ٱللَّهُ حَلَٰلًۭا طَيِّبًۭا ۚ وَٱتَّقُوا۟ ٱللَّهَ ٱلَّذِىٓ أَنتُم بِهِۦ مُؤْمِنُونَ</w:t>
            </w:r>
          </w:p>
        </w:tc>
        <w:tc>
          <w:tcPr>
            <w:tcW w:type="dxa" w:w="1662"/>
          </w:tcPr>
          <w:p>
            <w:r>
              <w:rPr>
                <w:b w:val="0"/>
                <w:sz w:val="18"/>
              </w:rPr>
              <w:t>Makanlah dari pemberian Allah yang dibolehkan dan baik, serta bertakwalah kepada-Nya, yang kepada-Nya Anda beriman.</w:t>
            </w:r>
          </w:p>
        </w:tc>
        <w:tc>
          <w:tcPr>
            <w:tcW w:type="dxa" w:w="1662"/>
          </w:tcPr>
          <w:p>
            <w:r>
              <w:rPr>
                <w:b w:val="0"/>
                <w:sz w:val="18"/>
              </w:rPr>
              <w:t>Bab 4</w:t>
            </w:r>
          </w:p>
        </w:tc>
        <w:tc>
          <w:tcPr>
            <w:tcW w:type="dxa" w:w="1662"/>
          </w:tcPr>
          <w:p>
            <w:r>
              <w:rPr>
                <w:b w:val="0"/>
                <w:sz w:val="18"/>
              </w:rPr>
              <w:t>[V-AYAT]</w:t>
            </w:r>
          </w:p>
        </w:tc>
      </w:tr>
      <w:tr>
        <w:tc>
          <w:tcPr>
            <w:tcW w:type="dxa" w:w="1662"/>
          </w:tcPr>
          <w:p>
            <w:r>
              <w:rPr>
                <w:b w:val="0"/>
                <w:sz w:val="18"/>
              </w:rPr>
              <w:t>QS. Al-Ma'idah: 90</w:t>
            </w:r>
          </w:p>
        </w:tc>
        <w:tc>
          <w:tcPr>
            <w:tcW w:type="dxa" w:w="1662"/>
          </w:tcPr>
          <w:p>
            <w:r>
              <w:rPr>
                <w:rFonts w:ascii="Scheherazade New" w:hAnsi="Scheherazade New"/>
                <w:sz w:val="26"/>
                <w:rtl/>
                <w:cs w:val="1"/>
              </w:rPr>
              <w:t>يَٰٓأَيُّهَا ٱلَّذِينَ ءَامَنُوٓا۟ إِنَّمَا ٱلْخَمْرُ وَٱلْمَيْسِرُ وَٱلْأَنصَابُ وَٱلْأَزْلَٰمُ رِجْسٌۭ مِّنْ عَمَلِ ٱلشَّيْطَٰنِ فَٱجْتَنِبُوهُ لَعَلَّكُمْ تُفْلِحُونَ</w:t>
            </w:r>
          </w:p>
        </w:tc>
        <w:tc>
          <w:tcPr>
            <w:tcW w:type="dxa" w:w="1662"/>
          </w:tcPr>
          <w:p>
            <w:r>
              <w:rPr>
                <w:b w:val="0"/>
                <w:sz w:val="18"/>
              </w:rPr>
              <w:t>Wahai orang-orang yang beriman, sesungguhnya minuman keras, berjudi, berkurban untuk berhala, dan mengundi nasib adalah perbuatan keji dari perbuatan setan. Maka jauhilah agar kamu beruntung.</w:t>
            </w:r>
          </w:p>
        </w:tc>
        <w:tc>
          <w:tcPr>
            <w:tcW w:type="dxa" w:w="1662"/>
          </w:tcPr>
          <w:p>
            <w:r>
              <w:rPr>
                <w:b w:val="0"/>
                <w:sz w:val="18"/>
              </w:rPr>
              <w:t>Bab 13</w:t>
            </w:r>
          </w:p>
        </w:tc>
        <w:tc>
          <w:tcPr>
            <w:tcW w:type="dxa" w:w="1662"/>
          </w:tcPr>
          <w:p>
            <w:r>
              <w:rPr>
                <w:b w:val="0"/>
                <w:sz w:val="18"/>
              </w:rPr>
              <w:t>[V-AYAT]</w:t>
            </w:r>
          </w:p>
        </w:tc>
      </w:tr>
      <w:tr>
        <w:tc>
          <w:tcPr>
            <w:tcW w:type="dxa" w:w="1662"/>
          </w:tcPr>
          <w:p>
            <w:r>
              <w:rPr>
                <w:b w:val="0"/>
                <w:sz w:val="18"/>
              </w:rPr>
              <w:t>QS. Al-An'am: 151</w:t>
            </w:r>
          </w:p>
        </w:tc>
        <w:tc>
          <w:tcPr>
            <w:tcW w:type="dxa" w:w="1662"/>
          </w:tcPr>
          <w:p>
            <w:r>
              <w:rPr>
                <w:rFonts w:ascii="Scheherazade New" w:hAnsi="Scheherazade New"/>
                <w:sz w:val="26"/>
                <w:rtl/>
                <w:cs w:val="1"/>
              </w:rPr>
              <w:t>۞ قُلْ تَعَالَوْا۟ أَتْلُ مَا حَرَّمَ رَبُّكُمْ عَلَيْكُمْ ۖ أَلَّا تُشْرِكُوا۟ بِهِۦ شَيْـًۭٔا ۖ وَبِٱلْوَٰلِدَيْنِ إِحْسَٰنًۭا ۖ وَلَا تَقْتُلُوٓا۟ أَوْلَٰدَكُم مِّنْ إِمْلَٰقٍۢ ۖ نَّحْنُ نَرْزُقُكُمْ وَإِيَّاهُمْ ۖ وَلَا تَقْرَبُوا۟ ٱلْفَوَٰحِشَ مَا ظَهَرَ مِنْهَا وَمَا بَطَنَ ۖ وَلَا تَقْتُلُوا۟ ٱلنَّفْسَ ٱلَّتِى حَرَّمَ ٱللَّهُ إِلَّا بِٱلْحَقِّ ۚ ذَٰلِكُمْ وَصَّىٰكُم بِهِۦ لَعَلَّكُمْ تَعْقِلُونَ</w:t>
            </w:r>
          </w:p>
        </w:tc>
        <w:tc>
          <w:tcPr>
            <w:tcW w:type="dxa" w:w="1662"/>
          </w:tcPr>
          <w:p>
            <w:r>
              <w:rPr>
                <w:b w:val="0"/>
                <w:sz w:val="18"/>
              </w:rPr>
              <w:t>Katakanlah, “Marilah kubacakan apa yang diharamkan Tuhan kepada kalian.” Jangan mempersekutukan-Nya dengan sesuatu, berbuat baiklah kepada kedua orang tua, dan jangan membunuh anak-anak kalian karena kemiskinan. Kamilah yang memberi rezeki kepada kalian dan kepada mereka. Jangan mendekati perbuatan keji, baik yang tampak maupun tersembunyi, dan jangan membunuh jiwa yang diharamkan Allah kecuali dengan alasan yang benar. Itulah yang diwasiatkan-Nya agar kalian memahami.</w:t>
            </w:r>
          </w:p>
        </w:tc>
        <w:tc>
          <w:tcPr>
            <w:tcW w:type="dxa" w:w="1662"/>
          </w:tcPr>
          <w:p>
            <w:r>
              <w:rPr>
                <w:b w:val="0"/>
                <w:sz w:val="18"/>
              </w:rPr>
              <w:t>Bab 37</w:t>
            </w:r>
          </w:p>
        </w:tc>
        <w:tc>
          <w:tcPr>
            <w:tcW w:type="dxa" w:w="1662"/>
          </w:tcPr>
          <w:p>
            <w:r>
              <w:rPr>
                <w:b w:val="0"/>
                <w:sz w:val="18"/>
              </w:rPr>
              <w:t>[V-AYAT]</w:t>
            </w:r>
          </w:p>
        </w:tc>
      </w:tr>
      <w:tr>
        <w:tc>
          <w:tcPr>
            <w:tcW w:type="dxa" w:w="1662"/>
          </w:tcPr>
          <w:p>
            <w:r>
              <w:rPr>
                <w:b w:val="0"/>
                <w:sz w:val="18"/>
              </w:rPr>
              <w:t>QS. Al-An'am: 162</w:t>
            </w:r>
          </w:p>
        </w:tc>
        <w:tc>
          <w:tcPr>
            <w:tcW w:type="dxa" w:w="1662"/>
          </w:tcPr>
          <w:p>
            <w:r>
              <w:rPr>
                <w:rFonts w:ascii="Scheherazade New" w:hAnsi="Scheherazade New"/>
                <w:sz w:val="26"/>
                <w:rtl/>
                <w:cs w:val="1"/>
              </w:rPr>
              <w:t>قُلْ إِنَّ صَلَاتِى وَنُسُكِى وَمَحْيَاىَ وَمَمَاتِى لِلَّهِ رَبِّ ٱلْعَٰلَمِينَ</w:t>
            </w:r>
          </w:p>
        </w:tc>
        <w:tc>
          <w:tcPr>
            <w:tcW w:type="dxa" w:w="1662"/>
          </w:tcPr>
          <w:p>
            <w:r>
              <w:rPr>
                <w:b w:val="0"/>
                <w:sz w:val="18"/>
              </w:rPr>
              <w:t>Katakanlah: sesungguhnya sembahyangku, ibadatku, hidupku dan matiku hanyalah untuk Allah, Tuhan semesta alam. (162)</w:t>
            </w:r>
          </w:p>
        </w:tc>
        <w:tc>
          <w:tcPr>
            <w:tcW w:type="dxa" w:w="1662"/>
          </w:tcPr>
          <w:p>
            <w:r>
              <w:rPr>
                <w:b w:val="0"/>
                <w:sz w:val="18"/>
              </w:rPr>
              <w:t>Bab 63</w:t>
            </w:r>
          </w:p>
        </w:tc>
        <w:tc>
          <w:tcPr>
            <w:tcW w:type="dxa" w:w="1662"/>
          </w:tcPr>
          <w:p>
            <w:r>
              <w:rPr>
                <w:b w:val="0"/>
                <w:sz w:val="18"/>
              </w:rPr>
              <w:t>[V-AYAT]</w:t>
            </w:r>
          </w:p>
        </w:tc>
      </w:tr>
      <w:tr>
        <w:tc>
          <w:tcPr>
            <w:tcW w:type="dxa" w:w="1662"/>
          </w:tcPr>
          <w:p>
            <w:r>
              <w:rPr>
                <w:b w:val="0"/>
                <w:sz w:val="18"/>
              </w:rPr>
              <w:t>QS. Al-A'raf: 31</w:t>
            </w:r>
          </w:p>
        </w:tc>
        <w:tc>
          <w:tcPr>
            <w:tcW w:type="dxa" w:w="1662"/>
          </w:tcPr>
          <w:p>
            <w:r>
              <w:rPr>
                <w:rFonts w:ascii="Scheherazade New" w:hAnsi="Scheherazade New"/>
                <w:sz w:val="26"/>
                <w:rtl/>
                <w:cs w:val="1"/>
              </w:rPr>
              <w:t>۞ يَٰبَنِىٓ ءَادَمَ خُذُوا۟ زِينَتَكُمْ عِندَ كُلِّ مَسْجِدٍۢ وَكُلُوا۟ وَٱشْرَبُوا۟ وَلَا تُسْرِفُوٓا۟ ۚ إِنَّهُۥ لَا يُحِبُّ ٱلْمُسْرِفِينَ</w:t>
            </w:r>
          </w:p>
        </w:tc>
        <w:tc>
          <w:tcPr>
            <w:tcW w:type="dxa" w:w="1662"/>
          </w:tcPr>
          <w:p>
            <w:r>
              <w:rPr>
                <w:b w:val="0"/>
                <w:sz w:val="18"/>
              </w:rPr>
              <w:t>Wahai anak Adam, kenakanlah perhiasan yang pantas ketika beribadah, makan dan minumlah, tetapi jangan berlebih-lebihan.</w:t>
            </w:r>
          </w:p>
        </w:tc>
        <w:tc>
          <w:tcPr>
            <w:tcW w:type="dxa" w:w="1662"/>
          </w:tcPr>
          <w:p>
            <w:r>
              <w:rPr>
                <w:b w:val="0"/>
                <w:sz w:val="18"/>
              </w:rPr>
              <w:t>Bab 4</w:t>
            </w:r>
          </w:p>
        </w:tc>
        <w:tc>
          <w:tcPr>
            <w:tcW w:type="dxa" w:w="1662"/>
          </w:tcPr>
          <w:p>
            <w:r>
              <w:rPr>
                <w:b w:val="0"/>
                <w:sz w:val="18"/>
              </w:rPr>
              <w:t>[V-AYAT]</w:t>
            </w:r>
          </w:p>
        </w:tc>
      </w:tr>
      <w:tr>
        <w:tc>
          <w:tcPr>
            <w:tcW w:type="dxa" w:w="1662"/>
          </w:tcPr>
          <w:p>
            <w:r>
              <w:rPr>
                <w:b w:val="0"/>
                <w:sz w:val="18"/>
              </w:rPr>
              <w:t>QS. Al-A'raf: 56</w:t>
            </w:r>
          </w:p>
        </w:tc>
        <w:tc>
          <w:tcPr>
            <w:tcW w:type="dxa" w:w="1662"/>
          </w:tcPr>
          <w:p>
            <w:r>
              <w:rPr>
                <w:rFonts w:ascii="Scheherazade New" w:hAnsi="Scheherazade New"/>
                <w:sz w:val="26"/>
                <w:rtl/>
                <w:cs w:val="1"/>
              </w:rPr>
              <w:t>وَلَا تُفْسِدُوا۟ فِى ٱلْأَرْضِ بَعْدَ إِصْلَٰحِهَا وَٱدْعُوهُ خَوْفًۭا وَطَمَعًا ۚ إِنَّ رَحْمَتَ ٱللَّهِ قَرِيبٌۭ مِّنَ ٱلْمُحْسِنِينَ</w:t>
            </w:r>
          </w:p>
        </w:tc>
        <w:tc>
          <w:tcPr>
            <w:tcW w:type="dxa" w:w="1662"/>
          </w:tcPr>
          <w:p>
            <w:r>
              <w:rPr>
                <w:b w:val="0"/>
                <w:sz w:val="18"/>
              </w:rPr>
              <w:t>Dan janganlah kamu berbuat kerusakan di bumi setelah diperbaiki, dan berdoalah kepada-Nya dengan takut dan harap. Sesungguhnya rahmat Allah dekat kepada orang-orang yang berbuat baik.</w:t>
            </w:r>
          </w:p>
        </w:tc>
        <w:tc>
          <w:tcPr>
            <w:tcW w:type="dxa" w:w="1662"/>
          </w:tcPr>
          <w:p>
            <w:r>
              <w:rPr>
                <w:b w:val="0"/>
                <w:sz w:val="18"/>
              </w:rPr>
              <w:t>Bab 18</w:t>
            </w:r>
          </w:p>
        </w:tc>
        <w:tc>
          <w:tcPr>
            <w:tcW w:type="dxa" w:w="1662"/>
          </w:tcPr>
          <w:p>
            <w:r>
              <w:rPr>
                <w:b w:val="0"/>
                <w:sz w:val="18"/>
              </w:rPr>
              <w:t>[V-AYAT]</w:t>
            </w:r>
          </w:p>
        </w:tc>
      </w:tr>
      <w:tr>
        <w:tc>
          <w:tcPr>
            <w:tcW w:type="dxa" w:w="1662"/>
          </w:tcPr>
          <w:p>
            <w:r>
              <w:rPr>
                <w:b w:val="0"/>
                <w:sz w:val="18"/>
              </w:rPr>
              <w:t>QS. Al-A'raf: 96</w:t>
            </w:r>
          </w:p>
        </w:tc>
        <w:tc>
          <w:tcPr>
            <w:tcW w:type="dxa" w:w="1662"/>
          </w:tcPr>
          <w:p>
            <w:r>
              <w:rPr>
                <w:rFonts w:ascii="Scheherazade New" w:hAnsi="Scheherazade New"/>
                <w:sz w:val="26"/>
                <w:rtl/>
                <w:cs w:val="1"/>
              </w:rPr>
              <w:t>وَلَوْ أَنَّ أَهْلَ ٱلْقُرَىٰٓ ءَامَنُوا۟ وَٱتَّقَوْا۟ لَفَتَحْنَا عَلَيْهِم بَرَكَٰتٍۢ مِّنَ ٱلسَّمَآءِ وَٱلْأَرْضِ وَلَٰكِن كَذَّبُوا۟ فَأَخَذْنَٰهُم بِمَا كَانُوا۟ يَكْسِبُونَ</w:t>
            </w:r>
          </w:p>
        </w:tc>
        <w:tc>
          <w:tcPr>
            <w:tcW w:type="dxa" w:w="1662"/>
          </w:tcPr>
          <w:p>
            <w:r>
              <w:rPr>
                <w:b w:val="0"/>
                <w:sz w:val="18"/>
              </w:rPr>
              <w:t>Sekiranya penduduk negeri-negeri itu beriman dan bertakwa, niscaya Kami pasti bukakan bagi mereka keberkahan dari langit dan bumi.</w:t>
            </w:r>
          </w:p>
        </w:tc>
        <w:tc>
          <w:tcPr>
            <w:tcW w:type="dxa" w:w="1662"/>
          </w:tcPr>
          <w:p>
            <w:r>
              <w:rPr>
                <w:b w:val="0"/>
                <w:sz w:val="18"/>
              </w:rPr>
              <w:t>Bab 1-5</w:t>
            </w:r>
          </w:p>
        </w:tc>
        <w:tc>
          <w:tcPr>
            <w:tcW w:type="dxa" w:w="1662"/>
          </w:tcPr>
          <w:p>
            <w:r>
              <w:rPr>
                <w:b w:val="0"/>
                <w:sz w:val="18"/>
              </w:rPr>
              <w:t>[V-AYAT]</w:t>
            </w:r>
          </w:p>
        </w:tc>
      </w:tr>
      <w:tr>
        <w:tc>
          <w:tcPr>
            <w:tcW w:type="dxa" w:w="1662"/>
          </w:tcPr>
          <w:p>
            <w:r>
              <w:rPr>
                <w:b w:val="0"/>
                <w:sz w:val="18"/>
              </w:rPr>
              <w:t>QS. Al-A'raf: 180</w:t>
            </w:r>
          </w:p>
        </w:tc>
        <w:tc>
          <w:tcPr>
            <w:tcW w:type="dxa" w:w="1662"/>
          </w:tcPr>
          <w:p>
            <w:r>
              <w:rPr>
                <w:rFonts w:ascii="Scheherazade New" w:hAnsi="Scheherazade New"/>
                <w:sz w:val="26"/>
                <w:rtl/>
                <w:cs w:val="1"/>
              </w:rPr>
              <w:t>وَلِلَّهِ ٱلْأَسْمَآءُ ٱلْحُسْنَىٰ فَٱدْعُوهُ بِهَا ۖ وَذَرُوا۟ ٱلَّذِينَ يُلْحِدُونَ فِىٓ أَسْمَٰٓئِهِۦ ۚ سَيُجْزَوْنَ مَا كَانُوا۟ يَعْمَلُونَ</w:t>
            </w:r>
          </w:p>
        </w:tc>
        <w:tc>
          <w:tcPr>
            <w:tcW w:type="dxa" w:w="1662"/>
          </w:tcPr>
          <w:p>
            <w:r>
              <w:rPr>
                <w:b w:val="0"/>
                <w:sz w:val="18"/>
              </w:rPr>
              <w:t>Milik Allah nama-nama yang paling indah, maka berdoalah kepada-Nya dengan nama-nama itu. Sungguh, Allah, Dialah Maha Pemberi rezeki, Yang mempunyai kekuatan lagi sangat kokoh.</w:t>
            </w:r>
          </w:p>
        </w:tc>
        <w:tc>
          <w:tcPr>
            <w:tcW w:type="dxa" w:w="1662"/>
          </w:tcPr>
          <w:p>
            <w:r>
              <w:rPr>
                <w:b w:val="0"/>
                <w:sz w:val="18"/>
              </w:rPr>
              <w:t>Bab 2</w:t>
            </w:r>
          </w:p>
        </w:tc>
        <w:tc>
          <w:tcPr>
            <w:tcW w:type="dxa" w:w="1662"/>
          </w:tcPr>
          <w:p>
            <w:r>
              <w:rPr>
                <w:b w:val="0"/>
                <w:sz w:val="18"/>
              </w:rPr>
              <w:t>[V-AYAT]</w:t>
            </w:r>
          </w:p>
        </w:tc>
      </w:tr>
      <w:tr>
        <w:tc>
          <w:tcPr>
            <w:tcW w:type="dxa" w:w="1662"/>
          </w:tcPr>
          <w:p>
            <w:r>
              <w:rPr>
                <w:b w:val="0"/>
                <w:sz w:val="18"/>
              </w:rPr>
              <w:t>QS. Al-A'raf: 199</w:t>
            </w:r>
          </w:p>
        </w:tc>
        <w:tc>
          <w:tcPr>
            <w:tcW w:type="dxa" w:w="1662"/>
          </w:tcPr>
          <w:p>
            <w:r>
              <w:rPr>
                <w:rFonts w:ascii="Scheherazade New" w:hAnsi="Scheherazade New"/>
                <w:sz w:val="26"/>
                <w:rtl/>
                <w:cs w:val="1"/>
              </w:rPr>
              <w:t>خُذِ ٱلْعَفْوَ وَأْمُرْ بِٱلْعُرْفِ وَأَعْرِضْ عَنِ ٱلْجَٰهِلِينَ</w:t>
            </w:r>
          </w:p>
        </w:tc>
        <w:tc>
          <w:tcPr>
            <w:tcW w:type="dxa" w:w="1662"/>
          </w:tcPr>
          <w:p>
            <w:r>
              <w:rPr>
                <w:b w:val="0"/>
                <w:sz w:val="18"/>
              </w:rPr>
              <w:t>Jadilah engkau pemaaf dan suruhlah orang mengerjakan yang ma'ruf, serta berpalinglah dari pada orang-orang yang bodoh. (199)</w:t>
            </w:r>
          </w:p>
        </w:tc>
        <w:tc>
          <w:tcPr>
            <w:tcW w:type="dxa" w:w="1662"/>
          </w:tcPr>
          <w:p>
            <w:r>
              <w:rPr>
                <w:b w:val="0"/>
                <w:sz w:val="18"/>
              </w:rPr>
              <w:t>Bab 63</w:t>
            </w:r>
          </w:p>
        </w:tc>
        <w:tc>
          <w:tcPr>
            <w:tcW w:type="dxa" w:w="1662"/>
          </w:tcPr>
          <w:p>
            <w:r>
              <w:rPr>
                <w:b w:val="0"/>
                <w:sz w:val="18"/>
              </w:rPr>
              <w:t>[V-AYAT]</w:t>
            </w:r>
          </w:p>
        </w:tc>
      </w:tr>
      <w:tr>
        <w:tc>
          <w:tcPr>
            <w:tcW w:type="dxa" w:w="1662"/>
          </w:tcPr>
          <w:p>
            <w:r>
              <w:rPr>
                <w:b w:val="0"/>
                <w:sz w:val="18"/>
              </w:rPr>
              <w:t>QS. Al-Anfal: 27</w:t>
            </w:r>
          </w:p>
        </w:tc>
        <w:tc>
          <w:tcPr>
            <w:tcW w:type="dxa" w:w="1662"/>
          </w:tcPr>
          <w:p>
            <w:r>
              <w:rPr>
                <w:rFonts w:ascii="Scheherazade New" w:hAnsi="Scheherazade New"/>
                <w:sz w:val="26"/>
                <w:rtl/>
                <w:cs w:val="1"/>
              </w:rPr>
              <w:t>يٰٓاَيُّهَا الَّذِيْنَ اٰمَنُوْا لَا تَخُوْنُوا اللّٰهَ وَالرَّسُوْلَ وَتَخُوْنُوْٓا اَمٰنٰتِكُمْ وَاَنْتُمْ تَعْلَمُوْنَ ۝٢٧</w:t>
            </w:r>
          </w:p>
        </w:tc>
        <w:tc>
          <w:tcPr>
            <w:tcW w:type="dxa" w:w="1662"/>
          </w:tcPr>
          <w:p>
            <w:r>
              <w:rPr>
                <w:b w:val="0"/>
                <w:sz w:val="18"/>
              </w:rPr>
              <w:t>Hai orang-orang yang beriman, janganlah kamu mengkhianati Allah dan Rasul (Muhammad) dan (juga) janganlah kamu mengkhianati amanat-amanat yang dipercayakan kepadamu, sedang kamu mengetahui.</w:t>
            </w:r>
          </w:p>
        </w:tc>
        <w:tc>
          <w:tcPr>
            <w:tcW w:type="dxa" w:w="1662"/>
          </w:tcPr>
          <w:p>
            <w:r>
              <w:rPr>
                <w:b w:val="0"/>
                <w:sz w:val="18"/>
              </w:rPr>
              <w:t>Bab 77</w:t>
            </w:r>
          </w:p>
        </w:tc>
        <w:tc>
          <w:tcPr>
            <w:tcW w:type="dxa" w:w="1662"/>
          </w:tcPr>
          <w:p>
            <w:r>
              <w:rPr>
                <w:b w:val="0"/>
                <w:sz w:val="18"/>
              </w:rPr>
              <w:t>[V-AYAT]</w:t>
            </w:r>
          </w:p>
        </w:tc>
      </w:tr>
      <w:tr>
        <w:tc>
          <w:tcPr>
            <w:tcW w:type="dxa" w:w="1662"/>
          </w:tcPr>
          <w:p>
            <w:r>
              <w:rPr>
                <w:b w:val="0"/>
                <w:sz w:val="18"/>
              </w:rPr>
              <w:t>QS. At-Taubah: 28</w:t>
            </w:r>
          </w:p>
        </w:tc>
        <w:tc>
          <w:tcPr>
            <w:tcW w:type="dxa" w:w="1662"/>
          </w:tcPr>
          <w:p>
            <w:r>
              <w:rPr>
                <w:rFonts w:ascii="Scheherazade New" w:hAnsi="Scheherazade New"/>
                <w:sz w:val="26"/>
                <w:rtl/>
                <w:cs w:val="1"/>
              </w:rPr>
              <w:t>يَٰٓأَيُّهَا ٱلَّذِينَ ءَامَنُوٓا۟ إِنَّمَا ٱلْمُشْرِكُونَ نَجَسٌۭ فَلَا يَقْرَبُوا۟ ٱلْمَسْجِدَ ٱلْحَرَامَ بَعْدَ عَامِهِمْ هَٰذَا ۚ وَإِنْ خِفْتُمْ عَيْلَةًۭ فَسَوْفَ يُغْنِيكُمُ ٱللَّهُ مِن فَضْلِهِۦٓ إِن شَآءَ ۚ إِنَّ ٱللَّهَ عَلِيمٌ حَكِيمٌۭ</w:t>
            </w:r>
          </w:p>
        </w:tc>
        <w:tc>
          <w:tcPr>
            <w:tcW w:type="dxa" w:w="1662"/>
          </w:tcPr>
          <w:p>
            <w:r>
              <w:rPr>
                <w:b w:val="0"/>
                <w:sz w:val="18"/>
              </w:rPr>
              <w:t>Ayat ini memberi ketentuan mengenai kaum musyrik mendekati Masjidil Haram dan menyebut kecukupan yang Allah berikan dari karunia-Nya.</w:t>
            </w:r>
          </w:p>
        </w:tc>
        <w:tc>
          <w:tcPr>
            <w:tcW w:type="dxa" w:w="1662"/>
          </w:tcPr>
          <w:p>
            <w:r>
              <w:rPr>
                <w:b w:val="0"/>
                <w:sz w:val="18"/>
              </w:rPr>
              <w:t>Bab 3</w:t>
            </w:r>
          </w:p>
        </w:tc>
        <w:tc>
          <w:tcPr>
            <w:tcW w:type="dxa" w:w="1662"/>
          </w:tcPr>
          <w:p>
            <w:r>
              <w:rPr>
                <w:b w:val="0"/>
                <w:sz w:val="18"/>
              </w:rPr>
              <w:t>[V-AYAT]</w:t>
            </w:r>
          </w:p>
        </w:tc>
      </w:tr>
      <w:tr>
        <w:tc>
          <w:tcPr>
            <w:tcW w:type="dxa" w:w="1662"/>
          </w:tcPr>
          <w:p>
            <w:r>
              <w:rPr>
                <w:b w:val="0"/>
                <w:sz w:val="18"/>
              </w:rPr>
              <w:t>QS. At-Taubah: 34</w:t>
            </w:r>
          </w:p>
        </w:tc>
        <w:tc>
          <w:tcPr>
            <w:tcW w:type="dxa" w:w="1662"/>
          </w:tcPr>
          <w:p>
            <w:r>
              <w:rPr>
                <w:rFonts w:ascii="Scheherazade New" w:hAnsi="Scheherazade New"/>
                <w:sz w:val="26"/>
                <w:rtl/>
                <w:cs w:val="1"/>
              </w:rPr>
              <w:t>۞ يَٰٓأَيُّهَا ٱلَّذِينَ ءَامَنُوٓا۟ إِنَّ كَثِيرًۭا مِّنَ ٱلْأَحْبَارِ وَٱلرُّهْبَانِ لَيَأْكُلُونَ أَمْوَٰلَ ٱلنَّاسِ بِٱلْبَٰطِلِ وَيَصُدُّونَ عَن سَبِيلِ ٱللَّهِ ۗ وَٱلَّذِينَ يَكْنِزُونَ ٱلذَّهَبَ وَٱلْفِضَّةَ وَلَا يُنفِقُونَهَا فِى سَبِيلِ ٱللَّهِ فَبَشِّرْهُم بِعَذَابٍ أَلِيمٍۢ</w:t>
            </w:r>
          </w:p>
        </w:tc>
        <w:tc>
          <w:tcPr>
            <w:tcW w:type="dxa" w:w="1662"/>
          </w:tcPr>
          <w:p>
            <w:r>
              <w:rPr>
                <w:b w:val="0"/>
                <w:sz w:val="18"/>
              </w:rPr>
              <w:t>Orang-orang yang menimbun emas dan perak serta tidak menginfakkannya di jalan Allah, sampaikan kepada mereka kabar tentang azab yang pedih.</w:t>
            </w:r>
          </w:p>
        </w:tc>
        <w:tc>
          <w:tcPr>
            <w:tcW w:type="dxa" w:w="1662"/>
          </w:tcPr>
          <w:p>
            <w:r>
              <w:rPr>
                <w:b w:val="0"/>
                <w:sz w:val="18"/>
              </w:rPr>
              <w:t>Bab 10</w:t>
            </w:r>
          </w:p>
        </w:tc>
        <w:tc>
          <w:tcPr>
            <w:tcW w:type="dxa" w:w="1662"/>
          </w:tcPr>
          <w:p>
            <w:r>
              <w:rPr>
                <w:b w:val="0"/>
                <w:sz w:val="18"/>
              </w:rPr>
              <w:t>[V-AYAT]</w:t>
            </w:r>
          </w:p>
        </w:tc>
      </w:tr>
      <w:tr>
        <w:tc>
          <w:tcPr>
            <w:tcW w:type="dxa" w:w="1662"/>
          </w:tcPr>
          <w:p>
            <w:r>
              <w:rPr>
                <w:b w:val="0"/>
                <w:sz w:val="18"/>
              </w:rPr>
              <w:t>QS. At-Taubah: 60</w:t>
            </w:r>
          </w:p>
        </w:tc>
        <w:tc>
          <w:tcPr>
            <w:tcW w:type="dxa" w:w="1662"/>
          </w:tcPr>
          <w:p>
            <w:r>
              <w:rPr>
                <w:rFonts w:ascii="Scheherazade New" w:hAnsi="Scheherazade New"/>
                <w:sz w:val="26"/>
                <w:rtl/>
                <w:cs w:val="1"/>
              </w:rPr>
              <w:t>۞ إِنَّمَا ٱلصَّدَقَٰتُ لِلْفُقَرَآءِ وَٱلْمَسَٰكِينِ وَٱلْعَٰمِلِينَ عَلَيْهَا وَٱلْمُؤَلَّفَةِ قُلُوبُهُمْ وَفِى ٱلرِّقَابِ وَٱلْغَٰرِمِينَ وَفِى سَبِيلِ ٱللَّهِ وَٱبْنِ ٱلسَّبِيلِ ۖ فَرِيضَةًۭ مِّنَ ٱللَّهِ ۗ وَٱللَّهُ عَلِيمٌ حَكِيمٌۭ</w:t>
            </w:r>
          </w:p>
        </w:tc>
        <w:tc>
          <w:tcPr>
            <w:tcW w:type="dxa" w:w="1662"/>
          </w:tcPr>
          <w:p>
            <w:r>
              <w:rPr>
                <w:b w:val="0"/>
                <w:sz w:val="18"/>
              </w:rPr>
              <w:t>Sesungguhnya zakat itu hanyalah untuk orang fakir, orang miskin, amil zakat, orang yang dilunakkan hatinya, untuk memerdekakan hamba sahaya, untuk orang yang berutang, untuk jalan Allah, dan untuk orang yang sedang dalam perjalanan, sebagai kewajiban dari Allah. Allah Maha Mengetahui lagi Maha Bijaksana.</w:t>
            </w:r>
          </w:p>
        </w:tc>
        <w:tc>
          <w:tcPr>
            <w:tcW w:type="dxa" w:w="1662"/>
          </w:tcPr>
          <w:p>
            <w:r>
              <w:rPr>
                <w:b w:val="0"/>
                <w:sz w:val="18"/>
              </w:rPr>
              <w:t>Bab 17/19</w:t>
            </w:r>
          </w:p>
        </w:tc>
        <w:tc>
          <w:tcPr>
            <w:tcW w:type="dxa" w:w="1662"/>
          </w:tcPr>
          <w:p>
            <w:r>
              <w:rPr>
                <w:b w:val="0"/>
                <w:sz w:val="18"/>
              </w:rPr>
              <w:t>[V-AYAT]</w:t>
            </w:r>
          </w:p>
        </w:tc>
      </w:tr>
      <w:tr>
        <w:tc>
          <w:tcPr>
            <w:tcW w:type="dxa" w:w="1662"/>
          </w:tcPr>
          <w:p>
            <w:r>
              <w:rPr>
                <w:b w:val="0"/>
                <w:sz w:val="18"/>
              </w:rPr>
              <w:t>QS. At-Taubah: 71</w:t>
            </w:r>
          </w:p>
        </w:tc>
        <w:tc>
          <w:tcPr>
            <w:tcW w:type="dxa" w:w="1662"/>
          </w:tcPr>
          <w:p>
            <w:r>
              <w:rPr>
                <w:rFonts w:ascii="Scheherazade New" w:hAnsi="Scheherazade New"/>
                <w:sz w:val="26"/>
                <w:rtl/>
                <w:cs w:val="1"/>
              </w:rPr>
              <w:t>وَالْمُؤْمِنُوْنَ وَالْمُؤْمِنٰتُ بَعْضُهُمْ اَوْلِيَاۤءُ بَعْضٍ ۘ يَأْمُرُوْنَ بِالْمَعْرُوْفِ وَيَنْهَوْنَ عَنِ الْمُنْكَرِ وَيُقِيْمُوْنَ الصَّلٰوةَ وَيُؤْتُوْنَ الزَّكٰوةَ وَيُطِيْعُوْنَ اللّٰهَ وَرَسُوْلَهٗ ۗ اُولٰۤىِٕكَ سَيَرْحَمُهُمُ اللّٰهُ ۗ اِنَّ اللّٰهَ عَزِيْزٌ حَكِيْمٌ ۝٧١</w:t>
            </w:r>
          </w:p>
        </w:tc>
        <w:tc>
          <w:tcPr>
            <w:tcW w:type="dxa" w:w="1662"/>
          </w:tcPr>
          <w:p>
            <w:r>
              <w:rPr>
                <w:b w:val="0"/>
                <w:sz w:val="18"/>
              </w:rPr>
              <w:t>Dan orang-orang yang beriman, lelaki dan perempuan, sebahagian mereka (adalah) menjadi penolong bagi sebahagian yang lain. Mereka menyuruh (mengerjakan) yang ma'ruf, mencegah dari yang munkar, mendirikan shalat, menunaikan zakat dan mereka taat pada Allah dan Rasul-Nya. Mereka itu akan diberi rahmat oleh Allah; sesungguhnya Allah Maha Perkasa lagi Maha Bijaksana.</w:t>
            </w:r>
          </w:p>
        </w:tc>
        <w:tc>
          <w:tcPr>
            <w:tcW w:type="dxa" w:w="1662"/>
          </w:tcPr>
          <w:p>
            <w:r>
              <w:rPr>
                <w:b w:val="0"/>
                <w:sz w:val="18"/>
              </w:rPr>
              <w:t>Bab 88</w:t>
            </w:r>
          </w:p>
        </w:tc>
        <w:tc>
          <w:tcPr>
            <w:tcW w:type="dxa" w:w="1662"/>
          </w:tcPr>
          <w:p>
            <w:r>
              <w:rPr>
                <w:b w:val="0"/>
                <w:sz w:val="18"/>
              </w:rPr>
              <w:t>[V-AYAT]</w:t>
            </w:r>
          </w:p>
        </w:tc>
      </w:tr>
      <w:tr>
        <w:tc>
          <w:tcPr>
            <w:tcW w:type="dxa" w:w="1662"/>
          </w:tcPr>
          <w:p>
            <w:r>
              <w:rPr>
                <w:b w:val="0"/>
                <w:sz w:val="18"/>
              </w:rPr>
              <w:t>QS. At-Taubah: 75-77</w:t>
            </w:r>
          </w:p>
        </w:tc>
        <w:tc>
          <w:tcPr>
            <w:tcW w:type="dxa" w:w="1662"/>
          </w:tcPr>
          <w:p>
            <w:r>
              <w:rPr>
                <w:rFonts w:ascii="Scheherazade New" w:hAnsi="Scheherazade New"/>
                <w:sz w:val="26"/>
                <w:rtl/>
                <w:cs w:val="1"/>
              </w:rPr>
              <w:t>۞ وَمِنْهُمْ مَّنْ عٰهَدَ اللّٰهَ لَىِٕنْ اٰتٰىنَا مِنْ فَضْلِهٖ لَنَصَّدَّقَنَّ وَلَنَكُوْنَنَّ مِنَ الصّٰلِحِيْنَ (٧٥) فَلَمَّآ اٰتٰىهُمْ مِّنْ فَضْلِهٖ بَخِلُوْا بِهٖ وَتَوَلَّوْا وَّهُمْ مُّعْرِضُوْنَ (٧٦) فَاَعْقَبَهُمْ نِفَاقًا فِيْ قُلُوْبِهِمْ اِلٰى يَوْمِ يَلْقَوْنَهٗ بِمَآ اَخْلَفُوا اللّٰهَ مَا وَعَدُوْهُ وَبِمَا كَانُوْا يَكْذِبُوْنَ (٧٧)</w:t>
            </w:r>
          </w:p>
        </w:tc>
        <w:tc>
          <w:tcPr>
            <w:tcW w:type="dxa" w:w="1662"/>
          </w:tcPr>
          <w:p>
            <w:r>
              <w:rPr>
                <w:b w:val="0"/>
                <w:sz w:val="18"/>
              </w:rPr>
              <w:t>Di antara mereka ada orang yang telah berjanji kepada Allah, “Sesungguhnya jika Dia memberikan sebagian dari karunia-Nya kepada kami, niscaya kami akan benar-benar bersedekah dan niscaya kami benar-benar termasuk orang-orang yang saleh.” (75) Akan tetapi, ketika Allah menganugerahkan kepada mereka sebagian dari karunia-Nya, mereka menjadi kikir dan berpaling seraya menjadi penentang (kebenaran). (76) Maka, (akibat kekikiran itu) Dia menanamkan kemunafikan dalam hati mereka sampai pada hari mereka menemui-Nya karena mereka telah mengingkari janji yang telah mereka ikrarkan kepada-Nya dan (juga) karena mereka selalu berdusta. (77)</w:t>
            </w:r>
          </w:p>
        </w:tc>
        <w:tc>
          <w:tcPr>
            <w:tcW w:type="dxa" w:w="1662"/>
          </w:tcPr>
          <w:p>
            <w:r>
              <w:rPr>
                <w:b w:val="0"/>
                <w:sz w:val="18"/>
              </w:rPr>
              <w:t>Bab 55</w:t>
            </w:r>
          </w:p>
        </w:tc>
        <w:tc>
          <w:tcPr>
            <w:tcW w:type="dxa" w:w="1662"/>
          </w:tcPr>
          <w:p>
            <w:r>
              <w:rPr>
                <w:b w:val="0"/>
                <w:sz w:val="18"/>
              </w:rPr>
              <w:t>[V-AYAT]</w:t>
            </w:r>
          </w:p>
        </w:tc>
      </w:tr>
      <w:tr>
        <w:tc>
          <w:tcPr>
            <w:tcW w:type="dxa" w:w="1662"/>
          </w:tcPr>
          <w:p>
            <w:r>
              <w:rPr>
                <w:b w:val="0"/>
                <w:sz w:val="18"/>
              </w:rPr>
              <w:t>QS. At-Taubah: 103</w:t>
            </w:r>
          </w:p>
        </w:tc>
        <w:tc>
          <w:tcPr>
            <w:tcW w:type="dxa" w:w="1662"/>
          </w:tcPr>
          <w:p>
            <w:r>
              <w:rPr>
                <w:rFonts w:ascii="Scheherazade New" w:hAnsi="Scheherazade New"/>
                <w:sz w:val="26"/>
                <w:rtl/>
                <w:cs w:val="1"/>
              </w:rPr>
              <w:t>خُذْ مِنْ أَمْوَٰلِهِمْ صَدَقَةًۭ تُطَهِّرُهُمْ وَتُزَكِّيهِم بِهَا وَصَلِّ عَلَيْهِمْ ۖ إِنَّ صَلَوٰتَكَ سَكَنٌۭ لَّهُمْ ۗ وَٱللَّهُ سَمِيعٌ عَلِيمٌ</w:t>
            </w:r>
          </w:p>
        </w:tc>
        <w:tc>
          <w:tcPr>
            <w:tcW w:type="dxa" w:w="1662"/>
          </w:tcPr>
          <w:p>
            <w:r>
              <w:rPr>
                <w:b w:val="0"/>
                <w:sz w:val="18"/>
              </w:rPr>
              <w:t>Ambillah sebagian dari harta mereka sebagai sedekah, dengan (sedekah itu) mereka disucikan dan diberi keberkahan dengannya; dan doakanlah untuk mereka. Sesungguhnya doamu itu menjadi ketenteraman bagi mereka. Dan Allah Maha Mendengar lagi Maha Mengetahui.</w:t>
            </w:r>
          </w:p>
        </w:tc>
        <w:tc>
          <w:tcPr>
            <w:tcW w:type="dxa" w:w="1662"/>
          </w:tcPr>
          <w:p>
            <w:r>
              <w:rPr>
                <w:b w:val="0"/>
                <w:sz w:val="18"/>
              </w:rPr>
              <w:t>Bab 17/19</w:t>
            </w:r>
          </w:p>
        </w:tc>
        <w:tc>
          <w:tcPr>
            <w:tcW w:type="dxa" w:w="1662"/>
          </w:tcPr>
          <w:p>
            <w:r>
              <w:rPr>
                <w:b w:val="0"/>
                <w:sz w:val="18"/>
              </w:rPr>
              <w:t>[V-AYAT]</w:t>
            </w:r>
          </w:p>
        </w:tc>
      </w:tr>
      <w:tr>
        <w:tc>
          <w:tcPr>
            <w:tcW w:type="dxa" w:w="1662"/>
          </w:tcPr>
          <w:p>
            <w:r>
              <w:rPr>
                <w:b w:val="0"/>
                <w:sz w:val="18"/>
              </w:rPr>
              <w:t>QS. Hud: 3</w:t>
            </w:r>
          </w:p>
        </w:tc>
        <w:tc>
          <w:tcPr>
            <w:tcW w:type="dxa" w:w="1662"/>
          </w:tcPr>
          <w:p>
            <w:r>
              <w:rPr>
                <w:rFonts w:ascii="Scheherazade New" w:hAnsi="Scheherazade New"/>
                <w:sz w:val="26"/>
                <w:rtl/>
                <w:cs w:val="1"/>
              </w:rPr>
              <w:t>وَأَنِ ٱسْتَغْفِرُوا۟ رَبَّكُمْ ثُمَّ تُوبُوٓا۟ إِلَيْهِ يُمَتِّعْكُم مَّتَٰعًا حَسَنًا إِلَىٰٓ أَجَلٍۢ مُّسَمًّۭى وَيُؤْتِ كُلَّ ذِى فَضْلٍۢ فَضْلَهُۥ ۖ وَإِن تَوَلَّوْا۟ فَإِنِّىٓ أَخَافُ عَلَيْكُمْ عَذَابَ يَوْمٍۢ كَبِيرٍ</w:t>
            </w:r>
          </w:p>
        </w:tc>
        <w:tc>
          <w:tcPr>
            <w:tcW w:type="dxa" w:w="1662"/>
          </w:tcPr>
          <w:p>
            <w:r>
              <w:rPr>
                <w:b w:val="0"/>
                <w:sz w:val="18"/>
              </w:rPr>
              <w:t>Mohonlah ampun kepada Tuhanmu, kemudian bertaubatlah kepada-Nya. Dia memberi kenikmatan yang baik sampai waktu yang ditentukan dan memberi karunia kepada setiap pemilik keutamaan.</w:t>
            </w:r>
          </w:p>
        </w:tc>
        <w:tc>
          <w:tcPr>
            <w:tcW w:type="dxa" w:w="1662"/>
          </w:tcPr>
          <w:p>
            <w:r>
              <w:rPr>
                <w:b w:val="0"/>
                <w:sz w:val="18"/>
              </w:rPr>
              <w:t>Bab 29</w:t>
            </w:r>
          </w:p>
        </w:tc>
        <w:tc>
          <w:tcPr>
            <w:tcW w:type="dxa" w:w="1662"/>
          </w:tcPr>
          <w:p>
            <w:r>
              <w:rPr>
                <w:b w:val="0"/>
                <w:sz w:val="18"/>
              </w:rPr>
              <w:t>[V-AYAT]</w:t>
            </w:r>
          </w:p>
        </w:tc>
      </w:tr>
      <w:tr>
        <w:tc>
          <w:tcPr>
            <w:tcW w:type="dxa" w:w="1662"/>
          </w:tcPr>
          <w:p>
            <w:r>
              <w:rPr>
                <w:b w:val="0"/>
                <w:sz w:val="18"/>
              </w:rPr>
              <w:t>QS. Hud: 6</w:t>
            </w:r>
          </w:p>
        </w:tc>
        <w:tc>
          <w:tcPr>
            <w:tcW w:type="dxa" w:w="1662"/>
          </w:tcPr>
          <w:p>
            <w:r>
              <w:rPr>
                <w:rFonts w:ascii="Scheherazade New" w:hAnsi="Scheherazade New"/>
                <w:sz w:val="26"/>
                <w:rtl/>
                <w:cs w:val="1"/>
              </w:rPr>
              <w:t>۞ وَمَا مِن دَآبَّةٍۢ فِى ٱلْأَرْضِ إِلَّا عَلَى ٱللَّهِ رِزْقُهَا وَيَعْلَمُ مُسْتَقَرَّهَا وَمُسْتَوْدَعَهَا ۚ كُلٌّۭ فِى كِتَٰبٍۢ مُّبِينٍۢ</w:t>
            </w:r>
          </w:p>
        </w:tc>
        <w:tc>
          <w:tcPr>
            <w:tcW w:type="dxa" w:w="1662"/>
          </w:tcPr>
          <w:p>
            <w:r>
              <w:rPr>
                <w:b w:val="0"/>
                <w:sz w:val="18"/>
              </w:rPr>
              <w:t>Dan tidak ada satu makhluk pun di bumi melainkan Allah-lah yang menjamin rezekinya.</w:t>
            </w:r>
          </w:p>
        </w:tc>
        <w:tc>
          <w:tcPr>
            <w:tcW w:type="dxa" w:w="1662"/>
          </w:tcPr>
          <w:p>
            <w:r>
              <w:rPr>
                <w:b w:val="0"/>
                <w:sz w:val="18"/>
              </w:rPr>
              <w:t>Bab 1-5; Bab 2</w:t>
            </w:r>
          </w:p>
        </w:tc>
        <w:tc>
          <w:tcPr>
            <w:tcW w:type="dxa" w:w="1662"/>
          </w:tcPr>
          <w:p>
            <w:r>
              <w:rPr>
                <w:b w:val="0"/>
                <w:sz w:val="18"/>
              </w:rPr>
              <w:t>[V-AYAT]</w:t>
            </w:r>
          </w:p>
        </w:tc>
      </w:tr>
      <w:tr>
        <w:tc>
          <w:tcPr>
            <w:tcW w:type="dxa" w:w="1662"/>
          </w:tcPr>
          <w:p>
            <w:r>
              <w:rPr>
                <w:b w:val="0"/>
                <w:sz w:val="18"/>
              </w:rPr>
              <w:t>QS. Hud: 15</w:t>
            </w:r>
          </w:p>
        </w:tc>
        <w:tc>
          <w:tcPr>
            <w:tcW w:type="dxa" w:w="1662"/>
          </w:tcPr>
          <w:p>
            <w:r>
              <w:rPr>
                <w:rFonts w:ascii="Scheherazade New" w:hAnsi="Scheherazade New"/>
                <w:sz w:val="26"/>
                <w:rtl/>
                <w:cs w:val="1"/>
              </w:rPr>
              <w:t>مَن كَانَ يُرِيدُ ٱلْحَيَوٰةَ ٱلدُّنْيَا وَزِينَتَهَا نُوَفِّ إِلَيْهِمْ أَعْمَٰلَهُمْ فِيهَا وَهُمْ فِيهَا لَا يُبْخَسُونَ</w:t>
            </w:r>
          </w:p>
        </w:tc>
        <w:tc>
          <w:tcPr>
            <w:tcW w:type="dxa" w:w="1662"/>
          </w:tcPr>
          <w:p>
            <w:r>
              <w:rPr>
                <w:b w:val="0"/>
                <w:sz w:val="18"/>
              </w:rPr>
              <w:t>Siapa yang menghendaki kehidupan dunia dan perhiasannya, Kami sempurnakan balasan pekerjaan mereka di dunia, dan mereka di dunia tidak dirugikan.</w:t>
            </w:r>
          </w:p>
        </w:tc>
        <w:tc>
          <w:tcPr>
            <w:tcW w:type="dxa" w:w="1662"/>
          </w:tcPr>
          <w:p>
            <w:r>
              <w:rPr>
                <w:b w:val="0"/>
                <w:sz w:val="18"/>
              </w:rPr>
              <w:t>Bab 22</w:t>
            </w:r>
          </w:p>
        </w:tc>
        <w:tc>
          <w:tcPr>
            <w:tcW w:type="dxa" w:w="1662"/>
          </w:tcPr>
          <w:p>
            <w:r>
              <w:rPr>
                <w:b w:val="0"/>
                <w:sz w:val="18"/>
              </w:rPr>
              <w:t>[V-AYAT]</w:t>
            </w:r>
          </w:p>
        </w:tc>
      </w:tr>
      <w:tr>
        <w:tc>
          <w:tcPr>
            <w:tcW w:type="dxa" w:w="1662"/>
          </w:tcPr>
          <w:p>
            <w:r>
              <w:rPr>
                <w:b w:val="0"/>
                <w:sz w:val="18"/>
              </w:rPr>
              <w:t>QS. Hud: 16</w:t>
            </w:r>
          </w:p>
        </w:tc>
        <w:tc>
          <w:tcPr>
            <w:tcW w:type="dxa" w:w="1662"/>
          </w:tcPr>
          <w:p>
            <w:r>
              <w:rPr>
                <w:rFonts w:ascii="Scheherazade New" w:hAnsi="Scheherazade New"/>
                <w:sz w:val="26"/>
                <w:rtl/>
                <w:cs w:val="1"/>
              </w:rPr>
              <w:t>أُو۟لَٰٓئِكَ ٱلَّذِينَ لَيْسَ لَهُمْ فِى ٱلْءَاخِرَةِ إِلَّا ٱلنَّارُ ۖ وَحَبِطَ مَا صَنَعُوا۟ فِيهَا وَبَٰطِلٌۭ مَّا كَانُوا۟ يَعْمَلُونَ</w:t>
            </w:r>
          </w:p>
        </w:tc>
        <w:tc>
          <w:tcPr>
            <w:tcW w:type="dxa" w:w="1662"/>
          </w:tcPr>
          <w:p>
            <w:r>
              <w:rPr>
                <w:b w:val="0"/>
                <w:sz w:val="18"/>
              </w:rPr>
              <w:t>Mereka itulah orang-orang yang tidak memperoleh di akhirat selain neraka; lenyaplah apa yang mereka usahakan di sana dan sia-sialah apa yang mereka kerjakan.</w:t>
            </w:r>
          </w:p>
        </w:tc>
        <w:tc>
          <w:tcPr>
            <w:tcW w:type="dxa" w:w="1662"/>
          </w:tcPr>
          <w:p>
            <w:r>
              <w:rPr>
                <w:b w:val="0"/>
                <w:sz w:val="18"/>
              </w:rPr>
              <w:t>Bab 22</w:t>
            </w:r>
          </w:p>
        </w:tc>
        <w:tc>
          <w:tcPr>
            <w:tcW w:type="dxa" w:w="1662"/>
          </w:tcPr>
          <w:p>
            <w:r>
              <w:rPr>
                <w:b w:val="0"/>
                <w:sz w:val="18"/>
              </w:rPr>
              <w:t>[V-AYAT]</w:t>
            </w:r>
          </w:p>
        </w:tc>
      </w:tr>
      <w:tr>
        <w:tc>
          <w:tcPr>
            <w:tcW w:type="dxa" w:w="1662"/>
          </w:tcPr>
          <w:p>
            <w:r>
              <w:rPr>
                <w:b w:val="0"/>
                <w:sz w:val="18"/>
              </w:rPr>
              <w:t>QS. Hud: 29</w:t>
            </w:r>
          </w:p>
        </w:tc>
        <w:tc>
          <w:tcPr>
            <w:tcW w:type="dxa" w:w="1662"/>
          </w:tcPr>
          <w:p>
            <w:r>
              <w:rPr>
                <w:rFonts w:ascii="Scheherazade New" w:hAnsi="Scheherazade New"/>
                <w:sz w:val="26"/>
                <w:rtl/>
                <w:cs w:val="1"/>
              </w:rPr>
              <w:t>وَيَٰقَوْمِ لَآ أَسْـَٔلُكُمْ عَلَيْهِ مَالًا ۖ إِنْ أَجْرِىَ إِلَّا عَلَى ٱللَّهِ ۚ وَمَآ أَنَا۠ بِطَارِدِ ٱلَّذِينَ ءَامَنُوٓا۟ ۚ إِنَّهُم مُّلَٰقُوا۟ رَبِّهِمْ وَلَٰكِنِّىٓ أَرَىٰكُمْ قَوْمًۭا تَجْهَلُونَ</w:t>
            </w:r>
          </w:p>
        </w:tc>
        <w:tc>
          <w:tcPr>
            <w:tcW w:type="dxa" w:w="1662"/>
          </w:tcPr>
          <w:p>
            <w:r>
              <w:rPr>
                <w:b w:val="0"/>
                <w:sz w:val="18"/>
              </w:rPr>
              <w:t>Wahai kaumku, aku tidak meminta harta kepada kalian atas seruan ini. Upahku hanyalah pada Allah. Aku tidak akan mengusir orang-orang yang beriman; mereka akan bertemu Tuhan mereka. Namun, aku melihat kalian sebagai kaum yang tidak mengetahui.</w:t>
            </w:r>
          </w:p>
        </w:tc>
        <w:tc>
          <w:tcPr>
            <w:tcW w:type="dxa" w:w="1662"/>
          </w:tcPr>
          <w:p>
            <w:r>
              <w:rPr>
                <w:b w:val="0"/>
                <w:sz w:val="18"/>
              </w:rPr>
              <w:t>Bab 44</w:t>
            </w:r>
          </w:p>
        </w:tc>
        <w:tc>
          <w:tcPr>
            <w:tcW w:type="dxa" w:w="1662"/>
          </w:tcPr>
          <w:p>
            <w:r>
              <w:rPr>
                <w:b w:val="0"/>
                <w:sz w:val="18"/>
              </w:rPr>
              <w:t>[V-AYAT]</w:t>
            </w:r>
          </w:p>
        </w:tc>
      </w:tr>
      <w:tr>
        <w:tc>
          <w:tcPr>
            <w:tcW w:type="dxa" w:w="1662"/>
          </w:tcPr>
          <w:p>
            <w:r>
              <w:rPr>
                <w:b w:val="0"/>
                <w:sz w:val="18"/>
              </w:rPr>
              <w:t>QS. Hud: 52</w:t>
            </w:r>
          </w:p>
        </w:tc>
        <w:tc>
          <w:tcPr>
            <w:tcW w:type="dxa" w:w="1662"/>
          </w:tcPr>
          <w:p>
            <w:r>
              <w:rPr>
                <w:rFonts w:ascii="Scheherazade New" w:hAnsi="Scheherazade New"/>
                <w:sz w:val="26"/>
                <w:rtl/>
                <w:cs w:val="1"/>
              </w:rPr>
              <w:t>وَيَٰقَوْمِ ٱسْتَغْفِرُوا۟ رَبَّكُمْ ثُمَّ تُوبُوٓا۟ إِلَيْهِ يُرْسِلِ ٱلسَّمَآءَ عَلَيْكُم مِّدْرَارًۭا وَيَزِدْكُمْ قُوَّةً إِلَىٰ قُوَّتِكُمْ وَلَا تَتَوَلَّوْا۟ مُجْرِمِينَ</w:t>
            </w:r>
          </w:p>
        </w:tc>
        <w:tc>
          <w:tcPr>
            <w:tcW w:type="dxa" w:w="1662"/>
          </w:tcPr>
          <w:p>
            <w:r>
              <w:rPr>
                <w:b w:val="0"/>
                <w:sz w:val="18"/>
              </w:rPr>
              <w:t>Wahai kaumku, mohonlah ampun kepada Tuhanmu, kemudian bertaubatlah kepada-Nya. Dia menurunkan hujan lebat dan menambahkan kekuatan pada kekuatanmu.</w:t>
            </w:r>
          </w:p>
        </w:tc>
        <w:tc>
          <w:tcPr>
            <w:tcW w:type="dxa" w:w="1662"/>
          </w:tcPr>
          <w:p>
            <w:r>
              <w:rPr>
                <w:b w:val="0"/>
                <w:sz w:val="18"/>
              </w:rPr>
              <w:t>Bab 29</w:t>
            </w:r>
          </w:p>
        </w:tc>
        <w:tc>
          <w:tcPr>
            <w:tcW w:type="dxa" w:w="1662"/>
          </w:tcPr>
          <w:p>
            <w:r>
              <w:rPr>
                <w:b w:val="0"/>
                <w:sz w:val="18"/>
              </w:rPr>
              <w:t>[V-AYAT]</w:t>
            </w:r>
          </w:p>
        </w:tc>
      </w:tr>
      <w:tr>
        <w:tc>
          <w:tcPr>
            <w:tcW w:type="dxa" w:w="1662"/>
          </w:tcPr>
          <w:p>
            <w:r>
              <w:rPr>
                <w:b w:val="0"/>
                <w:sz w:val="18"/>
              </w:rPr>
              <w:t>QS. Hud: 61</w:t>
            </w:r>
          </w:p>
        </w:tc>
        <w:tc>
          <w:tcPr>
            <w:tcW w:type="dxa" w:w="1662"/>
          </w:tcPr>
          <w:p>
            <w:r>
              <w:rPr>
                <w:rFonts w:ascii="Scheherazade New" w:hAnsi="Scheherazade New"/>
                <w:sz w:val="26"/>
                <w:rtl/>
                <w:cs w:val="1"/>
              </w:rPr>
              <w:t>۞ وَإِلَىٰ ثَمُودَ أَخَاهُمْ صَٰلِحًۭا ۚ قَالَ يَٰقَوْمِ ٱعْبُدُوا۟ ٱللَّهَ مَا لَكُم مِّنْ إِلَٰهٍ غَيْرُهُۥ ۖ هُوَ أَنشَأَكُم مِّنَ ٱلْأَرْضِ وَٱسْتَعْمَرَكُمْ فِيهَا فَٱسْتَغْفِرُوهُ ثُمَّ تُوبُوٓا۟ إِلَيْهِ ۚ إِنَّ رَبِّى قَرِيبٌۭ مُّجِيبٌۭ</w:t>
            </w:r>
          </w:p>
        </w:tc>
        <w:tc>
          <w:tcPr>
            <w:tcW w:type="dxa" w:w="1662"/>
          </w:tcPr>
          <w:p>
            <w:r>
              <w:rPr>
                <w:b w:val="0"/>
                <w:sz w:val="18"/>
              </w:rPr>
              <w:t>Dan kepada kaum Tsamud, (kami utus) saudara mereka Saleh. Dia berkata: Hai kaumku, sembahlah Allah, tidak ada Tuhan bagimu selain Dia. Dialah yang menciptakan kamu dari bumi dan menjadikan kamu pemakmurnya; maka mintalah ampun kepada-Nya, kemudian bertaubatlah kepada-Nya. Sesungguhnya Tuhanku Dekat lagi Maha Mengabuli.</w:t>
            </w:r>
          </w:p>
        </w:tc>
        <w:tc>
          <w:tcPr>
            <w:tcW w:type="dxa" w:w="1662"/>
          </w:tcPr>
          <w:p>
            <w:r>
              <w:rPr>
                <w:b w:val="0"/>
                <w:sz w:val="18"/>
              </w:rPr>
              <w:t>Bab 18</w:t>
            </w:r>
          </w:p>
        </w:tc>
        <w:tc>
          <w:tcPr>
            <w:tcW w:type="dxa" w:w="1662"/>
          </w:tcPr>
          <w:p>
            <w:r>
              <w:rPr>
                <w:b w:val="0"/>
                <w:sz w:val="18"/>
              </w:rPr>
              <w:t>[V-AYAT]</w:t>
            </w:r>
          </w:p>
        </w:tc>
      </w:tr>
      <w:tr>
        <w:tc>
          <w:tcPr>
            <w:tcW w:type="dxa" w:w="1662"/>
          </w:tcPr>
          <w:p>
            <w:r>
              <w:rPr>
                <w:b w:val="0"/>
                <w:sz w:val="18"/>
              </w:rPr>
              <w:t>QS. Yusuf</w:t>
            </w:r>
          </w:p>
        </w:tc>
        <w:tc>
          <w:tcPr>
            <w:tcW w:type="dxa" w:w="1662"/>
          </w:tcPr>
          <w:p>
            <w:r>
              <w:rPr>
                <w:rFonts w:ascii="Scheherazade New" w:hAnsi="Scheherazade New"/>
                <w:sz w:val="26"/>
                <w:rtl/>
                <w:cs w:val="1"/>
              </w:rPr>
              <w:t>وَرَٰوَدَتْهُ ٱلَّتِى هُوَ فِى بَيْتِهَا عَن نَّفْسِهِۦ وَغَلَّقَتِ ٱلْأَبْوَٰبَ وَقَالَتْ هَيْتَ لَكَ ۚ قَالَ مَعَاذَ ٱللَّهِ ۖ إِنَّهُۥ رَبِّىٓ أَحْسَنَ مَثْوَاىَ ۖ إِنَّهُۥ لَا يُفْلِحُ ٱلظَّٰلِمُونَ وَلَقَدْ هَمَّتْ بِهِۦ ۖ وَهَمَّ بِهَا لَوْلَآ أَن رَّءَا بُرْهَٰنَ رَبِّهِۦ ۚ كَذَٰلِكَ لِنَصْرِفَ عَنْهُ ٱلسُّوٓءَ وَٱلْفَحْشَآءَ ۚ إِنَّهُۥ مِنْ عِبَادِنَا ٱلْمُخْلَصِينَ وَٱسْتَبَقَا ٱلْبَابَ وَقَدَّتْ قَمِيصَهُۥ مِن دُبُرٍۢ وَأَلْفَيَا سَيِّدَهَا لَدَا ٱلْبَابِ ۚ قَالَتْ مَا جَزَآءُ مَنْ أَرَادَ بِأَهْلِكَ سُوٓءًا إِلَّآ أَن يُسْجَنَ أَوْ عَذَابٌ أَلِيمٌۭ قَالَ هِىَ رَٰوَدَتْنِى عَن نَّفْسِى ۚ وَشَهِدَ شَاهِدٌۭ مِّنْ أَهْلِهَآ إِن كَانَ قَمِيصُهُۥ قُدَّ مِن قُبُلٍۢ فَصَدَقَتْ وَهُوَ مِنَ ٱلْكَٰذِبِينَ وَإِن كَانَ قَمِيصُهُۥ قُدَّ مِن دُبُرٍۢ فَكَذَبَتْ وَهُوَ مِنَ ٱلصَّٰدِقِينَ فَلَمَّا رَءَا قَمِيصَهُۥ قُدَّ مِن دُبُرٍۢ قَالَ إِنَّهُۥ مِن كَيْدِكُنَّ ۖ إِنَّ كَيْدَكُنَّ عَظِيمٌۭ يُوسُفُ أَعْرِضْ عَنْ هَٰذَا ۚ وَٱسْتَغْفِرِى لِذَنۢبِكِ ۖ إِنَّكِ كُنتِ مِنَ ٱلْخَاطِـِٔينَ ۞ وَقَالَ نِسْوَةٌۭ فِى ٱلْمَدِينَةِ ٱمْرَأَتُ ٱلْعَزِيزِ تُرَٰوِدُ فَتَىٰهَا عَن نَّفْسِهِۦ ۖ قَدْ شَغَفَهَا حُبًّا ۖ إِنَّا لَنَرَىٰهَا فِى ضَلَٰلٍۢ مُّبِينٍۢ فَلَمَّا سَمِعَتْ بِمَكْرِهِنَّ أَرْسَلَتْ إِلَيْهِنَّ وَأَعْتَدَتْ لَهُنَّ مُتَّكَـًۭٔا وَءَاتَتْ كُلَّ وَٰحِدَةٍۢ مِّنْهُنَّ سِكِّينًۭا وَقَالَتِ ٱخْرُجْ عَلَيْهِنَّ ۖ فَلَمَّا رَأَيْنَهُۥٓ أَكْبَرْنَهُۥ وَقَطَّعْنَ أَيْدِيَهُنَّ وَقُلْنَ حَٰشَ لِلَّهِ مَا هَٰذَا بَشَرًا إِنْ هَٰذَآ إِلَّا مَلَكٌۭ كَرِيمٌۭ قَالَتْ فَذَٰلِكُنَّ ٱلَّذِى لُمْتُنَّنِى فِيهِ ۖ وَلَقَدْ رَٰوَدتُّهُۥ عَن نَّفْسِهِۦ فَٱسْتَعْصَمَ ۖ وَلَئِن لَّمْ يَفْعَلْ مَآ ءَامُرُهُۥ لَيُسْجَنَنَّ وَلَيَكُونًۭا مِّنَ ٱلصَّٰغِرِينَ قَالَ رَبِّ ٱلسِّجْنُ أَحَبُّ إِلَىَّ مِمَّا يَدْعُونَنِىٓ إِلَيْهِ ۖ وَإِلَّا تَصْرِفْ عَنِّى كَيْدَهُنَّ أَصْبُ إِلَيْهِنَّ وَأَكُن مِّنَ ٱلْجَٰهِلِينَ فَٱسْتَجَابَ لَهُۥ رَبُّهُۥ فَصَرَفَ عَنْهُ كَيْدَهُنَّ ۚ إِنَّهُۥ هُوَ ٱلسَّمِيعُ ٱلْعَلِيمُ ثُمَّ بَدَا لَهُم مِّنۢ بَعْدِ مَا رَأَوُا۟ ٱلْءَايَٰتِ لَيَسْجُنُنَّهُۥ حَتَّىٰ حِينٍۢ وَدَخَلَ مَعَهُ ٱلسِّجْنَ فَتَيَانِ ۖ قَالَ أَحَدُهُمَآ إِنِّىٓ أَرَىٰنِىٓ أَعْصِرُ خَمْرًۭا ۖ وَقَالَ ٱلْءَاخَرُ إِنِّىٓ أَرَىٰنِىٓ أَحْمِلُ فَوْقَ رَأْسِى خُبْزًۭا تَأْكُلُ ٱلطَّيْرُ مِنْهُ ۖ نَبِّئْنَا بِتَأْوِيلِهِۦٓ ۖ إِنَّا نَرَىٰكَ مِنَ ٱلْمُحْسِنِينَ قَالَ لَا يَأْتِيكُمَا طَعَامٌۭ تُرْزَقَانِهِۦٓ إِلَّا نَبَّأْتُكُمَا بِتَأْوِيلِهِۦ قَبْلَ أَن يَأْتِيَكُمَا ۚ ذَٰلِكُمَا مِمَّا عَلَّمَنِى رَبِّىٓ ۚ إِنِّى تَرَكْتُ مِلَّةَ قَوْمٍۢ لَّا يُؤْمِنُونَ بِٱللَّهِ وَهُم بِٱلْءَاخِرَةِ هُمْ كَٰفِرُونَ وَٱتَّبَعْتُ مِلَّةَ ءَابَآءِىٓ إِبْرَٰهِيمَ وَإِسْحَٰقَ وَيَعْقُوبَ ۚ مَا كَانَ لَنَآ أَن نُّشْرِكَ بِٱللَّهِ مِن شَىْءٍۢ ۚ ذَٰلِكَ مِن فَضْلِ ٱللَّهِ عَلَيْنَا وَعَلَى ٱلنَّاسِ وَلَٰكِنَّ أَكْثَرَ ٱلنَّاسِ لَا يَشْكُرُونَ يَٰصَىٰحِبَىِ ٱلسِّجْنِ ءَأَرْبَابٌۭ مُّتَفَرِّقُونَ خَيْرٌ أَمِ ٱللَّهُ ٱلْوَٰحِدُ ٱلْقَهَّارُ مَا تَعْبُدُونَ مِن دُونِهِۦٓ إِلَّآ أَسْمَآءًۭ سَمَّيْتُمُوهَآ أَنتُمْ وَءَابَآؤُكُم مَّآ أَنزَلَ ٱللَّهُ بِهَا مِن سُلْطَٰنٍ ۚ إِنِ ٱلْحُكْمُ إِلَّا لِلَّهِ ۚ أَمَرَ أَلَّا تَعْبُدُوٓا۟ إِلَّآ إِيَّاهُ ۚ ذَٰلِكَ ٱلدِّينُ ٱلْقَيِّمُ وَلَٰكِنَّ أَكْثَرَ ٱلنَّاسِ لَا يَعْلَمُونَ يَٰصَىٰحِبَىِ ٱلسِّجْنِ أَمَّآ أَحَدُكُمَا فَيَسْقِى رَبَّهُۥ خَمْرًۭا ۖ وَأَمَّا ٱلْءَاخَرُ فَيُصْلَبُ فَتَأْكُلُ ٱلطَّيْرُ مِن رَّأْسِهِۦ ۚ قُضِىَ ٱلْأَمْرُ ٱلَّذِى فِيهِ تَسْتَفْتِيَانِ وَقَالَ لِلَّذِى ظَنَّ أَنَّهُۥ نَاجٍۢ مِّنْهُمَا ٱذْكُرْنِى عِندَ رَبِّكَ فَأَنسَىٰهُ ٱلشَّيْطَٰنُ ذِكْرَ رَبِّهِۦ فَلَبِثَ فِى ٱلسِّجْنِ بِضْعَ سِنِينَ وَقَالَ ٱلْمَلِكُ إِنِّىٓ أَرَىٰ سَبْعَ بَقَرَٰتٍۢ سِمَانٍۢ يَأْكُلُهُنَّ سَبْعٌ عِجَافٌۭ وَسَبْعَ سُنۢبُلَٰتٍ خُضْرٍۢ وَأُخَرَ يَابِسَٰتٍۢ ۖ يَٰٓأَيُّهَا ٱلْمَلَأُ أَفْتُونِى فِى رُءْيَٰىَ إِن كُنتُمْ لِلرُّءْيَا تَعْبُرُونَ قَالُوٓا۟ أَضْغَٰثُ أَحْلَٰمٍۢ ۖ وَمَا نَحْنُ بِتَأْوِيلِ ٱلْأَحْلَٰمِ بِعَٰلِمِينَ وَقَالَ ٱلَّذِى نَجَا مِنْهُمَا وَٱدَّكَرَ بَعْدَ أُمَّةٍ أَنَا۠ أُنَبِّئُكُم بِتَأْوِيلِهِۦ فَأَرْسِلُونِ يُوسُفُ أَيُّهَا ٱلصِّدِّيقُ أَفْتِنَا فِى سَبْعِ بَقَرَٰتٍۢ سِمَانٍۢ يَأْكُلُهُنَّ سَبْعٌ عِجَافٌۭ وَسَبْعِ سُنۢبُلَٰتٍ خُضْرٍۢ وَأُخَرَ يَابِسَٰتٍۢ لَّعَلِّىٓ أَرْجِعُ إِلَى ٱلنَّاسِ لَعَلَّهُمْ يَعْلَمُونَ قَالَ تَزْرَعُونَ سَبْعَ سِنِينَ دَأَبًۭا فَمَا حَصَدتُّمْ فَذَرُوهُ فِى سُنۢبُلِهِۦٓ إِلَّا قَلِيلًۭا مِّمَّا تَأْكُلُونَ ثُمَّ يَأْتِى مِنۢ بَعْدِ ذَٰلِكَ سَبْعٌۭ شِدَادٌۭ يَأْكُلْنَ مَا قَدَّمْتُمْ لَهُنَّ إِلَّا قَلِيلًۭا مِّمَّا تُحْصِنُونَ ثُمَّ يَأْتِى مِنۢ بَعْدِ ذَٰلِكَ عَامٌۭ فِيهِ يُغَاثُ ٱلنَّاسُ وَفِيهِ يَعْصِرُونَ وَقَالَ ٱلْمَلِكُ ٱئْتُونِى بِهِۦ ۖ فَلَمَّا جَآءَهُ ٱلرَّسُولُ قَالَ ٱرْجِعْ إِلَىٰ رَبِّكَ فَسْـَٔلْهُ مَا بَالُ ٱلنِّسْوَةِ ٱلَّٰتِى قَطَّعْنَ أَيْدِيَهُنَّ ۚ إِنَّ رَبِّى بِكَيْدِهِنَّ عَلِيمٌۭ قَالَ مَا خَطْبُكُنَّ إِذْ رَٰوَدتُّنَّ يُوسُفَ عَن نَّفْسِهِۦ ۚ قُلْنَ حَٰشَ لِلَّهِ مَا عَلِمْنَا عَلَيْهِ مِن سُوٓءٍۢ ۚ قَالَتِ ٱمْرَأَتُ ٱلْعَزِيزِ ٱلْـَٰٔنَ حَصْحَصَ ٱلْحَقُّ أَنَا۠ رَٰوَدتُّهُۥ عَن نَّفْسِهِۦ وَإِنَّهُۥ لَمِنَ ٱلصَّٰدِقِينَ ذَٰلِكَ لِيَعْلَمَ أَنِّى لَمْ أَخُنْهُ بِٱلْغَيْبِ وَأَنَّ ٱللَّهَ لَا يَهْدِى كَيْدَ ٱلْخَآئِنِينَ ۞ وَمَآ أُبَرِّئُ نَفْسِىٓ ۚ إِنَّ ٱلنَّفْسَ لَأَمَّارَةٌۢ بِٱلسُّوٓءِ إِلَّا مَا رَحِمَ رَبِّىٓ ۚ إِنَّ رَبِّى غَفُورٌۭ رَّحِيمٌۭ وَقَالَ ٱلْمَلِكُ ٱئْتُونِى بِهِۦٓ أَسْتَخْلِصْهُ لِنَفْسِى ۖ فَلَمَّا كَلَّمَهُۥ قَالَ إِنَّكَ ٱلْيَوْمَ لَدَيْنَا مَكِينٌ أَمِينٌۭ قَالَ ٱجْعَلْنِى عَلَىٰ خَزَآئِنِ ٱلْأَرْضِ ۖ إِنِّى حَفِيظٌ عَلِيمٌۭ وَكَذَٰلِكَ مَكَّنَّا لِيُوسُفَ فِى ٱلْأَرْضِ يَتَبَوَّأُ مِنْهَا حَيْثُ يَشَآءُ ۚ نُصِيبُ بِرَحْمَتِنَا مَن نَّشَآءُ ۖ وَلَا نُضِيعُ أَجْرَ ٱلْمُحْسِنِينَ</w:t>
            </w:r>
          </w:p>
        </w:tc>
        <w:tc>
          <w:tcPr>
            <w:tcW w:type="dxa" w:w="1662"/>
          </w:tcPr>
          <w:p>
            <w:r>
              <w:rPr>
                <w:b w:val="0"/>
                <w:sz w:val="18"/>
              </w:rPr>
              <w:t>Perempuan yang Yusuf tinggal di rumahnya menggodanya dan menutup pintu-pintu, seraya berkata, “Marilah ke sini.” Yusuf berkata, “Aku berlindung kepada Allah. Sungguh, tuanku telah memperlakukanku dengan baik. Sesungguhnya orang-orang zalim tidak akan beruntung.”</w:t>
            </w:r>
          </w:p>
        </w:tc>
        <w:tc>
          <w:tcPr>
            <w:tcW w:type="dxa" w:w="1662"/>
          </w:tcPr>
          <w:p>
            <w:r>
              <w:rPr>
                <w:b w:val="0"/>
                <w:sz w:val="18"/>
              </w:rPr>
              <w:t>Bab 52-54</w:t>
            </w:r>
          </w:p>
        </w:tc>
        <w:tc>
          <w:tcPr>
            <w:tcW w:type="dxa" w:w="1662"/>
          </w:tcPr>
          <w:p>
            <w:r>
              <w:rPr>
                <w:b w:val="0"/>
                <w:sz w:val="18"/>
              </w:rPr>
              <w:t>[V-AYAT]</w:t>
            </w:r>
          </w:p>
        </w:tc>
      </w:tr>
      <w:tr>
        <w:tc>
          <w:tcPr>
            <w:tcW w:type="dxa" w:w="1662"/>
          </w:tcPr>
          <w:p>
            <w:r>
              <w:rPr>
                <w:b w:val="0"/>
                <w:sz w:val="18"/>
              </w:rPr>
              <w:t>QS. Yusuf: 23-56</w:t>
            </w:r>
          </w:p>
        </w:tc>
        <w:tc>
          <w:tcPr>
            <w:tcW w:type="dxa" w:w="1662"/>
          </w:tcPr>
          <w:p>
            <w:r>
              <w:rPr>
                <w:rFonts w:ascii="Scheherazade New" w:hAnsi="Scheherazade New"/>
                <w:sz w:val="26"/>
                <w:rtl/>
                <w:cs w:val="1"/>
              </w:rPr>
              <w:t>وَرَٰوَدَتْهُ ٱلَّتِى هُوَ فِى بَيْتِهَا عَن نَّفْسِهِۦ وَغَلَّقَتِ ٱلْأَبْوَٰبَ وَقَالَتْ هَيْتَ لَكَ ۚ قَالَ مَعَاذَ ٱللَّهِ ۖ إِنَّهُۥ رَبِّىٓ أَحْسَنَ مَثْوَاىَ ۖ إِنَّهُۥ لَا يُفْلِحُ ٱلظَّٰلِمُونَ وَلَقَدْ هَمَّتْ بِهِۦ ۖ وَهَمَّ بِهَا لَوْلَآ أَن رَّءَا بُرْهَٰنَ رَبِّهِۦ ۚ كَذَٰلِكَ لِنَصْرِفَ عَنْهُ ٱلسُّوٓءَ وَٱلْفَحْشَآءَ ۚ إِنَّهُۥ مِنْ عِبَادِنَا ٱلْمُخْلَصِينَ وَٱسْتَبَقَا ٱلْبَابَ وَقَدَّتْ قَمِيصَهُۥ مِن دُبُرٍۢ وَأَلْفَيَا سَيِّدَهَا لَدَا ٱلْبَابِ ۚ قَالَتْ مَا جَزَآءُ مَنْ أَرَادَ بِأَهْلِكَ سُوٓءًا إِلَّآ أَن يُسْجَنَ أَوْ عَذَابٌ أَلِيمٌۭ قَالَ هِىَ رَٰوَدَتْنِى عَن نَّفْسِى ۚ وَشَهِدَ شَاهِدٌۭ مِّنْ أَهْلِهَآ إِن كَانَ قَمِيصُهُۥ قُدَّ مِن قُبُلٍۢ فَصَدَقَتْ وَهُوَ مِنَ ٱلْكَٰذِبِينَ وَإِن كَانَ قَمِيصُهُۥ قُدَّ مِن دُبُرٍۢ فَكَذَبَتْ وَهُوَ مِنَ ٱلصَّٰدِقِينَ فَلَمَّا رَءَا قَمِيصَهُۥ قُدَّ مِن دُبُرٍۢ قَالَ إِنَّهُۥ مِن كَيْدِكُنَّ ۖ إِنَّ كَيْدَكُنَّ عَظِيمٌۭ يُوسُفُ أَعْرِضْ عَنْ هَٰذَا ۚ وَٱسْتَغْفِرِى لِذَنۢبِكِ ۖ إِنَّكِ كُنتِ مِنَ ٱلْخَاطِـِٔينَ ۞ وَقَالَ نِسْوَةٌۭ فِى ٱلْمَدِينَةِ ٱمْرَأَتُ ٱلْعَزِيزِ تُرَٰوِدُ فَتَىٰهَا عَن نَّفْسِهِۦ ۖ قَدْ شَغَفَهَا حُبًّا ۖ إِنَّا لَنَرَىٰهَا فِى ضَلَٰلٍۢ مُّبِينٍۢ فَلَمَّا سَمِعَتْ بِمَكْرِهِنَّ أَرْسَلَتْ إِلَيْهِنَّ وَأَعْتَدَتْ لَهُنَّ مُتَّكَـًۭٔا وَءَاتَتْ كُلَّ وَٰحِدَةٍۢ مِّنْهُنَّ سِكِّينًۭا وَقَالَتِ ٱخْرُجْ عَلَيْهِنَّ ۖ فَلَمَّا رَأَيْنَهُۥٓ أَكْبَرْنَهُۥ وَقَطَّعْنَ أَيْدِيَهُنَّ وَقُلْنَ حَٰشَ لِلَّهِ مَا هَٰذَا بَشَرًا إِنْ هَٰذَآ إِلَّا مَلَكٌۭ كَرِيمٌۭ قَالَتْ فَذَٰلِكُنَّ ٱلَّذِى لُمْتُنَّنِى فِيهِ ۖ وَلَقَدْ رَٰوَدتُّهُۥ عَن نَّفْسِهِۦ فَٱسْتَعْصَمَ ۖ وَلَئِن لَّمْ يَفْعَلْ مَآ ءَامُرُهُۥ لَيُسْجَنَنَّ وَلَيَكُونًۭا مِّنَ ٱلصَّٰغِرِينَ قَالَ رَبِّ ٱلسِّجْنُ أَحَبُّ إِلَىَّ مِمَّا يَدْعُونَنِىٓ إِلَيْهِ ۖ وَإِلَّا تَصْرِفْ عَنِّى كَيْدَهُنَّ أَصْبُ إِلَيْهِنَّ وَأَكُن مِّنَ ٱلْجَٰهِلِينَ فَٱسْتَجَابَ لَهُۥ رَبُّهُۥ فَصَرَفَ عَنْهُ كَيْدَهُنَّ ۚ إِنَّهُۥ هُوَ ٱلسَّمِيعُ ٱلْعَلِيمُ ثُمَّ بَدَا لَهُم مِّنۢ بَعْدِ مَا رَأَوُا۟ ٱلْءَايَٰتِ لَيَسْجُنُنَّهُۥ حَتَّىٰ حِينٍۢ وَدَخَلَ مَعَهُ ٱلسِّجْنَ فَتَيَانِ ۖ قَالَ أَحَدُهُمَآ إِنِّىٓ أَرَىٰنِىٓ أَعْصِرُ خَمْرًۭا ۖ وَقَالَ ٱلْءَاخَرُ إِنِّىٓ أَرَىٰنِىٓ أَحْمِلُ فَوْقَ رَأْسِى خُبْزًۭا تَأْكُلُ ٱلطَّيْرُ مِنْهُ ۖ نَبِّئْنَا بِتَأْوِيلِهِۦٓ ۖ إِنَّا نَرَىٰكَ مِنَ ٱلْمُحْسِنِينَ قَالَ لَا يَأْتِيكُمَا طَعَامٌۭ تُرْزَقَانِهِۦٓ إِلَّا نَبَّأْتُكُمَا بِتَأْوِيلِهِۦ قَبْلَ أَن يَأْتِيَكُمَا ۚ ذَٰلِكُمَا مِمَّا عَلَّمَنِى رَبِّىٓ ۚ إِنِّى تَرَكْتُ مِلَّةَ قَوْمٍۢ لَّا يُؤْمِنُونَ بِٱللَّهِ وَهُم بِٱلْءَاخِرَةِ هُمْ كَٰفِرُونَ وَٱتَّبَعْتُ مِلَّةَ ءَابَآءِىٓ إِبْرَٰهِيمَ وَإِسْحَٰقَ وَيَعْقُوبَ ۚ مَا كَانَ لَنَآ أَن نُّشْرِكَ بِٱللَّهِ مِن شَىْءٍۢ ۚ ذَٰلِكَ مِن فَضْلِ ٱللَّهِ عَلَيْنَا وَعَلَى ٱلنَّاسِ وَلَٰكِنَّ أَكْثَرَ ٱلنَّاسِ لَا يَشْكُرُونَ يَٰصَىٰحِبَىِ ٱلسِّجْنِ ءَأَرْبَابٌۭ مُّتَفَرِّقُونَ خَيْرٌ أَمِ ٱللَّهُ ٱلْوَٰحِدُ ٱلْقَهَّارُ مَا تَعْبُدُونَ مِن دُونِهِۦٓ إِلَّآ أَسْمَآءًۭ سَمَّيْتُمُوهَآ أَنتُمْ وَءَابَآؤُكُم مَّآ أَنزَلَ ٱللَّهُ بِهَا مِن سُلْطَٰنٍ ۚ إِنِ ٱلْحُكْمُ إِلَّا لِلَّهِ ۚ أَمَرَ أَلَّا تَعْبُدُوٓا۟ إِلَّآ إِيَّاهُ ۚ ذَٰلِكَ ٱلدِّينُ ٱلْقَيِّمُ وَلَٰكِنَّ أَكْثَرَ ٱلنَّاسِ لَا يَعْلَمُونَ يَٰصَىٰحِبَىِ ٱلسِّجْنِ أَمَّآ أَحَدُكُمَا فَيَسْقِى رَبَّهُۥ خَمْرًۭا ۖ وَأَمَّا ٱلْءَاخَرُ فَيُصْلَبُ فَتَأْكُلُ ٱلطَّيْرُ مِن رَّأْسِهِۦ ۚ قُضِىَ ٱلْأَمْرُ ٱلَّذِى فِيهِ تَسْتَفْتِيَانِ وَقَالَ لِلَّذِى ظَنَّ أَنَّهُۥ نَاجٍۢ مِّنْهُمَا ٱذْكُرْنِى عِندَ رَبِّكَ فَأَنسَىٰهُ ٱلشَّيْطَٰنُ ذِكْرَ رَبِّهِۦ فَلَبِثَ فِى ٱلسِّجْنِ بِضْعَ سِنِينَ وَقَالَ ٱلْمَلِكُ إِنِّىٓ أَرَىٰ سَبْعَ بَقَرَٰتٍۢ سِمَانٍۢ يَأْكُلُهُنَّ سَبْعٌ عِجَافٌۭ وَسَبْعَ سُنۢبُلَٰتٍ خُضْرٍۢ وَأُخَرَ يَابِسَٰتٍۢ ۖ يَٰٓأَيُّهَا ٱلْمَلَأُ أَفْتُونِى فِى رُءْيَٰىَ إِن كُنتُمْ لِلرُّءْيَا تَعْبُرُونَ قَالُوٓا۟ أَضْغَٰثُ أَحْلَٰمٍۢ ۖ وَمَا نَحْنُ بِتَأْوِيلِ ٱلْأَحْلَٰمِ بِعَٰلِمِينَ وَقَالَ ٱلَّذِى نَجَا مِنْهُمَا وَٱدَّكَرَ بَعْدَ أُمَّةٍ أَنَا۠ أُنَبِّئُكُم بِتَأْوِيلِهِۦ فَأَرْسِلُونِ يُوسُفُ أَيُّهَا ٱلصِّدِّيقُ أَفْتِنَا فِى سَبْعِ بَقَرَٰتٍۢ سِمَانٍۢ يَأْكُلُهُنَّ سَبْعٌ عِجَافٌۭ وَسَبْعِ سُنۢبُلَٰتٍ خُضْرٍۢ وَأُخَرَ يَابِسَٰتٍۢ لَّعَلِّىٓ أَرْجِعُ إِلَى ٱلنَّاسِ لَعَلَّهُمْ يَعْلَمُونَ قَالَ تَزْرَعُونَ سَبْعَ سِنِينَ دَأَبًۭا فَمَا حَصَدتُّمْ فَذَرُوهُ فِى سُنۢبُلِهِۦٓ إِلَّا قَلِيلًۭا مِّمَّا تَأْكُلُونَ ثُمَّ يَأْتِى مِنۢ بَعْدِ ذَٰلِكَ سَبْعٌۭ شِدَادٌۭ يَأْكُلْنَ مَا قَدَّمْتُمْ لَهُنَّ إِلَّا قَلِيلًۭا مِّمَّا تُحْصِنُونَ ثُمَّ يَأْتِى مِنۢ بَعْدِ ذَٰلِكَ عَامٌۭ فِيهِ يُغَاثُ ٱلنَّاسُ وَفِيهِ يَعْصِرُونَ وَقَالَ ٱلْمَلِكُ ٱئْتُونِى بِهِۦ ۖ فَلَمَّا جَآءَهُ ٱلرَّسُولُ قَالَ ٱرْجِعْ إِلَىٰ رَبِّكَ فَسْـَٔلْهُ مَا بَالُ ٱلنِّسْوَةِ ٱلَّٰتِى قَطَّعْنَ أَيْدِيَهُنَّ ۚ إِنَّ رَبِّى بِكَيْدِهِنَّ عَلِيمٌۭ قَالَ مَا خَطْبُكُنَّ إِذْ رَٰوَدتُّنَّ يُوسُفَ عَن نَّفْسِهِۦ ۚ قُلْنَ حَٰشَ لِلَّهِ مَا عَلِمْنَا عَلَيْهِ مِن سُوٓءٍۢ ۚ قَالَتِ ٱمْرَأَتُ ٱلْعَزِيزِ ٱلْـَٰٔنَ حَصْحَصَ ٱلْحَقُّ أَنَا۠ رَٰوَدتُّهُۥ عَن نَّفْسِهِۦ وَإِنَّهُۥ لَمِنَ ٱلصَّٰدِقِينَ ذَٰلِكَ لِيَعْلَمَ أَنِّى لَمْ أَخُنْهُ بِٱلْغَيْبِ وَأَنَّ ٱللَّهَ لَا يَهْدِى كَيْدَ ٱلْخَآئِنِينَ ۞ وَمَآ أُبَرِّئُ نَفْسِىٓ ۚ إِنَّ ٱلنَّفْسَ لَأَمَّارَةٌۢ بِٱلسُّوٓءِ إِلَّا مَا رَحِمَ رَبِّىٓ ۚ إِنَّ رَبِّى غَفُورٌۭ رَّحِيمٌۭ وَقَالَ ٱلْمَلِكُ ٱئْتُونِى بِهِۦٓ أَسْتَخْلِصْهُ لِنَفْسِى ۖ فَلَمَّا كَلَّمَهُۥ قَالَ إِنَّكَ ٱلْيَوْمَ لَدَيْنَا مَكِينٌ أَمِينٌۭ قَالَ ٱجْعَلْنِى عَلَىٰ خَزَآئِنِ ٱلْأَرْضِ ۖ إِنِّى حَفِيظٌ عَلِيمٌۭ وَكَذَٰلِكَ مَكَّنَّا لِيُوسُفَ فِى ٱلْأَرْضِ يَتَبَوَّأُ مِنْهَا حَيْثُ يَشَآءُ ۚ نُصِيبُ بِرَحْمَتِنَا مَن نَّشَآءُ ۖ وَلَا نُضِيعُ أَجْرَ ٱلْمُحْسِنِينَ</w:t>
            </w:r>
          </w:p>
        </w:tc>
        <w:tc>
          <w:tcPr>
            <w:tcW w:type="dxa" w:w="1662"/>
          </w:tcPr>
          <w:p>
            <w:r>
              <w:rPr>
                <w:b w:val="0"/>
                <w:sz w:val="18"/>
              </w:rPr>
              <w:t>Perempuan itu mengajaknya kepada dirinya dan menutup pintu-pintu, lalu berkata, “Marilah mendekat kepadaku.” Yusuf menjawab, “Aku berlindung kepada Allah. Sungguh, tuanku telah memperlakukanku dengan baik. Orang yang zalim tidak akan beruntung.” Perempuan itu sungguh berkehendak kepadanya, dan Yusuf pun berkehendak kepadanya sekiranya ia tidak melihat bukti dari Tuhannya. Demikianlah Kami palingkan darinya keburukan dan kekejian. Sungguh, ia termasuk hamba Kami yang terpilih.</w:t>
            </w:r>
          </w:p>
        </w:tc>
        <w:tc>
          <w:tcPr>
            <w:tcW w:type="dxa" w:w="1662"/>
          </w:tcPr>
          <w:p>
            <w:r>
              <w:rPr>
                <w:b w:val="0"/>
                <w:sz w:val="18"/>
              </w:rPr>
              <w:t>Bab 49</w:t>
            </w:r>
          </w:p>
        </w:tc>
        <w:tc>
          <w:tcPr>
            <w:tcW w:type="dxa" w:w="1662"/>
          </w:tcPr>
          <w:p>
            <w:r>
              <w:rPr>
                <w:b w:val="0"/>
                <w:sz w:val="18"/>
              </w:rPr>
              <w:t>[V-AYAT]</w:t>
            </w:r>
          </w:p>
        </w:tc>
      </w:tr>
      <w:tr>
        <w:tc>
          <w:tcPr>
            <w:tcW w:type="dxa" w:w="1662"/>
          </w:tcPr>
          <w:p>
            <w:r>
              <w:rPr>
                <w:b w:val="0"/>
                <w:sz w:val="18"/>
              </w:rPr>
              <w:t>QS. Yusuf: 47-49</w:t>
            </w:r>
          </w:p>
        </w:tc>
        <w:tc>
          <w:tcPr>
            <w:tcW w:type="dxa" w:w="1662"/>
          </w:tcPr>
          <w:p>
            <w:r>
              <w:rPr>
                <w:rFonts w:ascii="Scheherazade New" w:hAnsi="Scheherazade New"/>
                <w:sz w:val="26"/>
                <w:rtl/>
                <w:cs w:val="1"/>
              </w:rPr>
              <w:t>قَالَ تَزْرَعُوْنَ سَبْعَ سِنِيْنَ دَاَبًا ۚ فَمَا حَصَدْتُّمْ فَذَرُوْهُ فِيْ سُنْۢبُلِهٖٓ اِلَّا قَلِيْلًا مِّمَّا تَأْكُلُوْنَ ۝٤٧ ثُمَّ يَأْتِيْ مِنْۢ بَعْدِ ذٰلِكَ سَبْعٌ شِدَادٌ يَّأْكُلْنَ مَا قَدَّمْتُمْ لَهُنَّ اِلَّا قَلِيْلًا مِّمَّا تُحْصِنُوْنَ ۝٤٨ ثُمَّ يَأْتِيْ مِنْۢ بَعْدِ ذٰلِكَ عَامٌ فِيْهِ يُغَاثُ النَّاسُ وَفِيْهِ يَعْصِرُوْنَࣖ ۝٤٩</w:t>
            </w:r>
          </w:p>
        </w:tc>
        <w:tc>
          <w:tcPr>
            <w:tcW w:type="dxa" w:w="1662"/>
          </w:tcPr>
          <w:p>
            <w:r>
              <w:rPr>
                <w:b w:val="0"/>
                <w:sz w:val="18"/>
              </w:rPr>
              <w:t>Tiap-tiap umat mempunyai rasul; maka apabila telah datang rasul mereka, diberikanlah keputusan antara mereka dengan adil dan mereka (sedikitpun) tidak dianiaya. Mereka mengatakan: "Bilakah (datangnya) ancaman itu, jika memang kamu orang-orang yang benar?" Katakanlah: "Aku tidak berkuasa mendatangkan kemudharatan dan tidak (pula) kemanfaatan kepada diriku, melainkan apa yang dikehendaki Allah". Tiap-tiap umat mempunyai ajal. Apabila telah datang ajal mereka, maka mereka tidak dapat mengundurkannya barang sesaatpun dan tidak (pula) mendahulukan(nya).</w:t>
            </w:r>
          </w:p>
        </w:tc>
        <w:tc>
          <w:tcPr>
            <w:tcW w:type="dxa" w:w="1662"/>
          </w:tcPr>
          <w:p>
            <w:r>
              <w:rPr>
                <w:b w:val="0"/>
                <w:sz w:val="18"/>
              </w:rPr>
              <w:t>Bab 80</w:t>
            </w:r>
          </w:p>
        </w:tc>
        <w:tc>
          <w:tcPr>
            <w:tcW w:type="dxa" w:w="1662"/>
          </w:tcPr>
          <w:p>
            <w:r>
              <w:rPr>
                <w:b w:val="0"/>
                <w:sz w:val="18"/>
              </w:rPr>
              <w:t>[V-AYAT]</w:t>
            </w:r>
          </w:p>
        </w:tc>
      </w:tr>
      <w:tr>
        <w:tc>
          <w:tcPr>
            <w:tcW w:type="dxa" w:w="1662"/>
          </w:tcPr>
          <w:p>
            <w:r>
              <w:rPr>
                <w:b w:val="0"/>
                <w:sz w:val="18"/>
              </w:rPr>
              <w:t>QS. Yusuf: 87</w:t>
            </w:r>
          </w:p>
        </w:tc>
        <w:tc>
          <w:tcPr>
            <w:tcW w:type="dxa" w:w="1662"/>
          </w:tcPr>
          <w:p>
            <w:r>
              <w:rPr>
                <w:rFonts w:ascii="Scheherazade New" w:hAnsi="Scheherazade New"/>
                <w:sz w:val="26"/>
                <w:rtl/>
                <w:cs w:val="1"/>
              </w:rPr>
              <w:t>يَٰبَنِىَّ ٱذْهَبُوا۟ فَتَحَسَّسُوا۟ مِن يُوسُفَ وَأَخِيهِ وَلَا تَا۟يْـَٔسُوا۟ مِن رَّوْحِ ٱللَّهِ ۖ إِنَّهُۥ لَا يَاْيْـَٔسُ مِن رَّوْحِ ٱللَّهِ إِلَّا ٱلْقَوْمُ ٱلْكَٰفِرُونَ</w:t>
            </w:r>
          </w:p>
        </w:tc>
        <w:tc>
          <w:tcPr>
            <w:tcW w:type="dxa" w:w="1662"/>
          </w:tcPr>
          <w:p>
            <w:r>
              <w:rPr>
                <w:b w:val="0"/>
                <w:sz w:val="18"/>
              </w:rPr>
              <w:t>Wahai anak-anakku, pergilah dan carilah berita tentang Yusuf dan saudaranya. Jangan berputus asa dari rahmat dan pertolongan Allah. Sesungguhnya tidak ada yang berputus asa dari rahmat Allah kecuali kaum yang ingkar. (87)</w:t>
            </w:r>
          </w:p>
        </w:tc>
        <w:tc>
          <w:tcPr>
            <w:tcW w:type="dxa" w:w="1662"/>
          </w:tcPr>
          <w:p>
            <w:r>
              <w:rPr>
                <w:b w:val="0"/>
                <w:sz w:val="18"/>
              </w:rPr>
              <w:t>Bab 57</w:t>
            </w:r>
          </w:p>
        </w:tc>
        <w:tc>
          <w:tcPr>
            <w:tcW w:type="dxa" w:w="1662"/>
          </w:tcPr>
          <w:p>
            <w:r>
              <w:rPr>
                <w:b w:val="0"/>
                <w:sz w:val="18"/>
              </w:rPr>
              <w:t>[V-AYAT]</w:t>
            </w:r>
          </w:p>
        </w:tc>
      </w:tr>
      <w:tr>
        <w:tc>
          <w:tcPr>
            <w:tcW w:type="dxa" w:w="1662"/>
          </w:tcPr>
          <w:p>
            <w:r>
              <w:rPr>
                <w:b w:val="0"/>
                <w:sz w:val="18"/>
              </w:rPr>
              <w:t>QS. Ar-Ra'd: 26</w:t>
            </w:r>
          </w:p>
        </w:tc>
        <w:tc>
          <w:tcPr>
            <w:tcW w:type="dxa" w:w="1662"/>
          </w:tcPr>
          <w:p>
            <w:r>
              <w:rPr>
                <w:rFonts w:ascii="Scheherazade New" w:hAnsi="Scheherazade New"/>
                <w:sz w:val="26"/>
                <w:rtl/>
                <w:cs w:val="1"/>
              </w:rPr>
              <w:t>ٱللَّهُ يَبْسُطُ ٱلرِّزْقَ لِمَن يَشَآءُ وَيَقْدِرُ ۚ وَفَرِحُوا۟ بِٱلْحَيَوٰةِ ٱلدُّنْيَا وَمَا ٱلْحَيَوٰةُ ٱلدُّنْيَا فِى ٱلْءَاخِرَةِ إِلَّا مَتَٰعٌۭ</w:t>
            </w:r>
          </w:p>
        </w:tc>
        <w:tc>
          <w:tcPr>
            <w:tcW w:type="dxa" w:w="1662"/>
          </w:tcPr>
          <w:p>
            <w:r>
              <w:rPr>
                <w:b w:val="0"/>
                <w:sz w:val="18"/>
              </w:rPr>
              <w:t>Allah yang melapangkan rezeki bagi siapa yang dikehendaki-Nya dan membatasinya.</w:t>
            </w:r>
          </w:p>
        </w:tc>
        <w:tc>
          <w:tcPr>
            <w:tcW w:type="dxa" w:w="1662"/>
          </w:tcPr>
          <w:p>
            <w:r>
              <w:rPr>
                <w:b w:val="0"/>
                <w:sz w:val="18"/>
              </w:rPr>
              <w:t>Bab 1-5</w:t>
            </w:r>
          </w:p>
        </w:tc>
        <w:tc>
          <w:tcPr>
            <w:tcW w:type="dxa" w:w="1662"/>
          </w:tcPr>
          <w:p>
            <w:r>
              <w:rPr>
                <w:b w:val="0"/>
                <w:sz w:val="18"/>
              </w:rPr>
              <w:t>[V-AYAT]</w:t>
            </w:r>
          </w:p>
        </w:tc>
      </w:tr>
      <w:tr>
        <w:tc>
          <w:tcPr>
            <w:tcW w:type="dxa" w:w="1662"/>
          </w:tcPr>
          <w:p>
            <w:r>
              <w:rPr>
                <w:b w:val="0"/>
                <w:sz w:val="18"/>
              </w:rPr>
              <w:t>QS. Ar-Ra'd: 28</w:t>
            </w:r>
          </w:p>
        </w:tc>
        <w:tc>
          <w:tcPr>
            <w:tcW w:type="dxa" w:w="1662"/>
          </w:tcPr>
          <w:p>
            <w:r>
              <w:rPr>
                <w:rFonts w:ascii="Scheherazade New" w:hAnsi="Scheherazade New"/>
                <w:sz w:val="26"/>
                <w:rtl/>
                <w:cs w:val="1"/>
              </w:rPr>
              <w:t>ٱلَّذِينَ ءَامَنُوا۟ وَتَطْمَئِنُّ قُلُوبُهُم بِذِكْرِ ٱللَّهِ ۗ أَلَا بِذِكْرِ ٱللَّهِ تَطْمَئِنُّ ٱلْقُلُوبُ</w:t>
            </w:r>
          </w:p>
        </w:tc>
        <w:tc>
          <w:tcPr>
            <w:tcW w:type="dxa" w:w="1662"/>
          </w:tcPr>
          <w:p>
            <w:r>
              <w:rPr>
                <w:b w:val="0"/>
                <w:sz w:val="18"/>
              </w:rPr>
              <w:t>Orang-orang yang beriman dan hati mereka tenteram dengan mengingat Allah. Ketahuilah, dengan mengingat Allah hati menjadi tenteram.</w:t>
            </w:r>
          </w:p>
        </w:tc>
        <w:tc>
          <w:tcPr>
            <w:tcW w:type="dxa" w:w="1662"/>
          </w:tcPr>
          <w:p>
            <w:r>
              <w:rPr>
                <w:b w:val="0"/>
                <w:sz w:val="18"/>
              </w:rPr>
              <w:t>Bab 28</w:t>
            </w:r>
          </w:p>
        </w:tc>
        <w:tc>
          <w:tcPr>
            <w:tcW w:type="dxa" w:w="1662"/>
          </w:tcPr>
          <w:p>
            <w:r>
              <w:rPr>
                <w:b w:val="0"/>
                <w:sz w:val="18"/>
              </w:rPr>
              <w:t>[V-AYAT]</w:t>
            </w:r>
          </w:p>
        </w:tc>
      </w:tr>
      <w:tr>
        <w:tc>
          <w:tcPr>
            <w:tcW w:type="dxa" w:w="1662"/>
          </w:tcPr>
          <w:p>
            <w:r>
              <w:rPr>
                <w:b w:val="0"/>
                <w:sz w:val="18"/>
              </w:rPr>
              <w:t>QS. Ibrahim: 7</w:t>
            </w:r>
          </w:p>
        </w:tc>
        <w:tc>
          <w:tcPr>
            <w:tcW w:type="dxa" w:w="1662"/>
          </w:tcPr>
          <w:p>
            <w:r>
              <w:rPr>
                <w:rFonts w:ascii="Scheherazade New" w:hAnsi="Scheherazade New"/>
                <w:sz w:val="26"/>
                <w:rtl/>
                <w:cs w:val="1"/>
              </w:rPr>
              <w:t>وَإِذْ تَأَذَّنَ رَبُّكُمْ لَئِن شَكَرْتُمْ لَأَزِيدَنَّكُمْ ۖ وَلَئِن كَفَرْتُمْ إِنَّ عَذَابِى لَشَدِيدٌۭ</w:t>
            </w:r>
          </w:p>
        </w:tc>
        <w:tc>
          <w:tcPr>
            <w:tcW w:type="dxa" w:w="1662"/>
          </w:tcPr>
          <w:p>
            <w:r>
              <w:rPr>
                <w:b w:val="0"/>
                <w:sz w:val="18"/>
              </w:rPr>
              <w:t>(Ingatlah) ketika Tuhanmu memaklumkan, “Jika kamu bersyukur, niscaya Aku akan menambah (nikmat) kepadamu. Jika kamu mengingkari (nikmat-Ku), sesungguhnya azab-Ku sangat berat.”</w:t>
            </w:r>
          </w:p>
        </w:tc>
        <w:tc>
          <w:tcPr>
            <w:tcW w:type="dxa" w:w="1662"/>
          </w:tcPr>
          <w:p>
            <w:r>
              <w:rPr>
                <w:b w:val="0"/>
                <w:sz w:val="18"/>
              </w:rPr>
              <w:t>Bab 23</w:t>
            </w:r>
          </w:p>
        </w:tc>
        <w:tc>
          <w:tcPr>
            <w:tcW w:type="dxa" w:w="1662"/>
          </w:tcPr>
          <w:p>
            <w:r>
              <w:rPr>
                <w:b w:val="0"/>
                <w:sz w:val="18"/>
              </w:rPr>
              <w:t>[V-AYAT]</w:t>
            </w:r>
          </w:p>
        </w:tc>
      </w:tr>
      <w:tr>
        <w:tc>
          <w:tcPr>
            <w:tcW w:type="dxa" w:w="1662"/>
          </w:tcPr>
          <w:p>
            <w:r>
              <w:rPr>
                <w:b w:val="0"/>
                <w:sz w:val="18"/>
              </w:rPr>
              <w:t>QS. Ibrahim: 37</w:t>
            </w:r>
          </w:p>
        </w:tc>
        <w:tc>
          <w:tcPr>
            <w:tcW w:type="dxa" w:w="1662"/>
          </w:tcPr>
          <w:p>
            <w:r>
              <w:rPr>
                <w:rFonts w:ascii="Scheherazade New" w:hAnsi="Scheherazade New"/>
                <w:sz w:val="26"/>
                <w:rtl/>
                <w:cs w:val="1"/>
              </w:rPr>
              <w:t>رَّبَّنَآ إِنِّىٓ أَسْكَنتُ مِن ذُرِّيَّتِى بِوَادٍ غَيْرِ ذِى زَرْعٍ عِندَ بَيْتِكَ ٱلْمُحَرَّمِ رَبَّنَا لِيُقِيمُوا۟ ٱلصَّلَوٰةَ فَٱجْعَلْ أَفْـِٔدَةًۭ مِّنَ ٱلنَّاسِ تَهْوِىٓ إِلَيْهِمْ وَٱرْزُقْهُم مِّنَ ٱلثَّمَرَٰتِ لَعَلَّهُمْ يَشْكُرُونَ</w:t>
            </w:r>
          </w:p>
        </w:tc>
        <w:tc>
          <w:tcPr>
            <w:tcW w:type="dxa" w:w="1662"/>
          </w:tcPr>
          <w:p>
            <w:r>
              <w:rPr>
                <w:b w:val="0"/>
                <w:sz w:val="18"/>
              </w:rPr>
              <w:t>“Ya Tuhan kami, sungguh aku telah menempatkan sebagian keturunanku di lembah yang tidak mempunyai tanam-tanaman, di dekat rumah-Mu (Baitullah) yang dihormati. Ya Tuhan kami, agar mereka melaksanakan shalat. Maka jadikanlah hati sebagian manusia cenderung kepada mereka dan berilah mereka rezeki berupa buah-buahan, mudah-mudahan mereka bersyukur.”</w:t>
            </w:r>
          </w:p>
        </w:tc>
        <w:tc>
          <w:tcPr>
            <w:tcW w:type="dxa" w:w="1662"/>
          </w:tcPr>
          <w:p>
            <w:r>
              <w:rPr>
                <w:b w:val="0"/>
                <w:sz w:val="18"/>
              </w:rPr>
              <w:t>Bab 52-54</w:t>
            </w:r>
          </w:p>
        </w:tc>
        <w:tc>
          <w:tcPr>
            <w:tcW w:type="dxa" w:w="1662"/>
          </w:tcPr>
          <w:p>
            <w:r>
              <w:rPr>
                <w:b w:val="0"/>
                <w:sz w:val="18"/>
              </w:rPr>
              <w:t>[V-AYAT]</w:t>
            </w:r>
          </w:p>
        </w:tc>
      </w:tr>
      <w:tr>
        <w:tc>
          <w:tcPr>
            <w:tcW w:type="dxa" w:w="1662"/>
          </w:tcPr>
          <w:p>
            <w:r>
              <w:rPr>
                <w:b w:val="0"/>
                <w:sz w:val="18"/>
              </w:rPr>
              <w:t>QS. Ibrahim: 40</w:t>
            </w:r>
          </w:p>
        </w:tc>
        <w:tc>
          <w:tcPr>
            <w:tcW w:type="dxa" w:w="1662"/>
          </w:tcPr>
          <w:p>
            <w:r>
              <w:rPr>
                <w:rFonts w:ascii="Scheherazade New" w:hAnsi="Scheherazade New"/>
                <w:sz w:val="26"/>
                <w:rtl/>
                <w:cs w:val="1"/>
              </w:rPr>
              <w:t>رَبِّ ٱجْعَلْنِى مُقِيمَ ٱلصَّلَوٰةِ وَمِن ذُرِّيَّتِى ۚ رَبَّنَا وَتَقَبَّلْ دُعَآءِ</w:t>
            </w:r>
          </w:p>
        </w:tc>
        <w:tc>
          <w:tcPr>
            <w:tcW w:type="dxa" w:w="1662"/>
          </w:tcPr>
          <w:p>
            <w:r>
              <w:rPr>
                <w:b w:val="0"/>
                <w:sz w:val="18"/>
              </w:rPr>
              <w:t>(terjemah lihat bab rujukan)</w:t>
            </w:r>
          </w:p>
        </w:tc>
        <w:tc>
          <w:tcPr>
            <w:tcW w:type="dxa" w:w="1662"/>
          </w:tcPr>
          <w:p>
            <w:r>
              <w:rPr>
                <w:b w:val="0"/>
                <w:sz w:val="18"/>
              </w:rPr>
              <w:t>Bab 24</w:t>
            </w:r>
          </w:p>
        </w:tc>
        <w:tc>
          <w:tcPr>
            <w:tcW w:type="dxa" w:w="1662"/>
          </w:tcPr>
          <w:p>
            <w:r>
              <w:rPr>
                <w:b w:val="0"/>
                <w:sz w:val="18"/>
              </w:rPr>
              <w:t>[V-AYAT]</w:t>
            </w:r>
          </w:p>
        </w:tc>
      </w:tr>
      <w:tr>
        <w:tc>
          <w:tcPr>
            <w:tcW w:type="dxa" w:w="1662"/>
          </w:tcPr>
          <w:p>
            <w:r>
              <w:rPr>
                <w:b w:val="0"/>
                <w:sz w:val="18"/>
              </w:rPr>
              <w:t>QS. An-Nahl: 80</w:t>
            </w:r>
          </w:p>
        </w:tc>
        <w:tc>
          <w:tcPr>
            <w:tcW w:type="dxa" w:w="1662"/>
          </w:tcPr>
          <w:p>
            <w:r>
              <w:rPr>
                <w:rFonts w:ascii="Scheherazade New" w:hAnsi="Scheherazade New"/>
                <w:sz w:val="26"/>
                <w:rtl/>
                <w:cs w:val="1"/>
              </w:rPr>
              <w:t>وَاللّٰهُ جَعَلَ لَكُمْ مِّنْۢ بُيُوْتِكُمْ سَكَنًا وَّجَعَلَ لَكُمْ مِّنْ جُلُوْدِ الْاَنْعَامِ بُيُوْتًا تَسْتَخِفُّوْنَهَا يَوْمَ ظَعْنِكُمْ وَيَوْمَ اِقَامَتِكُمْ ۙ وَمِنْ اَصْوَافِهَا وَاَوْبَارِهَا وَاَشْعَارِهَآ اَثَاثًا وَّمَتَاعًا اِلٰى حِيْنٍ ۝٨٠</w:t>
            </w:r>
          </w:p>
        </w:tc>
        <w:tc>
          <w:tcPr>
            <w:tcW w:type="dxa" w:w="1662"/>
          </w:tcPr>
          <w:p>
            <w:r>
              <w:rPr>
                <w:b w:val="0"/>
                <w:sz w:val="18"/>
              </w:rPr>
              <w:t>Dan Allah menjadikan bagimu rumah-rumahmu sebagai tempat tinggal dan Dia menjadikan bagi kamu rumah-rumah (kemah-kemah) dari kulit binatang ternak yang kamu merasa ringan (membawa)nya di waktu kamu berjalan dan waktu kamu bermukim dan (dijadikan-Nya pula) dari bulu domba, bulu unta dan bulu kambing, alat-alat rumah tangga dan perhiasan (yang kamu pakai) sampai waktu (tertentu).</w:t>
            </w:r>
          </w:p>
        </w:tc>
        <w:tc>
          <w:tcPr>
            <w:tcW w:type="dxa" w:w="1662"/>
          </w:tcPr>
          <w:p>
            <w:r>
              <w:rPr>
                <w:b w:val="0"/>
                <w:sz w:val="18"/>
              </w:rPr>
              <w:t>Bab 87</w:t>
            </w:r>
          </w:p>
        </w:tc>
        <w:tc>
          <w:tcPr>
            <w:tcW w:type="dxa" w:w="1662"/>
          </w:tcPr>
          <w:p>
            <w:r>
              <w:rPr>
                <w:b w:val="0"/>
                <w:sz w:val="18"/>
              </w:rPr>
              <w:t>[V-AYAT]</w:t>
            </w:r>
          </w:p>
        </w:tc>
      </w:tr>
      <w:tr>
        <w:tc>
          <w:tcPr>
            <w:tcW w:type="dxa" w:w="1662"/>
          </w:tcPr>
          <w:p>
            <w:r>
              <w:rPr>
                <w:b w:val="0"/>
                <w:sz w:val="18"/>
              </w:rPr>
              <w:t>QS. An-Nahl: 125</w:t>
            </w:r>
          </w:p>
        </w:tc>
        <w:tc>
          <w:tcPr>
            <w:tcW w:type="dxa" w:w="1662"/>
          </w:tcPr>
          <w:p>
            <w:r>
              <w:rPr>
                <w:rFonts w:ascii="Scheherazade New" w:hAnsi="Scheherazade New"/>
                <w:sz w:val="26"/>
                <w:rtl/>
                <w:cs w:val="1"/>
              </w:rPr>
              <w:t>ٱدْعُ إِلَىٰ سَبِيلِ رَبِّكَ بِٱلْحِكْمَةِ وَٱلْمَوْعِظَةِ ٱلْحَسَنَةِ ۖ وَجَٰدِلْهُم بِٱلَّتِى هِىَ أَحْسَنُ ۚ إِنَّ رَبَّكَ هُوَ أَعْلَمُ بِمَن ضَلَّ عَن سَبِيلِهِۦ ۖ وَهُوَ أَعْلَمُ بِٱلْمُهْتَدِينَ</w:t>
            </w:r>
          </w:p>
        </w:tc>
        <w:tc>
          <w:tcPr>
            <w:tcW w:type="dxa" w:w="1662"/>
          </w:tcPr>
          <w:p>
            <w:r>
              <w:rPr>
                <w:b w:val="0"/>
                <w:sz w:val="18"/>
              </w:rPr>
              <w:t>Ajaklah ke jalan Tuhanmu dengan hikmah dan pengajaran yang baik, dan berdialoglah dengan mereka melalui cara yang terbaik. Tuhanmu lebih mengetahui siapa yang tersesat dari jalan-Nya dan siapa yang mendapat petunjuk.</w:t>
            </w:r>
          </w:p>
        </w:tc>
        <w:tc>
          <w:tcPr>
            <w:tcW w:type="dxa" w:w="1662"/>
          </w:tcPr>
          <w:p>
            <w:r>
              <w:rPr>
                <w:b w:val="0"/>
                <w:sz w:val="18"/>
              </w:rPr>
              <w:t>Bab 44</w:t>
            </w:r>
          </w:p>
        </w:tc>
        <w:tc>
          <w:tcPr>
            <w:tcW w:type="dxa" w:w="1662"/>
          </w:tcPr>
          <w:p>
            <w:r>
              <w:rPr>
                <w:b w:val="0"/>
                <w:sz w:val="18"/>
              </w:rPr>
              <w:t>[V-AYAT]</w:t>
            </w:r>
          </w:p>
        </w:tc>
      </w:tr>
      <w:tr>
        <w:tc>
          <w:tcPr>
            <w:tcW w:type="dxa" w:w="1662"/>
          </w:tcPr>
          <w:p>
            <w:r>
              <w:rPr>
                <w:b w:val="0"/>
                <w:sz w:val="18"/>
              </w:rPr>
              <w:t>QS. Al-Isra: 9</w:t>
            </w:r>
          </w:p>
        </w:tc>
        <w:tc>
          <w:tcPr>
            <w:tcW w:type="dxa" w:w="1662"/>
          </w:tcPr>
          <w:p>
            <w:r>
              <w:rPr>
                <w:rFonts w:ascii="Scheherazade New" w:hAnsi="Scheherazade New"/>
                <w:sz w:val="26"/>
                <w:rtl/>
                <w:cs w:val="1"/>
              </w:rPr>
              <w:t>إِنَّ هَٰذَا ٱلْقُرْءَانَ يَهْدِى لِلَّتِى هِىَ أَقْوَمُ وَيُبَشِّرُ ٱلْمُؤْمِنِينَ ٱلَّذِينَ يَعْمَلُونَ ٱلصَّٰلِحَٰتِ أَنَّ لَهُمْ أَجْرًۭا كَبِيرًۭا</w:t>
            </w:r>
          </w:p>
        </w:tc>
        <w:tc>
          <w:tcPr>
            <w:tcW w:type="dxa" w:w="1662"/>
          </w:tcPr>
          <w:p>
            <w:r>
              <w:rPr>
                <w:b w:val="0"/>
                <w:sz w:val="18"/>
              </w:rPr>
              <w:t>Sungguh, Al-Qur’an ini memberi petunjuk kepada jalan yang paling lurus dan menyampaikan kabar gembira kepada orang beriman yang mengerjakan kebajikan bahwa mereka memperoleh pahala besar.</w:t>
            </w:r>
          </w:p>
        </w:tc>
        <w:tc>
          <w:tcPr>
            <w:tcW w:type="dxa" w:w="1662"/>
          </w:tcPr>
          <w:p>
            <w:r>
              <w:rPr>
                <w:b w:val="0"/>
                <w:sz w:val="18"/>
              </w:rPr>
              <w:t>Bab 30</w:t>
            </w:r>
          </w:p>
        </w:tc>
        <w:tc>
          <w:tcPr>
            <w:tcW w:type="dxa" w:w="1662"/>
          </w:tcPr>
          <w:p>
            <w:r>
              <w:rPr>
                <w:b w:val="0"/>
                <w:sz w:val="18"/>
              </w:rPr>
              <w:t>[V-AYAT]</w:t>
            </w:r>
          </w:p>
        </w:tc>
      </w:tr>
      <w:tr>
        <w:tc>
          <w:tcPr>
            <w:tcW w:type="dxa" w:w="1662"/>
          </w:tcPr>
          <w:p>
            <w:r>
              <w:rPr>
                <w:b w:val="0"/>
                <w:sz w:val="18"/>
              </w:rPr>
              <w:t>QS. Al-Isra: 18</w:t>
            </w:r>
          </w:p>
        </w:tc>
        <w:tc>
          <w:tcPr>
            <w:tcW w:type="dxa" w:w="1662"/>
          </w:tcPr>
          <w:p>
            <w:r>
              <w:rPr>
                <w:rFonts w:ascii="Scheherazade New" w:hAnsi="Scheherazade New"/>
                <w:sz w:val="26"/>
                <w:rtl/>
                <w:cs w:val="1"/>
              </w:rPr>
              <w:t>مَّن كَانَ يُرِيدُ ٱلْعَاجِلَةَ عَجَّلْنَا لَهُۥ فِيهَا مَا نَشَآءُ لِمَن نُّرِيدُ ثُمَّ جَعَلْنَا لَهُۥ جَهَنَّمَ يَصْلَىٰهَا مَذْمُومًۭا مَّدْحُورًۭا</w:t>
            </w:r>
          </w:p>
        </w:tc>
        <w:tc>
          <w:tcPr>
            <w:tcW w:type="dxa" w:w="1662"/>
          </w:tcPr>
          <w:p>
            <w:r>
              <w:rPr>
                <w:b w:val="0"/>
                <w:sz w:val="18"/>
              </w:rPr>
              <w:t>Siapa yang menghendaki kehidupan segera, Kami segerakan baginya di dunia apa yang Kami kehendaki dan bagi siapa yang Kami kehendaki; kemudian Kami sediakan baginya neraka, yang akan dimasukinya dalam keadaan tercela dan terusir.</w:t>
            </w:r>
          </w:p>
        </w:tc>
        <w:tc>
          <w:tcPr>
            <w:tcW w:type="dxa" w:w="1662"/>
          </w:tcPr>
          <w:p>
            <w:r>
              <w:rPr>
                <w:b w:val="0"/>
                <w:sz w:val="18"/>
              </w:rPr>
              <w:t>Bab 22</w:t>
            </w:r>
          </w:p>
        </w:tc>
        <w:tc>
          <w:tcPr>
            <w:tcW w:type="dxa" w:w="1662"/>
          </w:tcPr>
          <w:p>
            <w:r>
              <w:rPr>
                <w:b w:val="0"/>
                <w:sz w:val="18"/>
              </w:rPr>
              <w:t>[V-AYAT]</w:t>
            </w:r>
          </w:p>
        </w:tc>
      </w:tr>
      <w:tr>
        <w:tc>
          <w:tcPr>
            <w:tcW w:type="dxa" w:w="1662"/>
          </w:tcPr>
          <w:p>
            <w:r>
              <w:rPr>
                <w:b w:val="0"/>
                <w:sz w:val="18"/>
              </w:rPr>
              <w:t>QS. Al-Isra: 19</w:t>
            </w:r>
          </w:p>
        </w:tc>
        <w:tc>
          <w:tcPr>
            <w:tcW w:type="dxa" w:w="1662"/>
          </w:tcPr>
          <w:p>
            <w:r>
              <w:rPr>
                <w:rFonts w:ascii="Scheherazade New" w:hAnsi="Scheherazade New"/>
                <w:sz w:val="26"/>
                <w:rtl/>
                <w:cs w:val="1"/>
              </w:rPr>
              <w:t>وَمَنْ أَرَادَ ٱلْءَاخِرَةَ وَسَعَىٰ لَهَا سَعْيَهَا وَهُوَ مُؤْمِنٌۭ فَأُو۟لَٰٓئِكَ كَانَ سَعْيُهُم مَّشْكُورًۭا</w:t>
            </w:r>
          </w:p>
        </w:tc>
        <w:tc>
          <w:tcPr>
            <w:tcW w:type="dxa" w:w="1662"/>
          </w:tcPr>
          <w:p>
            <w:r>
              <w:rPr>
                <w:b w:val="0"/>
                <w:sz w:val="18"/>
              </w:rPr>
              <w:t>Siapa yang menghendaki kehidupan akhirat dan berusaha ke arah itu dengan sungguh-sungguh, sedang ia beriman, maka usaha mereka itu disyukuri.</w:t>
            </w:r>
          </w:p>
        </w:tc>
        <w:tc>
          <w:tcPr>
            <w:tcW w:type="dxa" w:w="1662"/>
          </w:tcPr>
          <w:p>
            <w:r>
              <w:rPr>
                <w:b w:val="0"/>
                <w:sz w:val="18"/>
              </w:rPr>
              <w:t>Bab 22</w:t>
            </w:r>
          </w:p>
        </w:tc>
        <w:tc>
          <w:tcPr>
            <w:tcW w:type="dxa" w:w="1662"/>
          </w:tcPr>
          <w:p>
            <w:r>
              <w:rPr>
                <w:b w:val="0"/>
                <w:sz w:val="18"/>
              </w:rPr>
              <w:t>[V-AYAT]</w:t>
            </w:r>
          </w:p>
        </w:tc>
      </w:tr>
      <w:tr>
        <w:tc>
          <w:tcPr>
            <w:tcW w:type="dxa" w:w="1662"/>
          </w:tcPr>
          <w:p>
            <w:r>
              <w:rPr>
                <w:b w:val="0"/>
                <w:sz w:val="18"/>
              </w:rPr>
              <w:t>QS. Al-Isra: 23–24</w:t>
            </w:r>
          </w:p>
        </w:tc>
        <w:tc>
          <w:tcPr>
            <w:tcW w:type="dxa" w:w="1662"/>
          </w:tcPr>
          <w:p>
            <w:r>
              <w:rPr>
                <w:rFonts w:ascii="Scheherazade New" w:hAnsi="Scheherazade New"/>
                <w:sz w:val="26"/>
                <w:rtl/>
                <w:cs w:val="1"/>
              </w:rPr>
              <w:t>۞ وَقَضَىٰ رَبُّكَ أَلَّا تَعْبُدُوٓا۟ إِلَّآ إِيَّاهُ وَبِٱلْوَٰلِدَيْنِ إِحْسَٰنًا ۚ إِمَّا يَبْلُغَنَّ عِندَكَ ٱلْكِبَرَ أَحَدُهُمَآ أَوْ كِلَاهُمَا فَلَا تَقُل لَّهُمَآ أُفٍّۢ وَلَا تَنْهَرْهُمَا وَقُل لَّهُمَا قَوْلًۭا كَرِيمًۭا وَٱخْفِضْ لَهُمَا جَنَاحَ ٱلذُّلِّ مِنَ ٱلرَّحْمَةِ وَقُل رَّبِّ ٱرْحَمْهُمَا كَمَا رَبَّيَانِى صَغِيرًۭا</w:t>
            </w:r>
          </w:p>
        </w:tc>
        <w:tc>
          <w:tcPr>
            <w:tcW w:type="dxa" w:w="1662"/>
          </w:tcPr>
          <w:p>
            <w:r>
              <w:rPr>
                <w:b w:val="0"/>
                <w:sz w:val="18"/>
              </w:rPr>
              <w:t>Tuhanmu menetapkan agar kalian tidak menyembah selain Dia dan berbuat baik kepada kedua orang tua. Jika salah satunya atau keduanya telah lanjut usia dalam pemeliharaanmu, jangan mengucapkan kata yang menyakitkan, jangan membentak, dan ucapkan perkataan yang mulia. Rendahkanlah diri kepada mereka dengan kasih sayang dan mohonkan rahmat Allah bagi mereka sebagaimana mereka merawatmu ketika kecil.</w:t>
            </w:r>
          </w:p>
        </w:tc>
        <w:tc>
          <w:tcPr>
            <w:tcW w:type="dxa" w:w="1662"/>
          </w:tcPr>
          <w:p>
            <w:r>
              <w:rPr>
                <w:b w:val="0"/>
                <w:sz w:val="18"/>
              </w:rPr>
              <w:t>Bab 36</w:t>
            </w:r>
          </w:p>
        </w:tc>
        <w:tc>
          <w:tcPr>
            <w:tcW w:type="dxa" w:w="1662"/>
          </w:tcPr>
          <w:p>
            <w:r>
              <w:rPr>
                <w:b w:val="0"/>
                <w:sz w:val="18"/>
              </w:rPr>
              <w:t>[V-AYAT]</w:t>
            </w:r>
          </w:p>
        </w:tc>
      </w:tr>
      <w:tr>
        <w:tc>
          <w:tcPr>
            <w:tcW w:type="dxa" w:w="1662"/>
          </w:tcPr>
          <w:p>
            <w:r>
              <w:rPr>
                <w:b w:val="0"/>
                <w:sz w:val="18"/>
              </w:rPr>
              <w:t>QS. Al-Isra: 23-24</w:t>
            </w:r>
          </w:p>
        </w:tc>
        <w:tc>
          <w:tcPr>
            <w:tcW w:type="dxa" w:w="1662"/>
          </w:tcPr>
          <w:p>
            <w:r>
              <w:rPr>
                <w:rFonts w:ascii="Scheherazade New" w:hAnsi="Scheherazade New"/>
                <w:sz w:val="26"/>
                <w:rtl/>
                <w:cs w:val="1"/>
              </w:rPr>
              <w:t>۞ وَقَضٰى رَبُّكَ اَلَّا تَعْبُدُوْٓا اِلَّآ اِيَّاهُ وَبِالْوَالِدَيْنِ اِحْسٰنًا ۗ اِمَّا يَبْلُغَنَّ عِنْدَكَ الْكِبَرَ اَحَدُهُمَآ اَوْ كِلٰهُمَا فَلَا تَقُلْ لَّهُمَآ اُفٍّ وَّلَا تَنْهَرْهُمَا وَقُلْ لَّهُمَا قَوْلًا كَرِيْمًا ۝٢٣ وَاخْفِضْ لَهُمَا جَنَاحَ الذُّلِّ مِنَ الرَّحْمَةِ وَقُلْ رَّبِّ ارْحَمْهُمَا كَمَا رَبَّيٰنِيْ صَغِيْرًا ۗ ۝٢٤</w:t>
            </w:r>
          </w:p>
        </w:tc>
        <w:tc>
          <w:tcPr>
            <w:tcW w:type="dxa" w:w="1662"/>
          </w:tcPr>
          <w:p>
            <w:r>
              <w:rPr>
                <w:b w:val="0"/>
                <w:sz w:val="18"/>
              </w:rPr>
              <w:t>Dan Tuhanmu telah memerintahkan supaya kamu jangan menyembah selain Dia dan hendaklah kamu berbuat baik pada ibu bapakmu dengan sebaik-baiknya. Jika salah seorang di antara keduanya atau kedua-duanya sampai berumur lanjut dalam pemeliharaanmu, maka sekali-kali janganlah kamu mengatakan kepada keduanya perkataan "ah" dan janganlah kamu membentak mereka dan ucapkanlah kepada mereka perkataan yang mulia. Dan rendahkanlah dirimu terhadap mereka berdua dengan penuh kesayangan dan ucapkanlah: "Wahai Tuhanku, kasihilah mereka keduanya, sebagaimana mereka berdua telah mendidik aku waktu kecil".</w:t>
            </w:r>
          </w:p>
        </w:tc>
        <w:tc>
          <w:tcPr>
            <w:tcW w:type="dxa" w:w="1662"/>
          </w:tcPr>
          <w:p>
            <w:r>
              <w:rPr>
                <w:b w:val="0"/>
                <w:sz w:val="18"/>
              </w:rPr>
              <w:t>Bab 82</w:t>
            </w:r>
          </w:p>
        </w:tc>
        <w:tc>
          <w:tcPr>
            <w:tcW w:type="dxa" w:w="1662"/>
          </w:tcPr>
          <w:p>
            <w:r>
              <w:rPr>
                <w:b w:val="0"/>
                <w:sz w:val="18"/>
              </w:rPr>
              <w:t>[V-AYAT]</w:t>
            </w:r>
          </w:p>
        </w:tc>
      </w:tr>
      <w:tr>
        <w:tc>
          <w:tcPr>
            <w:tcW w:type="dxa" w:w="1662"/>
          </w:tcPr>
          <w:p>
            <w:r>
              <w:rPr>
                <w:b w:val="0"/>
                <w:sz w:val="18"/>
              </w:rPr>
              <w:t>QS. Al-Isra: 26–29</w:t>
            </w:r>
          </w:p>
        </w:tc>
        <w:tc>
          <w:tcPr>
            <w:tcW w:type="dxa" w:w="1662"/>
          </w:tcPr>
          <w:p>
            <w:r>
              <w:rPr>
                <w:rFonts w:ascii="Scheherazade New" w:hAnsi="Scheherazade New"/>
                <w:sz w:val="26"/>
                <w:rtl/>
                <w:cs w:val="1"/>
              </w:rPr>
              <w:t>وَءَاتِ ذَا ٱلْقُرْبَىٰ حَقَّهُۥ وَٱلْمِسْكِينَ وَٱبْنَ ٱلسَّبِيلِ وَلَا تُبَذِّرْ تَبْذِيرًا (26) إِنَّ ٱلْمُبَذِّرِينَ كَانُوٓا۟ إِخْوَٰنَ ٱلشَّيَٰطِينِ ۖ وَكَانَ ٱلشَّيْطَٰنُ لِرَبِّهِۦ كَفُورًۭا (27) وَإِمَّا تُعْرِضَنَّ عَنْهُمُ ٱبْتِغَآءَ رَحْمَةٍۢ مِّن رَّبِّكَ تَرْجُوهَا فَقُل لَّهُمْ قَوْلًۭا مَّيْسُورًۭا (28) وَلَا تَجْعَلْ يَدَكَ مَغْلُولَةً إِلَىٰ عُنُقِكَ وَلَا تَبْسُطْهَا كُلَّ ٱلْبَسْطِ فَتَقْعُدَ مَلُومًۭا مَّحْسُورًا (29)</w:t>
            </w:r>
          </w:p>
        </w:tc>
        <w:tc>
          <w:tcPr>
            <w:tcW w:type="dxa" w:w="1662"/>
          </w:tcPr>
          <w:p>
            <w:r>
              <w:rPr>
                <w:b w:val="0"/>
                <w:sz w:val="18"/>
              </w:rPr>
              <w:t>Dan berikanlah kepada keluarga-keluarga yang dekat akan haknya, kepada orang miskin dan orang yang dalam perjalanan dan janganlah kamu menghambur-hamburkan (hartamu) secara boros. (26) Sesungguhnya pemboros-pemboros itu adalah saudara-saudara syaitan dan syaitan itu adalah sangat ingkar kepada Tuhannya. (27) Dan jika kamu berpaling dari mereka untuk memperoleh rahmat dari Tuhanmu yang kamu harapkan, maka katakanlah kepada mereka ucapan yang pantas. (28) Dan janganlah kamu jadikan tanganmu terbelenggu pada lehermu dan janganlah kamu terlalu mengulurkannya karena itu kamu menjadi tercela dan menyesal. (29)</w:t>
            </w:r>
          </w:p>
        </w:tc>
        <w:tc>
          <w:tcPr>
            <w:tcW w:type="dxa" w:w="1662"/>
          </w:tcPr>
          <w:p>
            <w:r>
              <w:rPr>
                <w:b w:val="0"/>
                <w:sz w:val="18"/>
              </w:rPr>
              <w:t>Bab 65</w:t>
            </w:r>
          </w:p>
        </w:tc>
        <w:tc>
          <w:tcPr>
            <w:tcW w:type="dxa" w:w="1662"/>
          </w:tcPr>
          <w:p>
            <w:r>
              <w:rPr>
                <w:b w:val="0"/>
                <w:sz w:val="18"/>
              </w:rPr>
              <w:t>[V-AYAT]</w:t>
            </w:r>
          </w:p>
        </w:tc>
      </w:tr>
      <w:tr>
        <w:tc>
          <w:tcPr>
            <w:tcW w:type="dxa" w:w="1662"/>
          </w:tcPr>
          <w:p>
            <w:r>
              <w:rPr>
                <w:b w:val="0"/>
                <w:sz w:val="18"/>
              </w:rPr>
              <w:t>QS. Al-Isra: 26-29</w:t>
            </w:r>
          </w:p>
        </w:tc>
        <w:tc>
          <w:tcPr>
            <w:tcW w:type="dxa" w:w="1662"/>
          </w:tcPr>
          <w:p>
            <w:r>
              <w:rPr>
                <w:rFonts w:ascii="Scheherazade New" w:hAnsi="Scheherazade New"/>
                <w:sz w:val="26"/>
                <w:rtl/>
                <w:cs w:val="1"/>
              </w:rPr>
              <w:t>وَاٰتِ ذَا الْقُرْبٰى حَقَّهٗ وَالْمِسْكِيْنَ وَابْنَ السَّبِيْلِ وَلَا تُبَذِّرْ تَبْذِيْرًا ۝٢٦ اِنَّ الْمُبَذِّرِيْنَ كَانُوْٓا اِخْوَانَ الشَّيٰطِيْنِ ۗ وَكَانَ الشَّيْطٰنُ لِرَبِّهٖ كَفُوْرًا ۝٢٧ وَاِمَّا تُعْرِضَنَّ عَنْهُمُ ابْتِغَاۤءَ رَحْمَةٍ مِّنْ رَّبِّكَ تَرْجُوْهَا فَقُلْ لَّهُمْ قَوْلًا مَّيْسُوْرًا ۝٢٨ وَلَا تَجْعَلْ يَدَكَ مَغْلُوْلَةً اِلٰى عُنُقِكَ وَلَا تَبْسُطْهَا كُلَّ الْبَسْطِ فَتَقْعُدَ مَلُوْمًا مَّحْسُوْرًا ۝٢٩</w:t>
            </w:r>
          </w:p>
        </w:tc>
        <w:tc>
          <w:tcPr>
            <w:tcW w:type="dxa" w:w="1662"/>
          </w:tcPr>
          <w:p>
            <w:r>
              <w:rPr>
                <w:b w:val="0"/>
                <w:sz w:val="18"/>
              </w:rPr>
              <w:t>Dan berikanlah kepada keluarga-keluarga yang dekat akan haknya, kepada orang miskin dan orang yang dalam perjalanan dan janganlah kamu menghambur-hamburkan (hartamu) secara boros. Sesungguhnya pemboros-pemboros itu adalah saudara-saudara syaitan dan syaitan itu adalah sangat ingkar kepada Tuhannya. Dan jika kamu berpaling dari mereka untuk memperoleh rahmat dari Tuhanmu yang kamu harapkan, maka katakanlah kepada mereka ucapan yang pantas. Dan janganlah kamu jadikan tanganmu terbelenggu pada lehermu dan janganlah kamu terlalu mengulurkannya karena itu kamu menjadi tercela dan menyesal.</w:t>
            </w:r>
          </w:p>
        </w:tc>
        <w:tc>
          <w:tcPr>
            <w:tcW w:type="dxa" w:w="1662"/>
          </w:tcPr>
          <w:p>
            <w:r>
              <w:rPr>
                <w:b w:val="0"/>
                <w:sz w:val="18"/>
              </w:rPr>
              <w:t>Bab 79</w:t>
            </w:r>
          </w:p>
        </w:tc>
        <w:tc>
          <w:tcPr>
            <w:tcW w:type="dxa" w:w="1662"/>
          </w:tcPr>
          <w:p>
            <w:r>
              <w:rPr>
                <w:b w:val="0"/>
                <w:sz w:val="18"/>
              </w:rPr>
              <w:t>[V-AYAT]</w:t>
            </w:r>
          </w:p>
        </w:tc>
      </w:tr>
      <w:tr>
        <w:tc>
          <w:tcPr>
            <w:tcW w:type="dxa" w:w="1662"/>
          </w:tcPr>
          <w:p>
            <w:r>
              <w:rPr>
                <w:b w:val="0"/>
                <w:sz w:val="18"/>
              </w:rPr>
              <w:t>QS. Al-Isra: 30</w:t>
            </w:r>
          </w:p>
        </w:tc>
        <w:tc>
          <w:tcPr>
            <w:tcW w:type="dxa" w:w="1662"/>
          </w:tcPr>
          <w:p>
            <w:r>
              <w:rPr>
                <w:rFonts w:ascii="Scheherazade New" w:hAnsi="Scheherazade New"/>
                <w:sz w:val="26"/>
                <w:rtl/>
                <w:cs w:val="1"/>
              </w:rPr>
              <w:t>إِنَّ رَبَّكَ يَبْسُطُ ٱلرِّزْقَ لِمَن يَشَآءُ وَيَقْدِرُ ۚ إِنَّهُۥ كَانَ بِعِبَادِهِۦ خَبِيرًۢا بَصِيرًۭا</w:t>
            </w:r>
          </w:p>
        </w:tc>
        <w:tc>
          <w:tcPr>
            <w:tcW w:type="dxa" w:w="1662"/>
          </w:tcPr>
          <w:p>
            <w:r>
              <w:rPr>
                <w:b w:val="0"/>
                <w:sz w:val="18"/>
              </w:rPr>
              <w:t>(terjemah lihat bab rujukan)</w:t>
            </w:r>
          </w:p>
        </w:tc>
        <w:tc>
          <w:tcPr>
            <w:tcW w:type="dxa" w:w="1662"/>
          </w:tcPr>
          <w:p>
            <w:r>
              <w:rPr>
                <w:b w:val="0"/>
                <w:sz w:val="18"/>
              </w:rPr>
              <w:t>Bab 52-54</w:t>
            </w:r>
          </w:p>
        </w:tc>
        <w:tc>
          <w:tcPr>
            <w:tcW w:type="dxa" w:w="1662"/>
          </w:tcPr>
          <w:p>
            <w:r>
              <w:rPr>
                <w:b w:val="0"/>
                <w:sz w:val="18"/>
              </w:rPr>
              <w:t>[V-AYAT]</w:t>
            </w:r>
          </w:p>
        </w:tc>
      </w:tr>
      <w:tr>
        <w:tc>
          <w:tcPr>
            <w:tcW w:type="dxa" w:w="1662"/>
          </w:tcPr>
          <w:p>
            <w:r>
              <w:rPr>
                <w:b w:val="0"/>
                <w:sz w:val="18"/>
              </w:rPr>
              <w:t>QS. Al-Isra: 31</w:t>
            </w:r>
          </w:p>
        </w:tc>
        <w:tc>
          <w:tcPr>
            <w:tcW w:type="dxa" w:w="1662"/>
          </w:tcPr>
          <w:p>
            <w:r>
              <w:rPr>
                <w:rFonts w:ascii="Scheherazade New" w:hAnsi="Scheherazade New"/>
                <w:sz w:val="26"/>
                <w:rtl/>
                <w:cs w:val="1"/>
              </w:rPr>
              <w:t>وَلَا تَقْتُلُوٓا۟ أَوْلَٰدَكُمْ خَشْيَةَ إِمْلَٰقٍۢ ۖ نَّحْنُ نَرْزُقُهُمْ وَإِيَّاكُمْ ۚ إِنَّ قَتْلَهُمْ كَانَ خِطْـًۭٔا كَبِيرًۭا</w:t>
            </w:r>
          </w:p>
        </w:tc>
        <w:tc>
          <w:tcPr>
            <w:tcW w:type="dxa" w:w="1662"/>
          </w:tcPr>
          <w:p>
            <w:r>
              <w:rPr>
                <w:b w:val="0"/>
                <w:sz w:val="18"/>
              </w:rPr>
              <w:t>Janganlah membunuh anak-anak kalian karena takut miskin. Kamilah yang memberi rezeki kepada mereka dan kepada kalian. Membunuh mereka sungguh merupakan dosa besar.</w:t>
            </w:r>
          </w:p>
        </w:tc>
        <w:tc>
          <w:tcPr>
            <w:tcW w:type="dxa" w:w="1662"/>
          </w:tcPr>
          <w:p>
            <w:r>
              <w:rPr>
                <w:b w:val="0"/>
                <w:sz w:val="18"/>
              </w:rPr>
              <w:t>Bab 37</w:t>
            </w:r>
          </w:p>
        </w:tc>
        <w:tc>
          <w:tcPr>
            <w:tcW w:type="dxa" w:w="1662"/>
          </w:tcPr>
          <w:p>
            <w:r>
              <w:rPr>
                <w:b w:val="0"/>
                <w:sz w:val="18"/>
              </w:rPr>
              <w:t>[V-AYAT]</w:t>
            </w:r>
          </w:p>
        </w:tc>
      </w:tr>
      <w:tr>
        <w:tc>
          <w:tcPr>
            <w:tcW w:type="dxa" w:w="1662"/>
          </w:tcPr>
          <w:p>
            <w:r>
              <w:rPr>
                <w:b w:val="0"/>
                <w:sz w:val="18"/>
              </w:rPr>
              <w:t>QS. Al-Isra: 36</w:t>
            </w:r>
          </w:p>
        </w:tc>
        <w:tc>
          <w:tcPr>
            <w:tcW w:type="dxa" w:w="1662"/>
          </w:tcPr>
          <w:p>
            <w:r>
              <w:rPr>
                <w:rFonts w:ascii="Scheherazade New" w:hAnsi="Scheherazade New"/>
                <w:sz w:val="26"/>
                <w:rtl/>
                <w:cs w:val="1"/>
              </w:rPr>
              <w:t>وَلَا تَقْفُ مَا لَيْسَ لَكَ بِهِۦ عِلْمٌ ۚ إِنَّ ٱلسَّمْعَ وَٱلْبَصَرَ وَٱلْفُؤَادَ كُلُّ أُو۟لَٰٓئِكَ كَانَ عَنْهُ مَسْـُٔولًۭا</w:t>
            </w:r>
          </w:p>
        </w:tc>
        <w:tc>
          <w:tcPr>
            <w:tcW w:type="dxa" w:w="1662"/>
          </w:tcPr>
          <w:p>
            <w:r>
              <w:rPr>
                <w:b w:val="0"/>
                <w:sz w:val="18"/>
              </w:rPr>
              <w:t>Jangan mengikuti sesuatu yang tidak Anda ketahui. Pendengaran, penglihatan, dan hati akan dimintai pertanggungjawaban.</w:t>
            </w:r>
          </w:p>
        </w:tc>
        <w:tc>
          <w:tcPr>
            <w:tcW w:type="dxa" w:w="1662"/>
          </w:tcPr>
          <w:p>
            <w:r>
              <w:rPr>
                <w:b w:val="0"/>
                <w:sz w:val="18"/>
              </w:rPr>
              <w:t>Bab 7</w:t>
            </w:r>
          </w:p>
        </w:tc>
        <w:tc>
          <w:tcPr>
            <w:tcW w:type="dxa" w:w="1662"/>
          </w:tcPr>
          <w:p>
            <w:r>
              <w:rPr>
                <w:b w:val="0"/>
                <w:sz w:val="18"/>
              </w:rPr>
              <w:t>[V-AYAT]</w:t>
            </w:r>
          </w:p>
        </w:tc>
      </w:tr>
      <w:tr>
        <w:tc>
          <w:tcPr>
            <w:tcW w:type="dxa" w:w="1662"/>
          </w:tcPr>
          <w:p>
            <w:r>
              <w:rPr>
                <w:b w:val="0"/>
                <w:sz w:val="18"/>
              </w:rPr>
              <w:t>QS. Al-Isra: 79</w:t>
            </w:r>
          </w:p>
        </w:tc>
        <w:tc>
          <w:tcPr>
            <w:tcW w:type="dxa" w:w="1662"/>
          </w:tcPr>
          <w:p>
            <w:r>
              <w:rPr>
                <w:rFonts w:ascii="Scheherazade New" w:hAnsi="Scheherazade New"/>
                <w:sz w:val="26"/>
                <w:rtl/>
                <w:cs w:val="1"/>
              </w:rPr>
              <w:t>وَمِنَ ٱلَّيْلِ فَتَهَجَّدْ بِهِۦ نَافِلَةًۭ لَّكَ عَسَىٰٓ أَن يَبْعَثَكَ رَبُّكَ مَقَامًۭا مَّحْمُودًۭا</w:t>
            </w:r>
          </w:p>
        </w:tc>
        <w:tc>
          <w:tcPr>
            <w:tcW w:type="dxa" w:w="1662"/>
          </w:tcPr>
          <w:p>
            <w:r>
              <w:rPr>
                <w:b w:val="0"/>
                <w:sz w:val="18"/>
              </w:rPr>
              <w:t>Pada sebagian malam, lakukanlah salat tahajud sebagai ibadah tambahan bagimu; mudah-mudahan Tuhanmu mengangkatmu ke tempat yang terpuji.</w:t>
            </w:r>
          </w:p>
        </w:tc>
        <w:tc>
          <w:tcPr>
            <w:tcW w:type="dxa" w:w="1662"/>
          </w:tcPr>
          <w:p>
            <w:r>
              <w:rPr>
                <w:b w:val="0"/>
                <w:sz w:val="18"/>
              </w:rPr>
              <w:t>Bab 26</w:t>
            </w:r>
          </w:p>
        </w:tc>
        <w:tc>
          <w:tcPr>
            <w:tcW w:type="dxa" w:w="1662"/>
          </w:tcPr>
          <w:p>
            <w:r>
              <w:rPr>
                <w:b w:val="0"/>
                <w:sz w:val="18"/>
              </w:rPr>
              <w:t>[V-AYAT]</w:t>
            </w:r>
          </w:p>
        </w:tc>
      </w:tr>
      <w:tr>
        <w:tc>
          <w:tcPr>
            <w:tcW w:type="dxa" w:w="1662"/>
          </w:tcPr>
          <w:p>
            <w:r>
              <w:rPr>
                <w:b w:val="0"/>
                <w:sz w:val="18"/>
              </w:rPr>
              <w:t>QS. Al-Kahfi: 32-44</w:t>
            </w:r>
          </w:p>
        </w:tc>
        <w:tc>
          <w:tcPr>
            <w:tcW w:type="dxa" w:w="1662"/>
          </w:tcPr>
          <w:p>
            <w:r>
              <w:rPr>
                <w:rFonts w:ascii="Scheherazade New" w:hAnsi="Scheherazade New"/>
                <w:sz w:val="26"/>
                <w:rtl/>
                <w:cs w:val="1"/>
              </w:rPr>
              <w:t>۞ وَاضْرِبْ لَهُمْ مَّثَلًا رَّجُلَيْنِ جَعَلْنَا لِاَحَدِهِمَا جَنَّتَيْنِ مِنْ اَعْنَابٍ وَّحَفَفْنٰهُمَا بِنَخْلٍ وَّجَعَلْنَا بَيْنَهُمَا زَرْعًا ۗ (٣٢) كِلْتَا الْجَنَّتَيْنِ اٰتَتْ اُكُلَهَا وَلَمْ تَظْلِمْ مِّنْهُ شَيْـًٔا ۙ وَّفَجَّرْنَا خِلٰلَهُمَا نَهَرًا ۙ (٣٣) وَّكَانَ لَهٗ ثَمَرٌ ۚ فَقَالَ لِصَاحِبِهٖ وَهُوَ يُحَاوِرُهٗٓ اَنَا۠ اَكْثَرُ مِنْكَ مَالًا وَّاَعَزُّ نَفَرًا (٣٤) وَدَخَلَ جَنَّتَهٗ وَهُوَ ظَالِمٌ لِّنَفْسِهٖ ۚ قَالَ مَآ اَظُنُّ اَنْ تَبِيْدَ هٰذِهٖٓ اَبَدًا ۙ (٣٥) وَّمَآ اَظُنُّ السَّاعَةَ قَاۤىِٕمَةً وَّلَىِٕنْ رُّدِدْتُّ اِلٰى رَبِّيْ لَاَجِدَنَّ خَيْرًا مِّنْهَا مُنْقَلَبًا (٣٦) قَالَ لَهٗ صَاحِبُهٗ وَهُوَ يُحَاوِرُهٗٓ اَكَفَرْتَ بِالَّذِيْ خَلَقَكَ مِنْ تُرَابٍ ثُمَّ مِنْ نُّطْفَةٍ ثُمَّ سَوّٰىكَ رَجُلًا ۗ (٣٧) لٰكِنَّا۠ هُوَ اللّٰهُ رَبِّيْ وَلَآ اُشْرِكُ بِرَبِّيْٓ اَحَدًا (٣٨) وَلَوْلَآ اِذْ دَخَلْتَ جَنَّتَكَ قُلْتَ مَا شَاۤءَ اللّٰهُ ۙ لَا قُوَّةَ اِلَّا بِاللّٰهِ ۚ اِنْ تَرَنِ اَنَا۠ اَقَلَّ مِنْكَ مَالًا وَّوَلَدًا ۚ (٣٩) فَعَسٰى رَبِّيْٓ اَنْ يُّؤْتِيَنِ خَيْرًا مِّنْ جَنَّتِكَ وَيُرْسِلَ عَلَيْهَا حُسْبَانًا مِّنَ السَّمَاۤءِ فَتُصْبِحَ صَعِيْدًا زَلَقًا ۙ (٤٠) اَوْ يُصْبِحَ مَاۤؤُهَا غَوْرًا فَلَنْ تَسْتَطِيْعَ لَهٗ طَلَبًا (٤١) وَاُحِيْطَ بِثَمَرِهٖ فَاَصْبَحَ يُقَلِّبُ كَفَّيْهِ عَلٰى مَآ اَنْفَقَ فِيْهَا وَهِيَ خَاوِيَةٌ عَلٰى عُرُوْشِهَا وَيَقُوْلُ يٰلَيْتَنِيْ لَمْ اُشْرِكْ بِرَبِّيْٓ اَحَدًا (٤٢) وَلَمْ تَكُنْ لَّهٗ فِئَةٌ يَّنْصُرُوْنَهٗ مِنْ دُوْنِ اللّٰهِ وَمَا كَانَ مُنْتَصِرًا ۗ (٤٣) هُنَالِكَ الْوَلَايَةُ لِلّٰهِ الْحَقِّ ۗ هُوَ خَيْرٌ ثَوَابًا وَّخَيْرٌ عُقْبًاࣖ (٤٤)</w:t>
            </w:r>
          </w:p>
        </w:tc>
        <w:tc>
          <w:tcPr>
            <w:tcW w:type="dxa" w:w="1662"/>
          </w:tcPr>
          <w:p>
            <w:r>
              <w:rPr>
                <w:b w:val="0"/>
                <w:sz w:val="18"/>
              </w:rPr>
              <w:t>Berikanlah (Nabi Muhammad) kepada mereka sebuah perumpamaan, yaitu dua orang laki-laki. Kami berikan kepada salah satunya (yang kufur) dua kebun anggur. Kami kelilingi kedua kebun itu dengan pohon-pohon kurma dan Kami buatkan ladang di antara kedua (kebun) itu. (32) Kedua kebun itu menghasilkan buahnya dan tidak berkurang (buahnya) sedikit pun. Kami pun alirkan sungai dengan deras di celah-celah kedua (kebun) itu. (33) Dia (orang kafir itu) juga memiliki kekayaan besar. Dia lalu berkata kepada kawannya (yang beriman) ketika bercakap-cakap dengannya, “Hartaku lebih banyak daripada hartamu dan pengikutku lebih kuat.” (34) Dia memasuki kebunnya dengan sikap menzalimi dirinya sendiri (karena angkuh dan kufur). Dia berkata, “Aku kira kebun ini tidak akan binasa selama-lamanya, (35) aku kira hari Kiamat tidak akan datang dan sekiranya aku dikembalikan kepada Tuhanku, pasti aku akan mendapat tempat kembali yang lebih baik daripada ini.” (36) Kawannya (yang beriman) berkata kepadanya ketika bercakap-cakap dengannya, “Apakah engkau ingkar kepada (Tuhan) yang menciptakanmu dari tanah, kemudian dari setetes air mani, lalu Dia menjadikan engkau seorang laki-laki yang sempurna? (37) Akan tetapi, aku (percaya bahwa) Dia adalah Allah, Tuhanku, dan aku tidak mempersekutukan sesuatu pun dengan Tuhanku. (38) Mengapa ketika engkau memasuki kebunmu tidak mengucapkan, “Mā syā’allāh, lā quwwata illā billāh” (sungguh, ini semua kehendak Allah. Tidak ada kekuatan apa pun kecuali dengan [pertolongan] Allah). Jika engkau anggap harta dan keturunanku lebih sedikit daripadamu, (39) mudah-mudahan Tuhanku akan memberikan kepadaku (kebun) yang lebih baik daripada kebunmu (ini) dan mengirimkan petir dari langit ke kebunmu sehingga (kebun itu) menjadi tanah yang licin (40) atau airnya menjadi surut ke dalam tanah sehingga engkau tidak akan dapat menemukannya lagi.” (41) Harta kekayaannya dibinasakan, lalu dia membolak-balikkan kedua telapak tangannya (tanda sangat menyesal) terhadap apa yang telah dia belanjakan untuk itu, sedangkan pohon anggur roboh bersama penyangganya dan dia berkata, “Aduhai, seandainya saja dahulu aku tidak mempersekutukan sesuatu pun dengan Tuhanku.” (42) Tidak ada (lagi) baginya segolongan pun yang dapat menolongnya selain Allah dan dia pun tidak dapat membela dirinya. (43) Di sana pertolongan itu hanya milik Allah Yang Mahabenar. Dia adalah (pemberi) pahala terbaik dan (pemberi) kesudahan terbaik. (44)</w:t>
            </w:r>
          </w:p>
        </w:tc>
        <w:tc>
          <w:tcPr>
            <w:tcW w:type="dxa" w:w="1662"/>
          </w:tcPr>
          <w:p>
            <w:r>
              <w:rPr>
                <w:b w:val="0"/>
                <w:sz w:val="18"/>
              </w:rPr>
              <w:t>Bab 55</w:t>
            </w:r>
          </w:p>
        </w:tc>
        <w:tc>
          <w:tcPr>
            <w:tcW w:type="dxa" w:w="1662"/>
          </w:tcPr>
          <w:p>
            <w:r>
              <w:rPr>
                <w:b w:val="0"/>
                <w:sz w:val="18"/>
              </w:rPr>
              <w:t>[V-AYAT]</w:t>
            </w:r>
          </w:p>
        </w:tc>
      </w:tr>
      <w:tr>
        <w:tc>
          <w:tcPr>
            <w:tcW w:type="dxa" w:w="1662"/>
          </w:tcPr>
          <w:p>
            <w:r>
              <w:rPr>
                <w:b w:val="0"/>
                <w:sz w:val="18"/>
              </w:rPr>
              <w:t>QS. Maryam: 59</w:t>
            </w:r>
          </w:p>
        </w:tc>
        <w:tc>
          <w:tcPr>
            <w:tcW w:type="dxa" w:w="1662"/>
          </w:tcPr>
          <w:p>
            <w:r>
              <w:rPr>
                <w:rFonts w:ascii="Scheherazade New" w:hAnsi="Scheherazade New"/>
                <w:sz w:val="26"/>
                <w:rtl/>
                <w:cs w:val="1"/>
              </w:rPr>
              <w:t>۞ فَخَلَفَ مِنۢ بَعْدِهِمْ خَلْفٌ أَضَاعُوا۟ ٱلصَّلَوٰةَ وَٱتَّبَعُوا۟ ٱلشَّهَوَٰتِ ۖ فَسَوْفَ يَلْقَوْنَ غَيًّا</w:t>
            </w:r>
          </w:p>
        </w:tc>
        <w:tc>
          <w:tcPr>
            <w:tcW w:type="dxa" w:w="1662"/>
          </w:tcPr>
          <w:p>
            <w:r>
              <w:rPr>
                <w:b w:val="0"/>
                <w:sz w:val="18"/>
              </w:rPr>
              <w:t>Kemudian datang setelah mereka generasi yang menyia-nyiakan shalat dan mengikuti keinginan rendah, maka mereka kelak menemui akibat yang buruk.</w:t>
            </w:r>
          </w:p>
        </w:tc>
        <w:tc>
          <w:tcPr>
            <w:tcW w:type="dxa" w:w="1662"/>
          </w:tcPr>
          <w:p>
            <w:r>
              <w:rPr>
                <w:b w:val="0"/>
                <w:sz w:val="18"/>
              </w:rPr>
              <w:t>Bab 24</w:t>
            </w:r>
          </w:p>
        </w:tc>
        <w:tc>
          <w:tcPr>
            <w:tcW w:type="dxa" w:w="1662"/>
          </w:tcPr>
          <w:p>
            <w:r>
              <w:rPr>
                <w:b w:val="0"/>
                <w:sz w:val="18"/>
              </w:rPr>
              <w:t>[V-AYAT]</w:t>
            </w:r>
          </w:p>
        </w:tc>
      </w:tr>
      <w:tr>
        <w:tc>
          <w:tcPr>
            <w:tcW w:type="dxa" w:w="1662"/>
          </w:tcPr>
          <w:p>
            <w:r>
              <w:rPr>
                <w:b w:val="0"/>
                <w:sz w:val="18"/>
              </w:rPr>
              <w:t>QS. Thaha: 114</w:t>
            </w:r>
          </w:p>
        </w:tc>
        <w:tc>
          <w:tcPr>
            <w:tcW w:type="dxa" w:w="1662"/>
          </w:tcPr>
          <w:p>
            <w:r>
              <w:rPr>
                <w:rFonts w:ascii="Scheherazade New" w:hAnsi="Scheherazade New"/>
                <w:sz w:val="26"/>
                <w:rtl/>
                <w:cs w:val="1"/>
              </w:rPr>
              <w:t>فَتَعَٰلَى ٱللَّهُ ٱلْمَلِكُ ٱلْحَقُّ ۗ وَلَا تَعْجَلْ بِٱلْقُرْءَانِ مِن قَبْلِ أَن يُقْضَىٰٓ إِلَيْكَ وَحْيُهُۥ ۖ وَقُل رَّبِّ زِدْنِى عِلْمًۭا</w:t>
            </w:r>
          </w:p>
        </w:tc>
        <w:tc>
          <w:tcPr>
            <w:tcW w:type="dxa" w:w="1662"/>
          </w:tcPr>
          <w:p>
            <w:r>
              <w:rPr>
                <w:b w:val="0"/>
                <w:sz w:val="18"/>
              </w:rPr>
              <w:t>Mahatinggi Allah, Raja yang sebenar-benarnya. Jangan tergesa-gesa membaca Al-Qur'an sebelum wahyu disampaikan kepadamu, dan katakanlah, “Ya Tuhanku, tambahkanlah ilmu kepadaku.”</w:t>
            </w:r>
          </w:p>
        </w:tc>
        <w:tc>
          <w:tcPr>
            <w:tcW w:type="dxa" w:w="1662"/>
          </w:tcPr>
          <w:p>
            <w:r>
              <w:rPr>
                <w:b w:val="0"/>
                <w:sz w:val="18"/>
              </w:rPr>
              <w:t>Bab 30</w:t>
            </w:r>
          </w:p>
        </w:tc>
        <w:tc>
          <w:tcPr>
            <w:tcW w:type="dxa" w:w="1662"/>
          </w:tcPr>
          <w:p>
            <w:r>
              <w:rPr>
                <w:b w:val="0"/>
                <w:sz w:val="18"/>
              </w:rPr>
              <w:t>[V-AYAT]</w:t>
            </w:r>
          </w:p>
        </w:tc>
      </w:tr>
      <w:tr>
        <w:tc>
          <w:tcPr>
            <w:tcW w:type="dxa" w:w="1662"/>
          </w:tcPr>
          <w:p>
            <w:r>
              <w:rPr>
                <w:b w:val="0"/>
                <w:sz w:val="18"/>
              </w:rPr>
              <w:t>QS. Thaha: 123</w:t>
            </w:r>
          </w:p>
        </w:tc>
        <w:tc>
          <w:tcPr>
            <w:tcW w:type="dxa" w:w="1662"/>
          </w:tcPr>
          <w:p>
            <w:r>
              <w:rPr>
                <w:rFonts w:ascii="Scheherazade New" w:hAnsi="Scheherazade New"/>
                <w:sz w:val="26"/>
                <w:rtl/>
                <w:cs w:val="1"/>
              </w:rPr>
              <w:t>قَالَ ٱهْبِطَا مِنْهَا جَمِيعًۢا ۖ بَعْضُكُمْ لِبَعْضٍ عَدُوٌّۭ ۖ فَإِمَّا يَأْتِيَنَّكُم مِّنِّى هُدًۭى فَمَنِ ٱتَّبَعَ هُدَاىَ فَلَا يَضِلُّ وَلَا يَشْقَىٰ</w:t>
            </w:r>
          </w:p>
        </w:tc>
        <w:tc>
          <w:tcPr>
            <w:tcW w:type="dxa" w:w="1662"/>
          </w:tcPr>
          <w:p>
            <w:r>
              <w:rPr>
                <w:b w:val="0"/>
                <w:sz w:val="18"/>
              </w:rPr>
              <w:t>Dia berfirman, “Turunlah kalian berdua darinya bersama-sama; sebagian kalian menjadi musuh bagi sebagian yang lain. Jika petunjuk-Ku datang kepada kalian, siapa yang mengikutinya tidak akan tersesat dan tidak akan celaka.”</w:t>
            </w:r>
          </w:p>
        </w:tc>
        <w:tc>
          <w:tcPr>
            <w:tcW w:type="dxa" w:w="1662"/>
          </w:tcPr>
          <w:p>
            <w:r>
              <w:rPr>
                <w:b w:val="0"/>
                <w:sz w:val="18"/>
              </w:rPr>
              <w:t>Bab 30</w:t>
            </w:r>
          </w:p>
        </w:tc>
        <w:tc>
          <w:tcPr>
            <w:tcW w:type="dxa" w:w="1662"/>
          </w:tcPr>
          <w:p>
            <w:r>
              <w:rPr>
                <w:b w:val="0"/>
                <w:sz w:val="18"/>
              </w:rPr>
              <w:t>[V-AYAT]</w:t>
            </w:r>
          </w:p>
        </w:tc>
      </w:tr>
      <w:tr>
        <w:tc>
          <w:tcPr>
            <w:tcW w:type="dxa" w:w="1662"/>
          </w:tcPr>
          <w:p>
            <w:r>
              <w:rPr>
                <w:b w:val="0"/>
                <w:sz w:val="18"/>
              </w:rPr>
              <w:t>QS. Thaha: 124</w:t>
            </w:r>
          </w:p>
        </w:tc>
        <w:tc>
          <w:tcPr>
            <w:tcW w:type="dxa" w:w="1662"/>
          </w:tcPr>
          <w:p>
            <w:r>
              <w:rPr>
                <w:rFonts w:ascii="Scheherazade New" w:hAnsi="Scheherazade New"/>
                <w:sz w:val="26"/>
                <w:rtl/>
                <w:cs w:val="1"/>
              </w:rPr>
              <w:t>وَمَنْ أَعْرَضَ عَن ذِكْرِى فَإِنَّ لَهُۥ مَعِيشَةًۭ ضَنكًۭا وَنَحْشُرُهُۥ يَوْمَ ٱلْقِيَٰمَةِ أَعْمَىٰ</w:t>
            </w:r>
          </w:p>
        </w:tc>
        <w:tc>
          <w:tcPr>
            <w:tcW w:type="dxa" w:w="1662"/>
          </w:tcPr>
          <w:p>
            <w:r>
              <w:rPr>
                <w:b w:val="0"/>
                <w:sz w:val="18"/>
              </w:rPr>
              <w:t>Siapa yang berpaling dari peringatan-Ku, baginya kehidupan yang sempit, dan pada hari kiamat Kami akan membangkitkannya dalam keadaan buta.</w:t>
            </w:r>
          </w:p>
        </w:tc>
        <w:tc>
          <w:tcPr>
            <w:tcW w:type="dxa" w:w="1662"/>
          </w:tcPr>
          <w:p>
            <w:r>
              <w:rPr>
                <w:b w:val="0"/>
                <w:sz w:val="18"/>
              </w:rPr>
              <w:t>Bab 30</w:t>
            </w:r>
          </w:p>
        </w:tc>
        <w:tc>
          <w:tcPr>
            <w:tcW w:type="dxa" w:w="1662"/>
          </w:tcPr>
          <w:p>
            <w:r>
              <w:rPr>
                <w:b w:val="0"/>
                <w:sz w:val="18"/>
              </w:rPr>
              <w:t>[V-AYAT]</w:t>
            </w:r>
          </w:p>
        </w:tc>
      </w:tr>
      <w:tr>
        <w:tc>
          <w:tcPr>
            <w:tcW w:type="dxa" w:w="1662"/>
          </w:tcPr>
          <w:p>
            <w:r>
              <w:rPr>
                <w:b w:val="0"/>
                <w:sz w:val="18"/>
              </w:rPr>
              <w:t>QS. Thaha: 132</w:t>
            </w:r>
          </w:p>
        </w:tc>
        <w:tc>
          <w:tcPr>
            <w:tcW w:type="dxa" w:w="1662"/>
          </w:tcPr>
          <w:p>
            <w:r>
              <w:rPr>
                <w:rFonts w:ascii="Scheherazade New" w:hAnsi="Scheherazade New"/>
                <w:sz w:val="26"/>
                <w:rtl/>
                <w:cs w:val="1"/>
              </w:rPr>
              <w:t>وَأْمُرْ أَهْلَكَ بِٱلصَّلَوٰةِ وَٱصْطَبِرْ عَلَيْهَا ۖ لَا نَسْـَٔلُكَ رِزْقًۭا ۖ نَّحْنُ نَرْزُقُكَ ۗ وَٱلْعَٰقِبَةُ لِلتَّقْوَىٰ</w:t>
            </w:r>
          </w:p>
        </w:tc>
        <w:tc>
          <w:tcPr>
            <w:tcW w:type="dxa" w:w="1662"/>
          </w:tcPr>
          <w:p>
            <w:r>
              <w:rPr>
                <w:b w:val="0"/>
                <w:sz w:val="18"/>
              </w:rPr>
              <w:t>Perintahkanlah keluargamu melaksanakan shalat dan bersabarlah dalam mengerjakannya. Kami tidak meminta rezeki kepadamu, Kamilah yang memberi rezeki kepadamu. Kesudahan yang baik adalah bagi orang bertakwa.</w:t>
            </w:r>
          </w:p>
        </w:tc>
        <w:tc>
          <w:tcPr>
            <w:tcW w:type="dxa" w:w="1662"/>
          </w:tcPr>
          <w:p>
            <w:r>
              <w:rPr>
                <w:b w:val="0"/>
                <w:sz w:val="18"/>
              </w:rPr>
              <w:t>Bab 24</w:t>
            </w:r>
          </w:p>
        </w:tc>
        <w:tc>
          <w:tcPr>
            <w:tcW w:type="dxa" w:w="1662"/>
          </w:tcPr>
          <w:p>
            <w:r>
              <w:rPr>
                <w:b w:val="0"/>
                <w:sz w:val="18"/>
              </w:rPr>
              <w:t>[V-AYAT]</w:t>
            </w:r>
          </w:p>
        </w:tc>
      </w:tr>
      <w:tr>
        <w:tc>
          <w:tcPr>
            <w:tcW w:type="dxa" w:w="1662"/>
          </w:tcPr>
          <w:p>
            <w:r>
              <w:rPr>
                <w:b w:val="0"/>
                <w:sz w:val="18"/>
              </w:rPr>
              <w:t>QS. Al-Anbiya: 83-84</w:t>
            </w:r>
          </w:p>
        </w:tc>
        <w:tc>
          <w:tcPr>
            <w:tcW w:type="dxa" w:w="1662"/>
          </w:tcPr>
          <w:p>
            <w:r>
              <w:rPr>
                <w:rFonts w:ascii="Scheherazade New" w:hAnsi="Scheherazade New"/>
                <w:sz w:val="26"/>
                <w:rtl/>
                <w:cs w:val="1"/>
              </w:rPr>
              <w:t>۞ وَأَيُّوبَ إِذْ نَادَىٰ رَبَّهُۥٓ أَنِّى مَسَّنِىَ ٱلضُّرُّ وَأَنتَ أَرْحَمُ ٱلرَّٰحِمِينَ فَٱسْتَجَبْنَا لَهُۥ فَكَشَفْنَا مَا بِهِۦ مِن ضُرٍّۢ ۖ وَءَاتَيْنَٰهُ أَهْلَهُۥ وَمِثْلَهُم مَّعَهُمْ رَحْمَةًۭ مِّنْ عِندِنَا وَذِكْرَىٰ لِلْعَٰبِدِينَ</w:t>
            </w:r>
          </w:p>
        </w:tc>
        <w:tc>
          <w:tcPr>
            <w:tcW w:type="dxa" w:w="1662"/>
          </w:tcPr>
          <w:p>
            <w:r>
              <w:rPr>
                <w:b w:val="0"/>
                <w:sz w:val="18"/>
              </w:rPr>
              <w:t>Dan (ingatlah kisah) Ayub ketika dia berdoa kepada Tuhannya, “Sungguh, aku telah ditimpa kesusahan, dan Engkau Tuhan Yang Maha Penyayang di antara semua penyayang.” Maka Kami mengabulkan doanya, melenyapkan kesusahan yang menimpanya, mengembalikan keluarganya kepadanya, dan melipatgandakan jumlah mereka, sebagai rahmat dari Kami dan pelajaran bagi orang-orang yang menyembah Kami.</w:t>
            </w:r>
          </w:p>
        </w:tc>
        <w:tc>
          <w:tcPr>
            <w:tcW w:type="dxa" w:w="1662"/>
          </w:tcPr>
          <w:p>
            <w:r>
              <w:rPr>
                <w:b w:val="0"/>
                <w:sz w:val="18"/>
              </w:rPr>
              <w:t>Bab 52-54</w:t>
            </w:r>
          </w:p>
        </w:tc>
        <w:tc>
          <w:tcPr>
            <w:tcW w:type="dxa" w:w="1662"/>
          </w:tcPr>
          <w:p>
            <w:r>
              <w:rPr>
                <w:b w:val="0"/>
                <w:sz w:val="18"/>
              </w:rPr>
              <w:t>[V-AYAT]</w:t>
            </w:r>
          </w:p>
        </w:tc>
      </w:tr>
      <w:tr>
        <w:tc>
          <w:tcPr>
            <w:tcW w:type="dxa" w:w="1662"/>
          </w:tcPr>
          <w:p>
            <w:r>
              <w:rPr>
                <w:b w:val="0"/>
                <w:sz w:val="18"/>
              </w:rPr>
              <w:t>QS. An-Nur: 32</w:t>
            </w:r>
          </w:p>
        </w:tc>
        <w:tc>
          <w:tcPr>
            <w:tcW w:type="dxa" w:w="1662"/>
          </w:tcPr>
          <w:p>
            <w:r>
              <w:rPr>
                <w:rFonts w:ascii="Scheherazade New" w:hAnsi="Scheherazade New"/>
                <w:sz w:val="26"/>
                <w:rtl/>
                <w:cs w:val="1"/>
              </w:rPr>
              <w:t>وَأَنكِحُوا۟ ٱلْأَيَٰمَىٰ مِنكُمْ وَٱلصَّٰلِحِينَ مِنْ عِبَادِكُمْ وَإِمَآئِكُمْ ۚ إِن يَكُونُوا۟ فُقَرَآءَ يُغْنِهِمُ ٱللَّهُ مِن فَضْلِهِۦ ۗ وَٱللَّهُ وَٰسِعٌ عَلِيمٌۭ</w:t>
            </w:r>
          </w:p>
        </w:tc>
        <w:tc>
          <w:tcPr>
            <w:tcW w:type="dxa" w:w="1662"/>
          </w:tcPr>
          <w:p>
            <w:r>
              <w:rPr>
                <w:b w:val="0"/>
                <w:sz w:val="18"/>
              </w:rPr>
              <w:t>Nikahkanlah orang-orang yang belum menikah di antara kalian dan orang-orang yang layak dari hamba sahaya laki-laki serta perempuan. Jika mereka miskin, Allah akan memberi kecukupan kepada mereka dengan karunia-Nya. Allah Mahaluas karunia-Nya lagi Maha Mengetahui.</w:t>
            </w:r>
          </w:p>
        </w:tc>
        <w:tc>
          <w:tcPr>
            <w:tcW w:type="dxa" w:w="1662"/>
          </w:tcPr>
          <w:p>
            <w:r>
              <w:rPr>
                <w:b w:val="0"/>
                <w:sz w:val="18"/>
              </w:rPr>
              <w:t>Bab 37</w:t>
            </w:r>
          </w:p>
        </w:tc>
        <w:tc>
          <w:tcPr>
            <w:tcW w:type="dxa" w:w="1662"/>
          </w:tcPr>
          <w:p>
            <w:r>
              <w:rPr>
                <w:b w:val="0"/>
                <w:sz w:val="18"/>
              </w:rPr>
              <w:t>[V-AYAT]</w:t>
            </w:r>
          </w:p>
        </w:tc>
      </w:tr>
      <w:tr>
        <w:tc>
          <w:tcPr>
            <w:tcW w:type="dxa" w:w="1662"/>
          </w:tcPr>
          <w:p>
            <w:r>
              <w:rPr>
                <w:b w:val="0"/>
                <w:sz w:val="18"/>
              </w:rPr>
              <w:t>QS. Al-Furqan: 67</w:t>
            </w:r>
          </w:p>
        </w:tc>
        <w:tc>
          <w:tcPr>
            <w:tcW w:type="dxa" w:w="1662"/>
          </w:tcPr>
          <w:p>
            <w:r>
              <w:rPr>
                <w:rFonts w:ascii="Scheherazade New" w:hAnsi="Scheherazade New"/>
                <w:sz w:val="26"/>
                <w:rtl/>
                <w:cs w:val="1"/>
              </w:rPr>
              <w:t>وَٱلَّذِينَ إِذَآ أَنفَقُوا۟ لَمْ يُسْرِفُوا۟ وَلَمْ يَقْتُرُوا۟ وَكَانَ بَيْنَ ذَٰلِكَ قَوَامًۭا</w:t>
            </w:r>
          </w:p>
        </w:tc>
        <w:tc>
          <w:tcPr>
            <w:tcW w:type="dxa" w:w="1662"/>
          </w:tcPr>
          <w:p>
            <w:r>
              <w:rPr>
                <w:b w:val="0"/>
                <w:sz w:val="18"/>
              </w:rPr>
              <w:t>Dan orang-orang yang apabila membelanjakan (harta), mereka tidak berlebihan, dan tidak (pula) kikir, dan adalah (pembelanjaan itu) di tengah-tengah antara yang demikian. (67)</w:t>
            </w:r>
          </w:p>
        </w:tc>
        <w:tc>
          <w:tcPr>
            <w:tcW w:type="dxa" w:w="1662"/>
          </w:tcPr>
          <w:p>
            <w:r>
              <w:rPr>
                <w:b w:val="0"/>
                <w:sz w:val="18"/>
              </w:rPr>
              <w:t>Bab 65</w:t>
            </w:r>
          </w:p>
        </w:tc>
        <w:tc>
          <w:tcPr>
            <w:tcW w:type="dxa" w:w="1662"/>
          </w:tcPr>
          <w:p>
            <w:r>
              <w:rPr>
                <w:b w:val="0"/>
                <w:sz w:val="18"/>
              </w:rPr>
              <w:t>[V-AYAT]</w:t>
            </w:r>
          </w:p>
        </w:tc>
      </w:tr>
      <w:tr>
        <w:tc>
          <w:tcPr>
            <w:tcW w:type="dxa" w:w="1662"/>
          </w:tcPr>
          <w:p>
            <w:r>
              <w:rPr>
                <w:b w:val="0"/>
                <w:sz w:val="18"/>
              </w:rPr>
              <w:t>QS. An-Naml: 40</w:t>
            </w:r>
          </w:p>
        </w:tc>
        <w:tc>
          <w:tcPr>
            <w:tcW w:type="dxa" w:w="1662"/>
          </w:tcPr>
          <w:p>
            <w:r>
              <w:rPr>
                <w:rFonts w:ascii="Scheherazade New" w:hAnsi="Scheherazade New"/>
                <w:sz w:val="26"/>
                <w:rtl/>
                <w:cs w:val="1"/>
              </w:rPr>
              <w:t>قَالَ ٱلَّذِى عِندَهُۥ عِلْمٌۭ مِّنَ ٱلْكِتَٰبِ أَنَا۠ ءَاتِيكَ بِهِۦ قَبْلَ أَن يَرْتَدَّ إِلَيْكَ طَرْفُكَ ۚ فَلَمَّا رَءَاهُ مُسْتَقِرًّا عِندَهُۥ قَالَ هَٰذَا مِن فَضْلِ رَبِّى لِيَبْلُوَنِىٓ ءَأَشْكُرُ أَمْ أَكْفُرُ ۖ وَمَن شَكَرَ فَإِنَّمَا يَشْكُرُ لِنَفْسِهِۦ ۖ وَمَن كَفَرَ فَإِنَّ رَبِّى غَنِىٌّۭ كَرِيمٌۭ</w:t>
            </w:r>
          </w:p>
        </w:tc>
        <w:tc>
          <w:tcPr>
            <w:tcW w:type="dxa" w:w="1662"/>
          </w:tcPr>
          <w:p>
            <w:r>
              <w:rPr>
                <w:b w:val="0"/>
                <w:sz w:val="18"/>
              </w:rPr>
              <w:t>Orang yang mempunyai ilmu dari Kitab berkata, “Aku akan membawa singgasana itu kepadamu sebelum matamu berkedip.” Ketika Sulaiman melihatnya terletak di hadapannya, ia berkata, “Ini termasuk karunia Tuhanku untuk mengujiku, apakah aku bersyukur atau kufur. Siapa yang bersyukur, sesungguhnya dia bersyukur untuk dirinya sendiri. Siapa yang kufur, sesungguhnya Tuhanku Mahakaya lagi Mahamulia.”</w:t>
            </w:r>
          </w:p>
        </w:tc>
        <w:tc>
          <w:tcPr>
            <w:tcW w:type="dxa" w:w="1662"/>
          </w:tcPr>
          <w:p>
            <w:r>
              <w:rPr>
                <w:b w:val="0"/>
                <w:sz w:val="18"/>
              </w:rPr>
              <w:t>Bab 23</w:t>
            </w:r>
          </w:p>
        </w:tc>
        <w:tc>
          <w:tcPr>
            <w:tcW w:type="dxa" w:w="1662"/>
          </w:tcPr>
          <w:p>
            <w:r>
              <w:rPr>
                <w:b w:val="0"/>
                <w:sz w:val="18"/>
              </w:rPr>
              <w:t>[V-AYAT]</w:t>
            </w:r>
          </w:p>
        </w:tc>
      </w:tr>
      <w:tr>
        <w:tc>
          <w:tcPr>
            <w:tcW w:type="dxa" w:w="1662"/>
          </w:tcPr>
          <w:p>
            <w:r>
              <w:rPr>
                <w:b w:val="0"/>
                <w:sz w:val="18"/>
              </w:rPr>
              <w:t>QS. Al-Qashash: 24</w:t>
            </w:r>
          </w:p>
        </w:tc>
        <w:tc>
          <w:tcPr>
            <w:tcW w:type="dxa" w:w="1662"/>
          </w:tcPr>
          <w:p>
            <w:r>
              <w:rPr>
                <w:rFonts w:ascii="Scheherazade New" w:hAnsi="Scheherazade New"/>
                <w:sz w:val="26"/>
                <w:rtl/>
                <w:cs w:val="1"/>
              </w:rPr>
              <w:t>فَسَقَىٰ لَهُمَا ثُمَّ تَوَلَّىٰٓ إِلَى ٱلظِّلِّ فَقَالَ رَبِّ إِنِّى لِمَآ أَنزَلْتَ إِلَىَّ مِنْ خَيْرٍۢ فَقِيرٌۭ</w:t>
            </w:r>
          </w:p>
        </w:tc>
        <w:tc>
          <w:tcPr>
            <w:tcW w:type="dxa" w:w="1662"/>
          </w:tcPr>
          <w:p>
            <w:r>
              <w:rPr>
                <w:b w:val="0"/>
                <w:sz w:val="18"/>
              </w:rPr>
              <w:t>Maka Musa memberi minum ternak keduanya. Kemudian dia menepi ke tempat yang teduh dan berdoa, “Ya Tuhanku, sungguh aku sangat memerlukan suatu kebaikan yang Engkau turunkan kepadaku.”</w:t>
            </w:r>
          </w:p>
        </w:tc>
        <w:tc>
          <w:tcPr>
            <w:tcW w:type="dxa" w:w="1662"/>
          </w:tcPr>
          <w:p>
            <w:r>
              <w:rPr>
                <w:b w:val="0"/>
                <w:sz w:val="18"/>
              </w:rPr>
              <w:t>Bab 52-54</w:t>
            </w:r>
          </w:p>
        </w:tc>
        <w:tc>
          <w:tcPr>
            <w:tcW w:type="dxa" w:w="1662"/>
          </w:tcPr>
          <w:p>
            <w:r>
              <w:rPr>
                <w:b w:val="0"/>
                <w:sz w:val="18"/>
              </w:rPr>
              <w:t>[V-AYAT]</w:t>
            </w:r>
          </w:p>
        </w:tc>
      </w:tr>
      <w:tr>
        <w:tc>
          <w:tcPr>
            <w:tcW w:type="dxa" w:w="1662"/>
          </w:tcPr>
          <w:p>
            <w:r>
              <w:rPr>
                <w:b w:val="0"/>
                <w:sz w:val="18"/>
              </w:rPr>
              <w:t>QS. Al-Qashash: 26</w:t>
            </w:r>
          </w:p>
        </w:tc>
        <w:tc>
          <w:tcPr>
            <w:tcW w:type="dxa" w:w="1662"/>
          </w:tcPr>
          <w:p>
            <w:r>
              <w:rPr>
                <w:rFonts w:ascii="Scheherazade New" w:hAnsi="Scheherazade New"/>
                <w:sz w:val="26"/>
                <w:rtl/>
                <w:cs w:val="1"/>
              </w:rPr>
              <w:t>قَالَتْ إِحْدَىٰهُمَا يَٰٓأَبَتِ ٱسْتَـْٔجِرْهُ ۖ إِنَّ خَيْرَ مَنِ ٱسْتَـْٔجَرْتَ ٱلْقَوِىُّ ٱلْأَمِينُ</w:t>
            </w:r>
          </w:p>
        </w:tc>
        <w:tc>
          <w:tcPr>
            <w:tcW w:type="dxa" w:w="1662"/>
          </w:tcPr>
          <w:p>
            <w:r>
              <w:rPr>
                <w:b w:val="0"/>
                <w:sz w:val="18"/>
              </w:rPr>
              <w:t>Salah seorang dari kedua perempuan itu berkata, “Wahai ayahku, pekerjakanlah dia. Sesungguhnya orang terbaik yang engkau pekerjakan adalah yang kuat lagi dapat dipercaya.”</w:t>
            </w:r>
          </w:p>
        </w:tc>
        <w:tc>
          <w:tcPr>
            <w:tcW w:type="dxa" w:w="1662"/>
          </w:tcPr>
          <w:p>
            <w:r>
              <w:rPr>
                <w:b w:val="0"/>
                <w:sz w:val="18"/>
              </w:rPr>
              <w:t>Bab 42</w:t>
            </w:r>
          </w:p>
        </w:tc>
        <w:tc>
          <w:tcPr>
            <w:tcW w:type="dxa" w:w="1662"/>
          </w:tcPr>
          <w:p>
            <w:r>
              <w:rPr>
                <w:b w:val="0"/>
                <w:sz w:val="18"/>
              </w:rPr>
              <w:t>[V-AYAT]</w:t>
            </w:r>
          </w:p>
        </w:tc>
      </w:tr>
      <w:tr>
        <w:tc>
          <w:tcPr>
            <w:tcW w:type="dxa" w:w="1662"/>
          </w:tcPr>
          <w:p>
            <w:r>
              <w:rPr>
                <w:b w:val="0"/>
                <w:sz w:val="18"/>
              </w:rPr>
              <w:t>QS. Al-Qashash: 26–27</w:t>
            </w:r>
          </w:p>
        </w:tc>
        <w:tc>
          <w:tcPr>
            <w:tcW w:type="dxa" w:w="1662"/>
          </w:tcPr>
          <w:p>
            <w:r>
              <w:rPr>
                <w:rFonts w:ascii="Scheherazade New" w:hAnsi="Scheherazade New"/>
                <w:sz w:val="26"/>
                <w:rtl/>
                <w:cs w:val="1"/>
              </w:rPr>
              <w:t>قَالَتْ اِحْدٰىهُمَا يٰٓاَبَتِ اسْتَأْجِرْهُ ۖ اِنَّ خَيْرَ مَنِ اسْتَأْجَرْتَ الْقَوِيُّ الْاَمِيْنُ ۝٢٦ (26) قَالَ اِنِّيْٓ اُرِيْدُ اَنْ اُنْكِحَكَ اِحْدَى ابْنَتَيَّ هٰتَيْنِ عَلٰٓى اَنْ تَأْجُرَنِيْ ثَمٰنِيَ حِجَجٍ ۚ فَاِنْ اَتْمَمْتَ عَشْرًا فَمِنْ عِنْدِكَ ۚ وَمَآ اُرِيْدُ اَنْ اَشُقَّ عَلَيْكَ ۗ سَتَجِدُنِيْٓ اِنْ شَاۤءَ اللّٰهُ مِنَ الصّٰلِحِيْنَ ۝٢٧ (27)</w:t>
            </w:r>
          </w:p>
        </w:tc>
        <w:tc>
          <w:tcPr>
            <w:tcW w:type="dxa" w:w="1662"/>
          </w:tcPr>
          <w:p>
            <w:r>
              <w:rPr>
                <w:b w:val="0"/>
                <w:sz w:val="18"/>
              </w:rPr>
              <w:t>Salah seorang dari kedua wanita itu berkata: "Ya bapakku ambillah ia sebagai orang yang bekerja (pada kita), karena sesungguhnya orang yang paling baik yang kamu ambil untuk bekerja (pada kita) ialah orang yang kuat lagi dapat dipercaya". (26) Berkatalah dia (Syu'aib): "Sesungguhnya aku bermaksud menikahkan kamu dengan salah seorang dari kedua anakku ini, atas dasar bahwa kamu bekerja denganku delapan tahun dan jika kamu cukupkan sepuluh tahun maka itu adalah (suatu kebaikan) dari kamu, maka aku tidak hendak memberati kamu. Dan kamu Insya Allah akan mendapatiku termasuk orang-orang yang baik". (27)</w:t>
            </w:r>
          </w:p>
        </w:tc>
        <w:tc>
          <w:tcPr>
            <w:tcW w:type="dxa" w:w="1662"/>
          </w:tcPr>
          <w:p>
            <w:r>
              <w:rPr>
                <w:b w:val="0"/>
                <w:sz w:val="18"/>
              </w:rPr>
              <w:t>Bab 69</w:t>
            </w:r>
          </w:p>
        </w:tc>
        <w:tc>
          <w:tcPr>
            <w:tcW w:type="dxa" w:w="1662"/>
          </w:tcPr>
          <w:p>
            <w:r>
              <w:rPr>
                <w:b w:val="0"/>
                <w:sz w:val="18"/>
              </w:rPr>
              <w:t>[V-AYAT]</w:t>
            </w:r>
          </w:p>
        </w:tc>
      </w:tr>
      <w:tr>
        <w:tc>
          <w:tcPr>
            <w:tcW w:type="dxa" w:w="1662"/>
          </w:tcPr>
          <w:p>
            <w:r>
              <w:rPr>
                <w:b w:val="0"/>
                <w:sz w:val="18"/>
              </w:rPr>
              <w:t>QS. Al-Qashash: 76-82</w:t>
            </w:r>
          </w:p>
        </w:tc>
        <w:tc>
          <w:tcPr>
            <w:tcW w:type="dxa" w:w="1662"/>
          </w:tcPr>
          <w:p>
            <w:r>
              <w:rPr>
                <w:rFonts w:ascii="Scheherazade New" w:hAnsi="Scheherazade New"/>
                <w:sz w:val="26"/>
                <w:rtl/>
                <w:cs w:val="1"/>
              </w:rPr>
              <w:t>۞ اِنَّ قَارُوْنَ كَانَ مِنْ قَوْمِ مُوْسٰى فَبَغٰى عَلَيْهِمْ ۖ وَاٰتَيْنٰهُ مِنَ الْكُنُوْزِ مَآ اِنَّ مَفَاتِحَهٗ لَتَنُوْۤاُ بِالْعُصْبَةِ اُولِى الْقُوَّةِ اِذْ قَالَ لَهٗ قَوْمُهٗ لَا تَفْرَحْ اِنَّ اللّٰهَ لَا يُحِبُّ الْفَرِحِيْنَ (٧٦) وَابْتَغِ فِيْمَآ اٰتٰىكَ اللّٰهُ الدَّارَ الْاٰخِرَةَ وَلَا تَنْسَ نَصِيْبَكَ مِنَ الدُّنْيَا وَاَحْسِنْ كَمَآ اَحْسَنَ اللّٰهُ اِلَيْكَ وَلَا تَبْغِ الْفَسَادَ فِى الْاَرْضِ ۗ اِنَّ اللّٰهَ لَا يُحِبُّ الْمُفْسِدِيْنَ (٧٧) قَالَ اِنَّمَآ اُوْتِيْتُهٗ عَلٰى عِلْمٍ عِنْدِيْ ۗ اَوَلَمْ يَعْلَمْ اَنَّ اللّٰهَ قَدْ اَهْلَكَ مِنْ قَبْلِهٖ مِنَ الْقُرُوْنِ مَنْ هُوَ اَشَدُّ مِنْهُ قُوَّةً وَّاَكْثَرُ جَمْعًا ۗ وَلَا يُسْـَٔلُ عَنْ ذُنُوْبِهِمُ الْمُجْرِمُوْنَ (٧٨) فَخَرَجَ عَلٰى قَوْمِهٖ فِيْ زِيْنَتِهٖ ۗ قَالَ الَّذِيْنَ يُرِيْدُوْنَ الْحَيٰوةَ الدُّنْيَا يٰلَيْتَ لَنَا مِثْلَ مَآ اُوْتِيَ قَارُوْنُ ۙ اِنَّهٗ لَذُوْ حَظٍّ عَظِيْمٍ (٧٩) وَقَالَ الَّذِيْنَ اُوْتُوا الْعِلْمَ وَيْلَكُمْ ثَوَابُ اللّٰهِ خَيْرٌ لِّمَنْ اٰمَنَ وَعَمِلَ صَالِحًا ۚ وَلَا يُلَقّٰىهَآ اِلَّا الصّٰبِرُوْنَ (٨٠) فَخَسَفْنَا بِهٖ وَبِدَارِهِ الْاَرْضَ ۗ فَمَا كَانَ لَهٗ مِنْ فِئَةٍ يَّنْصُرُوْنَهٗ مِنْ دُوْنِ اللّٰهِ ۖ وَمَا كَانَ مِنَ الْمُنْتَصِرِيْنَ (٨١) وَاَصْبَحَ الَّذِيْنَ تَمَنَّوْا مَكَانَهٗ بِالْاَمْسِ يَقُوْلُوْنَ وَيْكَاَنَّ اللّٰهَ يَبْسُطُ الرِّزْقَ لِمَنْ يَّشَاۤءُ مِنْ عِبَادِهٖ وَيَقْدِرُ ۚ لَوْلَآ اَنْ مَّنَّ اللّٰهُ عَلَيْنَا لَخَسَفَ بِنَا ۗ وَيْكَاَنَّهٗ لَا يُفْلِحُ الْكٰفِرُوْنَࣖ (٨٢)</w:t>
            </w:r>
          </w:p>
        </w:tc>
        <w:tc>
          <w:tcPr>
            <w:tcW w:type="dxa" w:w="1662"/>
          </w:tcPr>
          <w:p>
            <w:r>
              <w:rPr>
                <w:b w:val="0"/>
                <w:sz w:val="18"/>
              </w:rPr>
              <w:t>Sesungguhnya Qarun termasuk kaum Musa, tetapi dia berlaku aniaya terhadap mereka. Kami telah menganugerahkan kepadanya perbendaharaan harta yang kunci-kuncinya sungguh berat dipikul oleh sejumlah orang yang kuat-kuat. (Ingatlah) ketika kaumnya berkata kepadanya, “Janganlah engkau terlalu bangga. Sesungguhnya Allah tidak menyukai orang-orang yang terlalu membanggakan diri. (76) Dan, carilah pada apa yang telah dianugerahkan Allah kepadamu (pahala) negeri akhirat, tetapi janganlah kamu lupakan bagianmu di dunia. Berbuat baiklah (kepada orang lain) sebagaimana Allah telah berbuat baik kepadamu dan janganlah kamu berbuat kerusakan di bumi. Sesungguhnya Allah tidak menyukai orang-orang yang berbuat kerusakan.” (77) Dia (Qarun) berkata, “Sesungguhnya aku diberi (harta) itu semata-mata karena ilmu yang ada padaku.” Tidakkah dia tahu bahwa sesungguhnya Allah telah membinasakan generasi sebelumnya yang lebih kuat daripadanya dan lebih banyak mengumpulkan harta? Orang-orang yang durhaka itu tidak perlu ditanya tentang dosa-dosa mereka. (78) Maka, keluarlah dia (Qarun) kepada kaumnya dengan kemegahannya. Orang-orang yang menginginkan kehidupan dunia berkata, “Andaikata kita mempunyai harta kekayaan seperti yang telah diberikan kepada Qarun. Sesungguhnya dia benar-benar mempunyai keberuntungan yang besar.” (79) Orang-orang yang dianugerahi ilmu berkata, “Celakalah kamu! (Ketahuilah bahwa) pahala Allah lebih baik bagi orang-orang yang beriman dan beramal saleh. (Pahala yang besar) itu hanya diperoleh orang-orang yang sabar.” (80) Lalu, Kami benamkan dia (Qarun) bersama rumahnya ke dalam bumi. Maka, tidak ada baginya satu golongan pun yang akan menolongnya selain Allah dan dia tidak termasuk orang-orang yang dapat membela diri. (81) Orang-orang yang kemarin mengangan-angankan kedudukannya (Qarun) itu berkata, “Aduhai, benarlah Allah melapangkan rezeki bagi siapa yang Dia kehendaki dari para hamba-Nya dan Dia (juga) yang menyempitkan (rezeki bagi mereka). Seandainya Allah tidak melimpahkan karunia-Nya pada kita, tentu Dia telah membenamkan kita pula. Aduhai, benarlah tidak akan beruntung orang-orang yang ingkar (terhadap nikmat).” (82)</w:t>
            </w:r>
          </w:p>
        </w:tc>
        <w:tc>
          <w:tcPr>
            <w:tcW w:type="dxa" w:w="1662"/>
          </w:tcPr>
          <w:p>
            <w:r>
              <w:rPr>
                <w:b w:val="0"/>
                <w:sz w:val="18"/>
              </w:rPr>
              <w:t>Bab 55</w:t>
            </w:r>
          </w:p>
        </w:tc>
        <w:tc>
          <w:tcPr>
            <w:tcW w:type="dxa" w:w="1662"/>
          </w:tcPr>
          <w:p>
            <w:r>
              <w:rPr>
                <w:b w:val="0"/>
                <w:sz w:val="18"/>
              </w:rPr>
              <w:t>[V-AYAT]</w:t>
            </w:r>
          </w:p>
        </w:tc>
      </w:tr>
      <w:tr>
        <w:tc>
          <w:tcPr>
            <w:tcW w:type="dxa" w:w="1662"/>
          </w:tcPr>
          <w:p>
            <w:r>
              <w:rPr>
                <w:b w:val="0"/>
                <w:sz w:val="18"/>
              </w:rPr>
              <w:t>QS. Al-Qashash: 77</w:t>
            </w:r>
          </w:p>
        </w:tc>
        <w:tc>
          <w:tcPr>
            <w:tcW w:type="dxa" w:w="1662"/>
          </w:tcPr>
          <w:p>
            <w:r>
              <w:rPr>
                <w:rFonts w:ascii="Scheherazade New" w:hAnsi="Scheherazade New"/>
                <w:sz w:val="26"/>
                <w:rtl/>
                <w:cs w:val="1"/>
              </w:rPr>
              <w:t>وَٱبْتَغِ فِيمَآ ءَاتَىٰكَ ٱللَّهُ ٱلدَّارَ ٱلْءَاخِرَةَ ۖ وَلَا تَنسَ نَصِيبَكَ مِنَ ٱلدُّنْيَا ۖ وَأَحْسِن كَمَآ أَحْسَنَ ٱللَّهُ إِلَيْكَ ۖ وَلَا تَبْغِ ٱلْفَسَادَ فِى ٱلْأَرْضِ ۖ إِنَّ ٱللَّهَ لَا يُحِبُّ ٱلْمُفْسِدِينَ</w:t>
            </w:r>
          </w:p>
        </w:tc>
        <w:tc>
          <w:tcPr>
            <w:tcW w:type="dxa" w:w="1662"/>
          </w:tcPr>
          <w:p>
            <w:r>
              <w:rPr>
                <w:b w:val="0"/>
                <w:sz w:val="18"/>
              </w:rPr>
              <w:t>Carilah dengan apa yang Allah karuniakan kepadamu kebahagiaan negeri akhirat, dan jangan lupakan bagianmu di dunia.</w:t>
            </w:r>
          </w:p>
        </w:tc>
        <w:tc>
          <w:tcPr>
            <w:tcW w:type="dxa" w:w="1662"/>
          </w:tcPr>
          <w:p>
            <w:r>
              <w:rPr>
                <w:b w:val="0"/>
                <w:sz w:val="18"/>
              </w:rPr>
              <w:t>Bab 10</w:t>
            </w:r>
          </w:p>
        </w:tc>
        <w:tc>
          <w:tcPr>
            <w:tcW w:type="dxa" w:w="1662"/>
          </w:tcPr>
          <w:p>
            <w:r>
              <w:rPr>
                <w:b w:val="0"/>
                <w:sz w:val="18"/>
              </w:rPr>
              <w:t>[V-AYAT]</w:t>
            </w:r>
          </w:p>
        </w:tc>
      </w:tr>
      <w:tr>
        <w:tc>
          <w:tcPr>
            <w:tcW w:type="dxa" w:w="1662"/>
          </w:tcPr>
          <w:p>
            <w:r>
              <w:rPr>
                <w:b w:val="0"/>
                <w:sz w:val="18"/>
              </w:rPr>
              <w:t>QS. Al-Ankabut: 60</w:t>
            </w:r>
          </w:p>
        </w:tc>
        <w:tc>
          <w:tcPr>
            <w:tcW w:type="dxa" w:w="1662"/>
          </w:tcPr>
          <w:p>
            <w:r>
              <w:rPr>
                <w:rFonts w:ascii="Scheherazade New" w:hAnsi="Scheherazade New"/>
                <w:sz w:val="26"/>
                <w:rtl/>
                <w:cs w:val="1"/>
              </w:rPr>
              <w:t>وَكَأَيِّن مِّن دَآبَّةٍۢ لَّا تَحْمِلُ رِزْقَهَا ٱللَّهُ يَرْزُقُهَا وَإِيَّاكُمْ ۚ وَهُوَ ٱلسَّمِيعُ ٱلْعَلِيمُ</w:t>
            </w:r>
          </w:p>
        </w:tc>
        <w:tc>
          <w:tcPr>
            <w:tcW w:type="dxa" w:w="1662"/>
          </w:tcPr>
          <w:p>
            <w:r>
              <w:rPr>
                <w:b w:val="0"/>
                <w:sz w:val="18"/>
              </w:rPr>
              <w:t>Dan tidak ada satu makhluk pun di bumi melainkan Allah-lah yang menjamin rezekinya. Dia mengetahui tempat kediamannya dan tempat penyimpanannya.</w:t>
            </w:r>
          </w:p>
        </w:tc>
        <w:tc>
          <w:tcPr>
            <w:tcW w:type="dxa" w:w="1662"/>
          </w:tcPr>
          <w:p>
            <w:r>
              <w:rPr>
                <w:b w:val="0"/>
                <w:sz w:val="18"/>
              </w:rPr>
              <w:t>Bab 1-5; Bab 2</w:t>
            </w:r>
          </w:p>
        </w:tc>
        <w:tc>
          <w:tcPr>
            <w:tcW w:type="dxa" w:w="1662"/>
          </w:tcPr>
          <w:p>
            <w:r>
              <w:rPr>
                <w:b w:val="0"/>
                <w:sz w:val="18"/>
              </w:rPr>
              <w:t>[V-AYAT]</w:t>
            </w:r>
          </w:p>
        </w:tc>
      </w:tr>
      <w:tr>
        <w:tc>
          <w:tcPr>
            <w:tcW w:type="dxa" w:w="1662"/>
          </w:tcPr>
          <w:p>
            <w:r>
              <w:rPr>
                <w:b w:val="0"/>
                <w:sz w:val="18"/>
              </w:rPr>
              <w:t>QS. Ar-Rum: 39</w:t>
            </w:r>
          </w:p>
        </w:tc>
        <w:tc>
          <w:tcPr>
            <w:tcW w:type="dxa" w:w="1662"/>
          </w:tcPr>
          <w:p>
            <w:r>
              <w:rPr>
                <w:rFonts w:ascii="Scheherazade New" w:hAnsi="Scheherazade New"/>
                <w:sz w:val="26"/>
                <w:rtl/>
                <w:cs w:val="1"/>
              </w:rPr>
              <w:t>وَمَآ ءَاتَيْتُم مِّن رِّبًۭا لِّيَرْبُوَا۟ فِىٓ أَمْوَٰلِ ٱلنَّاسِ فَلَا يَرْبُوا۟ عِندَ ٱللَّهِ ۖ وَمَآ ءَاتَيْتُم مِّن زَكَوٰةٍۢ تُرِيدُونَ وَجْهَ ٱللَّهِ فَأُو۟لَٰٓئِكَ هُمُ ٱلْمُضْعِفُونَ</w:t>
            </w:r>
          </w:p>
        </w:tc>
        <w:tc>
          <w:tcPr>
            <w:tcW w:type="dxa" w:w="1662"/>
          </w:tcPr>
          <w:p>
            <w:r>
              <w:rPr>
                <w:b w:val="0"/>
                <w:sz w:val="18"/>
              </w:rPr>
              <w:t>Dan sesuatu riba (tambahan) yang kamu berikan agar dia bertambah pada harta manusia, maka riba itu tidak menambah pada sisi Allah. Dan apa yang kamu berikan berupa zakat yang kamu maksudkan untuk mencapai keridhaan Allah, maka (yang berbuat demikian) itulah orang-orang yang melipat gandakan (pahalanya). (39)</w:t>
            </w:r>
          </w:p>
        </w:tc>
        <w:tc>
          <w:tcPr>
            <w:tcW w:type="dxa" w:w="1662"/>
          </w:tcPr>
          <w:p>
            <w:r>
              <w:rPr>
                <w:b w:val="0"/>
                <w:sz w:val="18"/>
              </w:rPr>
              <w:t>Bab 60</w:t>
            </w:r>
          </w:p>
        </w:tc>
        <w:tc>
          <w:tcPr>
            <w:tcW w:type="dxa" w:w="1662"/>
          </w:tcPr>
          <w:p>
            <w:r>
              <w:rPr>
                <w:b w:val="0"/>
                <w:sz w:val="18"/>
              </w:rPr>
              <w:t>[V-AYAT]</w:t>
            </w:r>
          </w:p>
        </w:tc>
      </w:tr>
      <w:tr>
        <w:tc>
          <w:tcPr>
            <w:tcW w:type="dxa" w:w="1662"/>
          </w:tcPr>
          <w:p>
            <w:r>
              <w:rPr>
                <w:b w:val="0"/>
                <w:sz w:val="18"/>
              </w:rPr>
              <w:t>QS. Ar-Rum: 41</w:t>
            </w:r>
          </w:p>
        </w:tc>
        <w:tc>
          <w:tcPr>
            <w:tcW w:type="dxa" w:w="1662"/>
          </w:tcPr>
          <w:p>
            <w:r>
              <w:rPr>
                <w:rFonts w:ascii="Scheherazade New" w:hAnsi="Scheherazade New"/>
                <w:sz w:val="26"/>
                <w:rtl/>
                <w:cs w:val="1"/>
              </w:rPr>
              <w:t>ظَهَرَ ٱلْفَسَادُ فِى ٱلْبَرِّ وَٱلْبَحْرِ بِمَا كَسَبَتْ أَيْدِى ٱلنَّاسِ لِيُذِيقَهُم بَعْضَ ٱلَّذِى عَمِلُوا۟ لَعَلَّهُمْ يَرْجِعُونَ</w:t>
            </w:r>
          </w:p>
        </w:tc>
        <w:tc>
          <w:tcPr>
            <w:tcW w:type="dxa" w:w="1662"/>
          </w:tcPr>
          <w:p>
            <w:r>
              <w:rPr>
                <w:b w:val="0"/>
                <w:sz w:val="18"/>
              </w:rPr>
              <w:t>Kerusakan tampak di darat dan laut akibat perbuatan manusia, agar mereka merasakan sebagian akibatnya dan kembali memperbaiki diri.</w:t>
            </w:r>
          </w:p>
        </w:tc>
        <w:tc>
          <w:tcPr>
            <w:tcW w:type="dxa" w:w="1662"/>
          </w:tcPr>
          <w:p>
            <w:r>
              <w:rPr>
                <w:b w:val="0"/>
                <w:sz w:val="18"/>
              </w:rPr>
              <w:t>Bab 4</w:t>
            </w:r>
          </w:p>
        </w:tc>
        <w:tc>
          <w:tcPr>
            <w:tcW w:type="dxa" w:w="1662"/>
          </w:tcPr>
          <w:p>
            <w:r>
              <w:rPr>
                <w:b w:val="0"/>
                <w:sz w:val="18"/>
              </w:rPr>
              <w:t>[V-AYAT]</w:t>
            </w:r>
          </w:p>
        </w:tc>
      </w:tr>
      <w:tr>
        <w:tc>
          <w:tcPr>
            <w:tcW w:type="dxa" w:w="1662"/>
          </w:tcPr>
          <w:p>
            <w:r>
              <w:rPr>
                <w:b w:val="0"/>
                <w:sz w:val="18"/>
              </w:rPr>
              <w:t>QS. Luqman: 14–15</w:t>
            </w:r>
          </w:p>
        </w:tc>
        <w:tc>
          <w:tcPr>
            <w:tcW w:type="dxa" w:w="1662"/>
          </w:tcPr>
          <w:p>
            <w:r>
              <w:rPr>
                <w:rFonts w:ascii="Scheherazade New" w:hAnsi="Scheherazade New"/>
                <w:sz w:val="26"/>
                <w:rtl/>
                <w:cs w:val="1"/>
              </w:rPr>
              <w:t>وَوَصَّيْنَا ٱلْإِنسَٰنَ بِوَٰلِدَيْهِ حَمَلَتْهُ أُمُّهُۥ وَهْنًا عَلَىٰ وَهْنٍۢ وَفِصَٰلُهُۥ فِى عَامَيْنِ أَنِ ٱشْكُرْ لِى وَلِوَٰلِدَيْكَ إِلَىَّ ٱلْمَصِيرُ وَإِن جَٰهَدَاكَ عَلَىٰٓ أَن تُشْرِكَ بِى مَا لَيْسَ لَكَ بِهِۦ عِلْمٌۭ فَلَا تُطِعْهُمَا ۖ وَصَاحِبْهُمَا فِى ٱلدُّنْيَا مَعْرُوفًۭا ۖ وَٱتَّبِعْ سَبِيلَ مَنْ أَنَابَ إِلَىَّ ۚ ثُمَّ إِلَىَّ مَرْجِعُكُمْ فَأُنَبِّئُكُم بِمَا كُنتُمْ تَعْمَلُونَ</w:t>
            </w:r>
          </w:p>
        </w:tc>
        <w:tc>
          <w:tcPr>
            <w:tcW w:type="dxa" w:w="1662"/>
          </w:tcPr>
          <w:p>
            <w:r>
              <w:rPr>
                <w:b w:val="0"/>
                <w:sz w:val="18"/>
              </w:rPr>
              <w:t>Kami mewasiatkan manusia agar berbuat baik kepada kedua orang tuanya; ibunya mengandung dalam keadaan bertambah lemah dan menyapihnya dalam dua tahun. Bersyukurlah kepada-Ku dan kepada kedua orang tuamu; kepada-Ku tempat kembali. Jika keduanya berusaha mengajakmu mempersekutukan-Ku tanpa pengetahuan, jangan taati ajakan itu, tetapi tetap pergauli keduanya di dunia dengan cara yang patut. Ikutilah jalan orang yang kembali kepada-Ku; kemudian kepada-Ku kalian kembali dan akan diberitakan apa yang telah dikerjakan.</w:t>
            </w:r>
          </w:p>
        </w:tc>
        <w:tc>
          <w:tcPr>
            <w:tcW w:type="dxa" w:w="1662"/>
          </w:tcPr>
          <w:p>
            <w:r>
              <w:rPr>
                <w:b w:val="0"/>
                <w:sz w:val="18"/>
              </w:rPr>
              <w:t>Bab 36</w:t>
            </w:r>
          </w:p>
        </w:tc>
        <w:tc>
          <w:tcPr>
            <w:tcW w:type="dxa" w:w="1662"/>
          </w:tcPr>
          <w:p>
            <w:r>
              <w:rPr>
                <w:b w:val="0"/>
                <w:sz w:val="18"/>
              </w:rPr>
              <w:t>[V-AYAT]</w:t>
            </w:r>
          </w:p>
        </w:tc>
      </w:tr>
      <w:tr>
        <w:tc>
          <w:tcPr>
            <w:tcW w:type="dxa" w:w="1662"/>
          </w:tcPr>
          <w:p>
            <w:r>
              <w:rPr>
                <w:b w:val="0"/>
                <w:sz w:val="18"/>
              </w:rPr>
              <w:t>QS. Luqman: 15</w:t>
            </w:r>
          </w:p>
        </w:tc>
        <w:tc>
          <w:tcPr>
            <w:tcW w:type="dxa" w:w="1662"/>
          </w:tcPr>
          <w:p>
            <w:r>
              <w:rPr>
                <w:rFonts w:ascii="Scheherazade New" w:hAnsi="Scheherazade New"/>
                <w:sz w:val="26"/>
                <w:rtl/>
                <w:cs w:val="1"/>
              </w:rPr>
              <w:t>وَإِن جَٰهَدَاكَ عَلَىٰٓ أَن تُشْرِكَ بِى مَا لَيْسَ لَكَ بِهِۦ عِلْمٌۭ فَلَا تُطِعْهُمَا ۖ وَصَاحِبْهُمَا فِى ٱلدُّنْيَا مَعْرُوفًۭا ۖ وَٱتَّبِعْ سَبِيلَ مَنْ أَنَابَ إِلَىَّ ۚ ثُمَّ إِلَىَّ مَرْجِعُكُمْ فَأُنَبِّئُكُم بِمَا كُنتُمْ تَعْمَلُونَ</w:t>
            </w:r>
          </w:p>
        </w:tc>
        <w:tc>
          <w:tcPr>
            <w:tcW w:type="dxa" w:w="1662"/>
          </w:tcPr>
          <w:p>
            <w:r>
              <w:rPr>
                <w:b w:val="0"/>
                <w:sz w:val="18"/>
              </w:rPr>
              <w:t>Dan jika keduanya memaksamu untuk mempersekutukan dengan Aku sesuatu yang tidak ada pengetahuanmu tentang itu, maka janganlah kamu mengikuti keduanya, dan pergaulilah keduanya di dunia dengan baik, dan ikutilah jalan orang yang kembali kepada-Ku, kemudian hanya kepada-Kulah kembalimu, maka Kuberitakan kepadamu apa yang telah kamu kerjakan. (15)</w:t>
            </w:r>
          </w:p>
        </w:tc>
        <w:tc>
          <w:tcPr>
            <w:tcW w:type="dxa" w:w="1662"/>
          </w:tcPr>
          <w:p>
            <w:r>
              <w:rPr>
                <w:b w:val="0"/>
                <w:sz w:val="18"/>
              </w:rPr>
              <w:t>Bab 63</w:t>
            </w:r>
          </w:p>
        </w:tc>
        <w:tc>
          <w:tcPr>
            <w:tcW w:type="dxa" w:w="1662"/>
          </w:tcPr>
          <w:p>
            <w:r>
              <w:rPr>
                <w:b w:val="0"/>
                <w:sz w:val="18"/>
              </w:rPr>
              <w:t>[V-AYAT]</w:t>
            </w:r>
          </w:p>
        </w:tc>
      </w:tr>
      <w:tr>
        <w:tc>
          <w:tcPr>
            <w:tcW w:type="dxa" w:w="1662"/>
          </w:tcPr>
          <w:p>
            <w:r>
              <w:rPr>
                <w:b w:val="0"/>
                <w:sz w:val="18"/>
              </w:rPr>
              <w:t>QS. As-Sajdah: 16</w:t>
            </w:r>
          </w:p>
        </w:tc>
        <w:tc>
          <w:tcPr>
            <w:tcW w:type="dxa" w:w="1662"/>
          </w:tcPr>
          <w:p>
            <w:r>
              <w:rPr>
                <w:rFonts w:ascii="Scheherazade New" w:hAnsi="Scheherazade New"/>
                <w:sz w:val="26"/>
                <w:rtl/>
                <w:cs w:val="1"/>
              </w:rPr>
              <w:t>تَتَجَافَىٰ جُنُوبُهُمْ عَنِ ٱلْمَضَاجِعِ يَدْعُونَ رَبَّهُمْ خَوْفًۭا وَطَمَعًۭا وَمِمَّا رَزَقْنَٰهُمْ يُنفِقُونَ</w:t>
            </w:r>
          </w:p>
        </w:tc>
        <w:tc>
          <w:tcPr>
            <w:tcW w:type="dxa" w:w="1662"/>
          </w:tcPr>
          <w:p>
            <w:r>
              <w:rPr>
                <w:b w:val="0"/>
                <w:sz w:val="18"/>
              </w:rPr>
              <w:t>Lambung mereka jauh dari tempat tidur; mereka berdoa kepada Tuhan dengan rasa takut dan harap, serta menginfakkan sebagian rezeki yang diberikan kepada mereka.</w:t>
            </w:r>
          </w:p>
        </w:tc>
        <w:tc>
          <w:tcPr>
            <w:tcW w:type="dxa" w:w="1662"/>
          </w:tcPr>
          <w:p>
            <w:r>
              <w:rPr>
                <w:b w:val="0"/>
                <w:sz w:val="18"/>
              </w:rPr>
              <w:t>Bab 26</w:t>
            </w:r>
          </w:p>
        </w:tc>
        <w:tc>
          <w:tcPr>
            <w:tcW w:type="dxa" w:w="1662"/>
          </w:tcPr>
          <w:p>
            <w:r>
              <w:rPr>
                <w:b w:val="0"/>
                <w:sz w:val="18"/>
              </w:rPr>
              <w:t>[V-AYAT]</w:t>
            </w:r>
          </w:p>
        </w:tc>
      </w:tr>
      <w:tr>
        <w:tc>
          <w:tcPr>
            <w:tcW w:type="dxa" w:w="1662"/>
          </w:tcPr>
          <w:p>
            <w:r>
              <w:rPr>
                <w:b w:val="0"/>
                <w:sz w:val="18"/>
              </w:rPr>
              <w:t>QS. Al-Ahzab: 56</w:t>
            </w:r>
          </w:p>
        </w:tc>
        <w:tc>
          <w:tcPr>
            <w:tcW w:type="dxa" w:w="1662"/>
          </w:tcPr>
          <w:p>
            <w:r>
              <w:rPr>
                <w:rFonts w:ascii="Scheherazade New" w:hAnsi="Scheherazade New"/>
                <w:sz w:val="26"/>
                <w:rtl/>
                <w:cs w:val="1"/>
              </w:rPr>
              <w:t>إِنَّ ٱللَّهَ وَمَلَٰٓئِكَتَهُۥ يُصَلُّونَ عَلَى ٱلنَّبِىِّ ۚ يَٰٓأَيُّهَا ٱلَّذِينَ ءَامَنُوا۟ صَلُّوا۟ عَلَيْهِ وَسَلِّمُوا۟ تَسْلِيمًا</w:t>
            </w:r>
          </w:p>
        </w:tc>
        <w:tc>
          <w:tcPr>
            <w:tcW w:type="dxa" w:w="1662"/>
          </w:tcPr>
          <w:p>
            <w:r>
              <w:rPr>
                <w:b w:val="0"/>
                <w:sz w:val="18"/>
              </w:rPr>
              <w:t>Sesungguhnya Allah dan para malaikat-Nya bershalawat untuk Nabi. Wahai orang-orang beriman, bershalawatlah untuknya dan ucapkanlah salam dengan penuh penghormatan.</w:t>
            </w:r>
          </w:p>
        </w:tc>
        <w:tc>
          <w:tcPr>
            <w:tcW w:type="dxa" w:w="1662"/>
          </w:tcPr>
          <w:p>
            <w:r>
              <w:rPr>
                <w:b w:val="0"/>
                <w:sz w:val="18"/>
              </w:rPr>
              <w:t>Bab 47</w:t>
            </w:r>
          </w:p>
        </w:tc>
        <w:tc>
          <w:tcPr>
            <w:tcW w:type="dxa" w:w="1662"/>
          </w:tcPr>
          <w:p>
            <w:r>
              <w:rPr>
                <w:b w:val="0"/>
                <w:sz w:val="18"/>
              </w:rPr>
              <w:t>[V-AYAT]</w:t>
            </w:r>
          </w:p>
        </w:tc>
      </w:tr>
      <w:tr>
        <w:tc>
          <w:tcPr>
            <w:tcW w:type="dxa" w:w="1662"/>
          </w:tcPr>
          <w:p>
            <w:r>
              <w:rPr>
                <w:b w:val="0"/>
                <w:sz w:val="18"/>
              </w:rPr>
              <w:t>QS. Saba': 13</w:t>
            </w:r>
          </w:p>
        </w:tc>
        <w:tc>
          <w:tcPr>
            <w:tcW w:type="dxa" w:w="1662"/>
          </w:tcPr>
          <w:p>
            <w:r>
              <w:rPr>
                <w:rFonts w:ascii="Scheherazade New" w:hAnsi="Scheherazade New"/>
                <w:sz w:val="26"/>
                <w:rtl/>
                <w:cs w:val="1"/>
              </w:rPr>
              <w:t>يَعْمَلُونَ لَهُۥ مَا يَشَآءُ مِن مَّحَٰرِيبَ وَتَمَٰثِيلَ وَجِفَانٍۢ كَٱلْجَوَابِ وَقُدُورٍۢ رَّاسِيَٰتٍ ۚ ٱعْمَلُوٓا۟ ءَالَ دَاوُۥدَ شُكْرًۭا ۚ وَقَلِيلٌۭ مِّنْ عِبَادِىَ ٱلشَّكُورُ</w:t>
            </w:r>
          </w:p>
        </w:tc>
        <w:tc>
          <w:tcPr>
            <w:tcW w:type="dxa" w:w="1662"/>
          </w:tcPr>
          <w:p>
            <w:r>
              <w:rPr>
                <w:b w:val="0"/>
                <w:sz w:val="18"/>
              </w:rPr>
              <w:t>Mereka bekerja untuknya sesuai kehendaknya, berupa gedung-gedung tinggi, patung-patung, piring-piring besar seperti kolam, dan periuk-periuk yang tetap di atas tungku. “Bekerjalah, wahai keluarga Daud, untuk bersyukur.” Sedikit sekali dari hamba-hamba-Ku yang benar-benar bersyukur.</w:t>
            </w:r>
          </w:p>
        </w:tc>
        <w:tc>
          <w:tcPr>
            <w:tcW w:type="dxa" w:w="1662"/>
          </w:tcPr>
          <w:p>
            <w:r>
              <w:rPr>
                <w:b w:val="0"/>
                <w:sz w:val="18"/>
              </w:rPr>
              <w:t>Bab 23</w:t>
            </w:r>
          </w:p>
        </w:tc>
        <w:tc>
          <w:tcPr>
            <w:tcW w:type="dxa" w:w="1662"/>
          </w:tcPr>
          <w:p>
            <w:r>
              <w:rPr>
                <w:b w:val="0"/>
                <w:sz w:val="18"/>
              </w:rPr>
              <w:t>[V-AYAT]</w:t>
            </w:r>
          </w:p>
        </w:tc>
      </w:tr>
      <w:tr>
        <w:tc>
          <w:tcPr>
            <w:tcW w:type="dxa" w:w="1662"/>
          </w:tcPr>
          <w:p>
            <w:r>
              <w:rPr>
                <w:b w:val="0"/>
                <w:sz w:val="18"/>
              </w:rPr>
              <w:t>QS. Saba': 26</w:t>
            </w:r>
          </w:p>
        </w:tc>
        <w:tc>
          <w:tcPr>
            <w:tcW w:type="dxa" w:w="1662"/>
          </w:tcPr>
          <w:p>
            <w:r>
              <w:rPr>
                <w:rFonts w:ascii="Scheherazade New" w:hAnsi="Scheherazade New"/>
                <w:sz w:val="26"/>
                <w:rtl/>
                <w:cs w:val="1"/>
              </w:rPr>
              <w:t>قُلْ يَجْمَعُ بَيْنَنَا رَبُّنَا ثُمَّ يَفْتَحُ بَيْنَنَا بِٱلْحَقِّ وَهُوَ ٱلْفَتَّاحُ ٱلْعَلِيمُ</w:t>
            </w:r>
          </w:p>
        </w:tc>
        <w:tc>
          <w:tcPr>
            <w:tcW w:type="dxa" w:w="1662"/>
          </w:tcPr>
          <w:p>
            <w:r>
              <w:rPr>
                <w:b w:val="0"/>
                <w:sz w:val="18"/>
              </w:rPr>
              <w:t>Katakanlah, Tuhan kita akan mengumpulkan kita, kemudian memutuskan di antara kita dengan benar. Dia Maha Memutuskan lagi Maha Mengetahui. Sungguh, Allah, Dialah Maha Pemberi rezeki, Yang mempunyai kekuatan lagi sangat kokoh.</w:t>
            </w:r>
          </w:p>
        </w:tc>
        <w:tc>
          <w:tcPr>
            <w:tcW w:type="dxa" w:w="1662"/>
          </w:tcPr>
          <w:p>
            <w:r>
              <w:rPr>
                <w:b w:val="0"/>
                <w:sz w:val="18"/>
              </w:rPr>
              <w:t>Bab 2</w:t>
            </w:r>
          </w:p>
        </w:tc>
        <w:tc>
          <w:tcPr>
            <w:tcW w:type="dxa" w:w="1662"/>
          </w:tcPr>
          <w:p>
            <w:r>
              <w:rPr>
                <w:b w:val="0"/>
                <w:sz w:val="18"/>
              </w:rPr>
              <w:t>[V-AYAT]</w:t>
            </w:r>
          </w:p>
        </w:tc>
      </w:tr>
      <w:tr>
        <w:tc>
          <w:tcPr>
            <w:tcW w:type="dxa" w:w="1662"/>
          </w:tcPr>
          <w:p>
            <w:r>
              <w:rPr>
                <w:b w:val="0"/>
                <w:sz w:val="18"/>
              </w:rPr>
              <w:t>QS. Saba': 39</w:t>
            </w:r>
          </w:p>
        </w:tc>
        <w:tc>
          <w:tcPr>
            <w:tcW w:type="dxa" w:w="1662"/>
          </w:tcPr>
          <w:p>
            <w:r>
              <w:rPr>
                <w:rFonts w:ascii="Scheherazade New" w:hAnsi="Scheherazade New"/>
                <w:sz w:val="26"/>
                <w:rtl/>
                <w:cs w:val="1"/>
              </w:rPr>
              <w:t>قُلْ إِنَّ رَبِّى يَبْسُطُ ٱلرِّزْقَ لِمَن يَشَآءُ مِنْ عِبَادِهِۦ وَيَقْدِرُ لَهُۥ ۚ وَمَآ أَنفَقْتُم مِّن شَىْءٍۢ فَهُوَ يُخْلِفُهُۥ ۖ وَهُوَ خَيْرُ ٱلرَّٰزِقِينَ</w:t>
            </w:r>
          </w:p>
        </w:tc>
        <w:tc>
          <w:tcPr>
            <w:tcW w:type="dxa" w:w="1662"/>
          </w:tcPr>
          <w:p>
            <w:r>
              <w:rPr>
                <w:b w:val="0"/>
                <w:sz w:val="18"/>
              </w:rPr>
              <w:t>Katakanlah, Tuhanku melapangkan rezeki bagi hamba yang Dia kehendaki dan membatasinya. Apa pun yang kalian infakkan, Dia dapat menggantinya; Dialah sebaik-baik pemberi rezeki. Sungguh, Allah, Dialah Maha Pemberi rezeki, Yang mempunyai kekuatan lagi sangat kokoh.</w:t>
            </w:r>
          </w:p>
        </w:tc>
        <w:tc>
          <w:tcPr>
            <w:tcW w:type="dxa" w:w="1662"/>
          </w:tcPr>
          <w:p>
            <w:r>
              <w:rPr>
                <w:b w:val="0"/>
                <w:sz w:val="18"/>
              </w:rPr>
              <w:t>Bab 2</w:t>
            </w:r>
          </w:p>
        </w:tc>
        <w:tc>
          <w:tcPr>
            <w:tcW w:type="dxa" w:w="1662"/>
          </w:tcPr>
          <w:p>
            <w:r>
              <w:rPr>
                <w:b w:val="0"/>
                <w:sz w:val="18"/>
              </w:rPr>
              <w:t>[V-AYAT]</w:t>
            </w:r>
          </w:p>
        </w:tc>
      </w:tr>
      <w:tr>
        <w:tc>
          <w:tcPr>
            <w:tcW w:type="dxa" w:w="1662"/>
          </w:tcPr>
          <w:p>
            <w:r>
              <w:rPr>
                <w:b w:val="0"/>
                <w:sz w:val="18"/>
              </w:rPr>
              <w:t>QS. Saba’: 39</w:t>
            </w:r>
          </w:p>
        </w:tc>
        <w:tc>
          <w:tcPr>
            <w:tcW w:type="dxa" w:w="1662"/>
          </w:tcPr>
          <w:p>
            <w:r>
              <w:rPr>
                <w:rFonts w:ascii="Scheherazade New" w:hAnsi="Scheherazade New"/>
                <w:sz w:val="26"/>
                <w:rtl/>
                <w:cs w:val="1"/>
              </w:rPr>
              <w:t>قُلْ إِنَّ رَبِّى يَبْسُطُ ٱلرِّزْقَ لِمَن يَشَآءُ مِنْ عِبَادِهِۦ وَيَقْدِرُ لَهُۥ ۚ وَمَآ أَنفَقْتُم مِّن شَىْءٍۢ فَهُوَ يُخْلِفُهُۥ ۖ وَهُوَ خَيْرُ ٱلرَّٰزِقِينَ</w:t>
            </w:r>
          </w:p>
        </w:tc>
        <w:tc>
          <w:tcPr>
            <w:tcW w:type="dxa" w:w="1662"/>
          </w:tcPr>
          <w:p>
            <w:r>
              <w:rPr>
                <w:b w:val="0"/>
                <w:sz w:val="18"/>
              </w:rPr>
              <w:t>Katakanlah, Tuhanku melapangkan rezeki bagi hamba yang Dia kehendaki dan membatasinya. Apa pun yang kalian infakkan, Dia dapat menggantinya; Dialah sebaik-baik pemberi rezeki. Sungguh, Allah, Dialah Maha Pemberi rezeki, Yang mempunyai kekuatan lagi sangat kokoh.</w:t>
            </w:r>
          </w:p>
        </w:tc>
        <w:tc>
          <w:tcPr>
            <w:tcW w:type="dxa" w:w="1662"/>
          </w:tcPr>
          <w:p>
            <w:r>
              <w:rPr>
                <w:b w:val="0"/>
                <w:sz w:val="18"/>
              </w:rPr>
              <w:t>Bab 33</w:t>
            </w:r>
          </w:p>
        </w:tc>
        <w:tc>
          <w:tcPr>
            <w:tcW w:type="dxa" w:w="1662"/>
          </w:tcPr>
          <w:p>
            <w:r>
              <w:rPr>
                <w:b w:val="0"/>
                <w:sz w:val="18"/>
              </w:rPr>
              <w:t>[V-AYAT]</w:t>
            </w:r>
          </w:p>
        </w:tc>
      </w:tr>
      <w:tr>
        <w:tc>
          <w:tcPr>
            <w:tcW w:type="dxa" w:w="1662"/>
          </w:tcPr>
          <w:p>
            <w:r>
              <w:rPr>
                <w:b w:val="0"/>
                <w:sz w:val="18"/>
              </w:rPr>
              <w:t>QS. Fathir: 15</w:t>
            </w:r>
          </w:p>
        </w:tc>
        <w:tc>
          <w:tcPr>
            <w:tcW w:type="dxa" w:w="1662"/>
          </w:tcPr>
          <w:p>
            <w:r>
              <w:rPr>
                <w:rFonts w:ascii="Scheherazade New" w:hAnsi="Scheherazade New"/>
                <w:sz w:val="26"/>
                <w:rtl/>
                <w:cs w:val="1"/>
              </w:rPr>
              <w:t>۞ يَٰٓأَيُّهَا ٱلنَّاسُ أَنتُمُ ٱلْفُقَرَآءُ إِلَى ٱللَّهِ ۖ وَٱللَّهُ هُوَ ٱلْغَنِىُّ ٱلْحَمِيدُ</w:t>
            </w:r>
          </w:p>
        </w:tc>
        <w:tc>
          <w:tcPr>
            <w:tcW w:type="dxa" w:w="1662"/>
          </w:tcPr>
          <w:p>
            <w:r>
              <w:rPr>
                <w:b w:val="0"/>
                <w:sz w:val="18"/>
              </w:rPr>
              <w:t>Wahai manusia, kalianlah yang membutuhkan Allah; Allah Mahakaya lagi Maha Terpuji. Sungguh, Allah, Dialah Maha Pemberi rezeki, Yang mempunyai kekuatan lagi sangat kokoh.</w:t>
            </w:r>
          </w:p>
        </w:tc>
        <w:tc>
          <w:tcPr>
            <w:tcW w:type="dxa" w:w="1662"/>
          </w:tcPr>
          <w:p>
            <w:r>
              <w:rPr>
                <w:b w:val="0"/>
                <w:sz w:val="18"/>
              </w:rPr>
              <w:t>Bab 2</w:t>
            </w:r>
          </w:p>
        </w:tc>
        <w:tc>
          <w:tcPr>
            <w:tcW w:type="dxa" w:w="1662"/>
          </w:tcPr>
          <w:p>
            <w:r>
              <w:rPr>
                <w:b w:val="0"/>
                <w:sz w:val="18"/>
              </w:rPr>
              <w:t>[V-AYAT]</w:t>
            </w:r>
          </w:p>
        </w:tc>
      </w:tr>
      <w:tr>
        <w:tc>
          <w:tcPr>
            <w:tcW w:type="dxa" w:w="1662"/>
          </w:tcPr>
          <w:p>
            <w:r>
              <w:rPr>
                <w:b w:val="0"/>
                <w:sz w:val="18"/>
              </w:rPr>
              <w:t>QS. Shad: 24</w:t>
            </w:r>
          </w:p>
        </w:tc>
        <w:tc>
          <w:tcPr>
            <w:tcW w:type="dxa" w:w="1662"/>
          </w:tcPr>
          <w:p>
            <w:r>
              <w:rPr>
                <w:rFonts w:ascii="Scheherazade New" w:hAnsi="Scheherazade New"/>
                <w:sz w:val="26"/>
                <w:rtl/>
                <w:cs w:val="1"/>
              </w:rPr>
              <w:t>قَالَ لَقَدْ ظَلَمَكَ بِسُؤَالِ نَعْجَتِكَ اِلٰى نِعَاجِهٖ ۗ وَاِنَّ كَثِيْرًا مِّنَ الْخُلَطَاۤءِ لَيَبْغِيْ بَعْضُهُمْ عَلٰى بَعْضٍ اِلَّا الَّذِيْنَ اٰمَنُوْا وَعَمِلُوا الصّٰلِحٰتِ وَقَلِيْلٌ مَّا هُمْ ۗ وَظَنَّ دَاوٗدُ اَنَّمَا فَتَنّٰهُ فَاسْتَغْفَرَ رَبَّهٗ وَخَرَّ رَاكِعًا وَّاَنَابَ ۩ ۝٢٤</w:t>
            </w:r>
          </w:p>
        </w:tc>
        <w:tc>
          <w:tcPr>
            <w:tcW w:type="dxa" w:w="1662"/>
          </w:tcPr>
          <w:p>
            <w:r>
              <w:rPr>
                <w:b w:val="0"/>
                <w:sz w:val="18"/>
              </w:rPr>
              <w:t>Daud berkata: "Sesungguhnya dia telah berbuat zalim kepadamu dengan meminta kambingmu itu untuk ditambahkan kepada kambingnya. Dan sesungguhnya kebanyakan dari orang-orang yang berserikat itu sebahagian mereka berbuat zalim kepada sebahagian yang lain, kecuali orang-orang yang beriman dan mengerjakan amal yang saleh; dan amat sedikitlah mereka ini". Dan Daud mengetahui bahwa Kami mengujinya; maka ia meminta ampun kepada Tuhannya lalu menyungkur sujud dan bertaubat. (24)</w:t>
            </w:r>
          </w:p>
        </w:tc>
        <w:tc>
          <w:tcPr>
            <w:tcW w:type="dxa" w:w="1662"/>
          </w:tcPr>
          <w:p>
            <w:r>
              <w:rPr>
                <w:b w:val="0"/>
                <w:sz w:val="18"/>
              </w:rPr>
              <w:t>Bab 68</w:t>
            </w:r>
          </w:p>
        </w:tc>
        <w:tc>
          <w:tcPr>
            <w:tcW w:type="dxa" w:w="1662"/>
          </w:tcPr>
          <w:p>
            <w:r>
              <w:rPr>
                <w:b w:val="0"/>
                <w:sz w:val="18"/>
              </w:rPr>
              <w:t>[V-AYAT]</w:t>
            </w:r>
          </w:p>
        </w:tc>
      </w:tr>
      <w:tr>
        <w:tc>
          <w:tcPr>
            <w:tcW w:type="dxa" w:w="1662"/>
          </w:tcPr>
          <w:p>
            <w:r>
              <w:rPr>
                <w:b w:val="0"/>
                <w:sz w:val="18"/>
              </w:rPr>
              <w:t>QS. Az-Zumar: 9</w:t>
            </w:r>
          </w:p>
        </w:tc>
        <w:tc>
          <w:tcPr>
            <w:tcW w:type="dxa" w:w="1662"/>
          </w:tcPr>
          <w:p>
            <w:r>
              <w:rPr>
                <w:rFonts w:ascii="Scheherazade New" w:hAnsi="Scheherazade New"/>
                <w:sz w:val="26"/>
                <w:rtl/>
                <w:cs w:val="1"/>
              </w:rPr>
              <w:t>أَمَّنْ هُوَ قَٰنِتٌ ءَانَآءَ ٱلَّيْلِ سَاجِدًۭا وَقَآئِمًۭا يَحْذَرُ ٱلْءَاخِرَةَ وَيَرْجُوا۟ رَحْمَةَ رَبِّهِۦ ۗ قُلْ هَلْ يَسْتَوِى ٱلَّذِينَ يَعْلَمُونَ وَٱلَّذِينَ لَا يَعْلَمُونَ ۗ إِنَّمَا يَتَذَكَّرُ أُو۟لُوا۟ ٱلْأَلْبَٰبِ</w:t>
            </w:r>
          </w:p>
        </w:tc>
        <w:tc>
          <w:tcPr>
            <w:tcW w:type="dxa" w:w="1662"/>
          </w:tcPr>
          <w:p>
            <w:r>
              <w:rPr>
                <w:b w:val="0"/>
                <w:sz w:val="18"/>
              </w:rPr>
              <w:t>Apakah orang yang taat beribadah pada waktu malam, bersujud dan berdiri, takut kepada akhirat serta mengharapkan rahmat Tuhannya sama dengan orang yang tidak demikian? Katakanlah, “Apakah sama orang-orang yang mengetahui dengan orang-orang yang tidak mengetahui?” Hanya orang berakal yang dapat mengambil pelajaran.</w:t>
            </w:r>
          </w:p>
        </w:tc>
        <w:tc>
          <w:tcPr>
            <w:tcW w:type="dxa" w:w="1662"/>
          </w:tcPr>
          <w:p>
            <w:r>
              <w:rPr>
                <w:b w:val="0"/>
                <w:sz w:val="18"/>
              </w:rPr>
              <w:t>Bab 43</w:t>
            </w:r>
          </w:p>
        </w:tc>
        <w:tc>
          <w:tcPr>
            <w:tcW w:type="dxa" w:w="1662"/>
          </w:tcPr>
          <w:p>
            <w:r>
              <w:rPr>
                <w:b w:val="0"/>
                <w:sz w:val="18"/>
              </w:rPr>
              <w:t>[V-AYAT]</w:t>
            </w:r>
          </w:p>
        </w:tc>
      </w:tr>
      <w:tr>
        <w:tc>
          <w:tcPr>
            <w:tcW w:type="dxa" w:w="1662"/>
          </w:tcPr>
          <w:p>
            <w:r>
              <w:rPr>
                <w:b w:val="0"/>
                <w:sz w:val="18"/>
              </w:rPr>
              <w:t>QS. Az-Zumar: 53</w:t>
            </w:r>
          </w:p>
        </w:tc>
        <w:tc>
          <w:tcPr>
            <w:tcW w:type="dxa" w:w="1662"/>
          </w:tcPr>
          <w:p>
            <w:r>
              <w:rPr>
                <w:rFonts w:ascii="Scheherazade New" w:hAnsi="Scheherazade New"/>
                <w:sz w:val="26"/>
                <w:rtl/>
                <w:cs w:val="1"/>
              </w:rPr>
              <w:t>۞ قُلْ يَٰعِبَادِىَ ٱلَّذِينَ أَسْرَفُوا۟ عَلَىٰٓ أَنفُسِهِمْ لَا تَقْنَطُوا۟ مِن رَّحْمَةِ ٱللَّهِ ۚ إِنَّ ٱللَّهَ يَغْفِرُ ٱلذُّنُوبَ جَمِيعًا ۚ إِنَّهُۥ هُوَ ٱلْغَفُورُ ٱلرَّحِيمُ</w:t>
            </w:r>
          </w:p>
        </w:tc>
        <w:tc>
          <w:tcPr>
            <w:tcW w:type="dxa" w:w="1662"/>
          </w:tcPr>
          <w:p>
            <w:r>
              <w:rPr>
                <w:b w:val="0"/>
                <w:sz w:val="18"/>
              </w:rPr>
              <w:t>Katakanlah, “Wahai hamba-hamba-Ku yang melampaui batas terhadap dirinya sendiri, jangan berputus asa dari rahmat Allah. Sesungguhnya Allah mengampuni dosa semuanya. Sungguh, Dialah Yang Maha Pengampun lagi Maha Penyayang.” (53)</w:t>
            </w:r>
          </w:p>
        </w:tc>
        <w:tc>
          <w:tcPr>
            <w:tcW w:type="dxa" w:w="1662"/>
          </w:tcPr>
          <w:p>
            <w:r>
              <w:rPr>
                <w:b w:val="0"/>
                <w:sz w:val="18"/>
              </w:rPr>
              <w:t>Bab 57</w:t>
            </w:r>
          </w:p>
        </w:tc>
        <w:tc>
          <w:tcPr>
            <w:tcW w:type="dxa" w:w="1662"/>
          </w:tcPr>
          <w:p>
            <w:r>
              <w:rPr>
                <w:b w:val="0"/>
                <w:sz w:val="18"/>
              </w:rPr>
              <w:t>[V-AYAT]</w:t>
            </w:r>
          </w:p>
        </w:tc>
      </w:tr>
      <w:tr>
        <w:tc>
          <w:tcPr>
            <w:tcW w:type="dxa" w:w="1662"/>
          </w:tcPr>
          <w:p>
            <w:r>
              <w:rPr>
                <w:b w:val="0"/>
                <w:sz w:val="18"/>
              </w:rPr>
              <w:t>QS. Ghafir: 7</w:t>
            </w:r>
          </w:p>
        </w:tc>
        <w:tc>
          <w:tcPr>
            <w:tcW w:type="dxa" w:w="1662"/>
          </w:tcPr>
          <w:p>
            <w:r>
              <w:rPr>
                <w:rFonts w:ascii="Scheherazade New" w:hAnsi="Scheherazade New"/>
                <w:sz w:val="26"/>
                <w:rtl/>
                <w:cs w:val="1"/>
              </w:rPr>
              <w:t>رَبَّنَا وَسِعْتَ كُلَّ شَىْءٍۢ رَّحْمَةًۭ وَعِلْمًۭا فَٱغْفِرْ لِلَّذِينَ تَابُوا۟ وَٱتَّبَعُوا۟ سَبِيلَكَ وَقِهِمْ عَذَابَ ٱلْجَحِيمِ (٧)</w:t>
            </w:r>
          </w:p>
        </w:tc>
        <w:tc>
          <w:tcPr>
            <w:tcW w:type="dxa" w:w="1662"/>
          </w:tcPr>
          <w:p>
            <w:r>
              <w:rPr>
                <w:b w:val="0"/>
                <w:sz w:val="18"/>
              </w:rPr>
              <w:t>(terjemah lihat bab rujukan)</w:t>
            </w:r>
          </w:p>
        </w:tc>
        <w:tc>
          <w:tcPr>
            <w:tcW w:type="dxa" w:w="1662"/>
          </w:tcPr>
          <w:p>
            <w:r>
              <w:rPr>
                <w:b w:val="0"/>
                <w:sz w:val="18"/>
              </w:rPr>
              <w:t>Bab 61</w:t>
            </w:r>
          </w:p>
        </w:tc>
        <w:tc>
          <w:tcPr>
            <w:tcW w:type="dxa" w:w="1662"/>
          </w:tcPr>
          <w:p>
            <w:r>
              <w:rPr>
                <w:b w:val="0"/>
                <w:sz w:val="18"/>
              </w:rPr>
              <w:t>[V-AYAT]</w:t>
            </w:r>
          </w:p>
        </w:tc>
      </w:tr>
      <w:tr>
        <w:tc>
          <w:tcPr>
            <w:tcW w:type="dxa" w:w="1662"/>
          </w:tcPr>
          <w:p>
            <w:r>
              <w:rPr>
                <w:b w:val="0"/>
                <w:sz w:val="18"/>
              </w:rPr>
              <w:t>QS. Ghafir: 60</w:t>
            </w:r>
          </w:p>
        </w:tc>
        <w:tc>
          <w:tcPr>
            <w:tcW w:type="dxa" w:w="1662"/>
          </w:tcPr>
          <w:p>
            <w:r>
              <w:rPr>
                <w:rFonts w:ascii="Scheherazade New" w:hAnsi="Scheherazade New"/>
                <w:sz w:val="26"/>
                <w:rtl/>
                <w:cs w:val="1"/>
              </w:rPr>
              <w:t>وَقَالَ رَبُّكُمُ ٱدْعُونِىٓ أَسْتَجِبْ لَكُمْ ۚ إِنَّ ٱلَّذِينَ يَسْتَكْبِرُونَ عَنْ عِبَادَتِى سَيَدْخُلُونَ جَهَنَّمَ دَاخِرِينَ</w:t>
            </w:r>
          </w:p>
        </w:tc>
        <w:tc>
          <w:tcPr>
            <w:tcW w:type="dxa" w:w="1662"/>
          </w:tcPr>
          <w:p>
            <w:r>
              <w:rPr>
                <w:b w:val="0"/>
                <w:sz w:val="18"/>
              </w:rPr>
              <w:t>Tuhanmu berfirman, “Berdoalah kepada-Ku, niscaya Aku perkenankan bagimu. Sesungguhnya orang-orang yang menyombongkan diri dari menyembah-Ku akan masuk neraka Jahanam dalam keadaan hina.”</w:t>
            </w:r>
          </w:p>
        </w:tc>
        <w:tc>
          <w:tcPr>
            <w:tcW w:type="dxa" w:w="1662"/>
          </w:tcPr>
          <w:p>
            <w:r>
              <w:rPr>
                <w:b w:val="0"/>
                <w:sz w:val="18"/>
              </w:rPr>
              <w:t>Bab 27</w:t>
            </w:r>
          </w:p>
        </w:tc>
        <w:tc>
          <w:tcPr>
            <w:tcW w:type="dxa" w:w="1662"/>
          </w:tcPr>
          <w:p>
            <w:r>
              <w:rPr>
                <w:b w:val="0"/>
                <w:sz w:val="18"/>
              </w:rPr>
              <w:t>[V-AYAT]</w:t>
            </w:r>
          </w:p>
        </w:tc>
      </w:tr>
      <w:tr>
        <w:tc>
          <w:tcPr>
            <w:tcW w:type="dxa" w:w="1662"/>
          </w:tcPr>
          <w:p>
            <w:r>
              <w:rPr>
                <w:b w:val="0"/>
                <w:sz w:val="18"/>
              </w:rPr>
              <w:t>QS. Asy-Syura: 11</w:t>
            </w:r>
          </w:p>
        </w:tc>
        <w:tc>
          <w:tcPr>
            <w:tcW w:type="dxa" w:w="1662"/>
          </w:tcPr>
          <w:p>
            <w:r>
              <w:rPr>
                <w:rFonts w:ascii="Scheherazade New" w:hAnsi="Scheherazade New"/>
                <w:sz w:val="26"/>
                <w:rtl/>
                <w:cs w:val="1"/>
              </w:rPr>
              <w:t>فَاطِرُ ٱلسَّمَٰوَٰتِ وَٱلْأَرْضِ ۚ جَعَلَ لَكُم مِّنْ أَنفُسِكُمْ أَزْوَٰجًۭا وَمِنَ ٱلْأَنْعَٰمِ أَزْوَٰجًۭا ۖ يَذْرَؤُكُمْ فِيهِ ۚ لَيْسَ كَمِثْلِهِۦ شَىْءٌۭ ۖ وَهُوَ ٱلسَّمِيعُ ٱلْبَصِيرُ</w:t>
            </w:r>
          </w:p>
        </w:tc>
        <w:tc>
          <w:tcPr>
            <w:tcW w:type="dxa" w:w="1662"/>
          </w:tcPr>
          <w:p>
            <w:r>
              <w:rPr>
                <w:b w:val="0"/>
                <w:sz w:val="18"/>
              </w:rPr>
              <w:t>Yang menciptakan langit dan bumi, Dia menjadikan untukmu pasangan dari dirimu sendiri dan dari ternak pula; Tiada sesuatu pun yang serupa dengan Dia, dan Dia Maha Mendengar lagi Maha Melihat. Sungguh, Allah, Dialah Maha Pemberi rezeki, Yang mempunyai kekuatan lagi sangat kokoh.</w:t>
            </w:r>
          </w:p>
        </w:tc>
        <w:tc>
          <w:tcPr>
            <w:tcW w:type="dxa" w:w="1662"/>
          </w:tcPr>
          <w:p>
            <w:r>
              <w:rPr>
                <w:b w:val="0"/>
                <w:sz w:val="18"/>
              </w:rPr>
              <w:t>Bab 2</w:t>
            </w:r>
          </w:p>
        </w:tc>
        <w:tc>
          <w:tcPr>
            <w:tcW w:type="dxa" w:w="1662"/>
          </w:tcPr>
          <w:p>
            <w:r>
              <w:rPr>
                <w:b w:val="0"/>
                <w:sz w:val="18"/>
              </w:rPr>
              <w:t>[V-AYAT]</w:t>
            </w:r>
          </w:p>
        </w:tc>
      </w:tr>
      <w:tr>
        <w:tc>
          <w:tcPr>
            <w:tcW w:type="dxa" w:w="1662"/>
          </w:tcPr>
          <w:p>
            <w:r>
              <w:rPr>
                <w:b w:val="0"/>
                <w:sz w:val="18"/>
              </w:rPr>
              <w:t>QS. Asy-Syura: 19</w:t>
            </w:r>
          </w:p>
        </w:tc>
        <w:tc>
          <w:tcPr>
            <w:tcW w:type="dxa" w:w="1662"/>
          </w:tcPr>
          <w:p>
            <w:r>
              <w:rPr>
                <w:rFonts w:ascii="Scheherazade New" w:hAnsi="Scheherazade New"/>
                <w:sz w:val="26"/>
                <w:rtl/>
                <w:cs w:val="1"/>
              </w:rPr>
              <w:t>ٱللَّهُ لَطِيفٌۢ بِعِبَادِهِۦ يَرْزُقُ مَن يَشَآءُ ۖ وَهُوَ ٱلْقَوِىُّ ٱلْعَزِيزُ</w:t>
            </w:r>
          </w:p>
        </w:tc>
        <w:tc>
          <w:tcPr>
            <w:tcW w:type="dxa" w:w="1662"/>
          </w:tcPr>
          <w:p>
            <w:r>
              <w:rPr>
                <w:b w:val="0"/>
                <w:sz w:val="18"/>
              </w:rPr>
              <w:t>Allah Maha Lembut kepada hamba-hamba-Nya; Dia memberi rezeki kepada siapa yang Dia kehendaki. Dia Mahakuat lagi Mahaperkasa. Sungguh, Allah, Dialah Maha Pemberi rezeki, Yang mempunyai kekuatan lagi sangat kokoh.</w:t>
            </w:r>
          </w:p>
        </w:tc>
        <w:tc>
          <w:tcPr>
            <w:tcW w:type="dxa" w:w="1662"/>
          </w:tcPr>
          <w:p>
            <w:r>
              <w:rPr>
                <w:b w:val="0"/>
                <w:sz w:val="18"/>
              </w:rPr>
              <w:t>Bab 2</w:t>
            </w:r>
          </w:p>
        </w:tc>
        <w:tc>
          <w:tcPr>
            <w:tcW w:type="dxa" w:w="1662"/>
          </w:tcPr>
          <w:p>
            <w:r>
              <w:rPr>
                <w:b w:val="0"/>
                <w:sz w:val="18"/>
              </w:rPr>
              <w:t>[V-AYAT]</w:t>
            </w:r>
          </w:p>
        </w:tc>
      </w:tr>
      <w:tr>
        <w:tc>
          <w:tcPr>
            <w:tcW w:type="dxa" w:w="1662"/>
          </w:tcPr>
          <w:p>
            <w:r>
              <w:rPr>
                <w:b w:val="0"/>
                <w:sz w:val="18"/>
              </w:rPr>
              <w:t>QS. Asy-Syura: 27</w:t>
            </w:r>
          </w:p>
        </w:tc>
        <w:tc>
          <w:tcPr>
            <w:tcW w:type="dxa" w:w="1662"/>
          </w:tcPr>
          <w:p>
            <w:r>
              <w:rPr>
                <w:rFonts w:ascii="Scheherazade New" w:hAnsi="Scheherazade New"/>
                <w:sz w:val="26"/>
                <w:rtl/>
                <w:cs w:val="1"/>
              </w:rPr>
              <w:t>۞ وَلَوْ بَسَطَ ٱللَّهُ ٱلرِّزْقَ لِعِبَادِهِۦ لَبَغَوْا۟ فِى ٱلْأَرْضِ وَلَٰكِن يُنَزِّلُ بِقَدَرٍۢ مَّا يَشَآءُ ۚ إِنَّهُۥ بِعِبَادِهِۦ خَبِيرٌۢ بَصِيرٌۭ</w:t>
            </w:r>
          </w:p>
        </w:tc>
        <w:tc>
          <w:tcPr>
            <w:tcW w:type="dxa" w:w="1662"/>
          </w:tcPr>
          <w:p>
            <w:r>
              <w:rPr>
                <w:b w:val="0"/>
                <w:sz w:val="18"/>
              </w:rPr>
              <w:t>Ayat ini menerangkan bahwa Allah melapangkan dan membatasi rezeki menurut kehendak-Nya, dan bahwa kelapangan tanpa batas dapat membawa kerusakan di bumi.</w:t>
            </w:r>
          </w:p>
        </w:tc>
        <w:tc>
          <w:tcPr>
            <w:tcW w:type="dxa" w:w="1662"/>
          </w:tcPr>
          <w:p>
            <w:r>
              <w:rPr>
                <w:b w:val="0"/>
                <w:sz w:val="18"/>
              </w:rPr>
              <w:t>Bab 3</w:t>
            </w:r>
          </w:p>
        </w:tc>
        <w:tc>
          <w:tcPr>
            <w:tcW w:type="dxa" w:w="1662"/>
          </w:tcPr>
          <w:p>
            <w:r>
              <w:rPr>
                <w:b w:val="0"/>
                <w:sz w:val="18"/>
              </w:rPr>
              <w:t>[V-AYAT]</w:t>
            </w:r>
          </w:p>
        </w:tc>
      </w:tr>
      <w:tr>
        <w:tc>
          <w:tcPr>
            <w:tcW w:type="dxa" w:w="1662"/>
          </w:tcPr>
          <w:p>
            <w:r>
              <w:rPr>
                <w:b w:val="0"/>
                <w:sz w:val="18"/>
              </w:rPr>
              <w:t>QS. Asy-Syura: 30</w:t>
            </w:r>
          </w:p>
        </w:tc>
        <w:tc>
          <w:tcPr>
            <w:tcW w:type="dxa" w:w="1662"/>
          </w:tcPr>
          <w:p>
            <w:r>
              <w:rPr>
                <w:rFonts w:ascii="Scheherazade New" w:hAnsi="Scheherazade New"/>
                <w:sz w:val="26"/>
                <w:rtl/>
                <w:cs w:val="1"/>
              </w:rPr>
              <w:t>وَمَآ أَصَٰبَكُم مِّن مُّصِيبَةٍۢ فَبِمَا كَسَبَتْ أَيْدِيكُمْ وَيَعْفُوا۟ عَن كَثِيرٍۢ</w:t>
            </w:r>
          </w:p>
        </w:tc>
        <w:tc>
          <w:tcPr>
            <w:tcW w:type="dxa" w:w="1662"/>
          </w:tcPr>
          <w:p>
            <w:r>
              <w:rPr>
                <w:b w:val="0"/>
                <w:sz w:val="18"/>
              </w:rPr>
              <w:t>Musibah yang menimpa berkaitan dengan apa yang dilakukan tangan manusia, dan Allah memaafkan banyak hal.</w:t>
            </w:r>
          </w:p>
        </w:tc>
        <w:tc>
          <w:tcPr>
            <w:tcW w:type="dxa" w:w="1662"/>
          </w:tcPr>
          <w:p>
            <w:r>
              <w:rPr>
                <w:b w:val="0"/>
                <w:sz w:val="18"/>
              </w:rPr>
              <w:t>Bab 52-54</w:t>
            </w:r>
          </w:p>
        </w:tc>
        <w:tc>
          <w:tcPr>
            <w:tcW w:type="dxa" w:w="1662"/>
          </w:tcPr>
          <w:p>
            <w:r>
              <w:rPr>
                <w:b w:val="0"/>
                <w:sz w:val="18"/>
              </w:rPr>
              <w:t>[V-AYAT]</w:t>
            </w:r>
          </w:p>
        </w:tc>
      </w:tr>
      <w:tr>
        <w:tc>
          <w:tcPr>
            <w:tcW w:type="dxa" w:w="1662"/>
          </w:tcPr>
          <w:p>
            <w:r>
              <w:rPr>
                <w:b w:val="0"/>
                <w:sz w:val="18"/>
              </w:rPr>
              <w:t>QS. Az-Zukhruf: 32</w:t>
            </w:r>
          </w:p>
        </w:tc>
        <w:tc>
          <w:tcPr>
            <w:tcW w:type="dxa" w:w="1662"/>
          </w:tcPr>
          <w:p>
            <w:r>
              <w:rPr>
                <w:rFonts w:ascii="Scheherazade New" w:hAnsi="Scheherazade New"/>
                <w:sz w:val="26"/>
                <w:rtl/>
                <w:cs w:val="1"/>
              </w:rPr>
              <w:t>أَهُمْ يَقْسِمُونَ رَحْمَتَ رَبِّكَ ۚ نَحْنُ قَسَمْنَا بَيْنَهُم مَّعِيشَتَهُمْ فِى ٱلْحَيَوٰةِ ٱلدُّنْيَا ۚ وَرَفَعْنَا بَعْضَهُمْ فَوْقَ بَعْضٍۢ دَرَجَٰتٍۢ لِّيَتَّخِذَ بَعْضُهُم بَعْضًۭا سُخْرِيًّۭا ۗ وَرَحْمَتُ رَبِّكَ خَيْرٌۭ مِّمَّا يَجْمَعُونَ</w:t>
            </w:r>
          </w:p>
        </w:tc>
        <w:tc>
          <w:tcPr>
            <w:tcW w:type="dxa" w:w="1662"/>
          </w:tcPr>
          <w:p>
            <w:r>
              <w:rPr>
                <w:b w:val="0"/>
                <w:sz w:val="18"/>
              </w:rPr>
              <w:t>Ayat ini menyebut bahwa pembagian penghidupan di dunia membuat sebagian manusia dapat mengambil manfaat dari sebagian yang lain.</w:t>
            </w:r>
          </w:p>
        </w:tc>
        <w:tc>
          <w:tcPr>
            <w:tcW w:type="dxa" w:w="1662"/>
          </w:tcPr>
          <w:p>
            <w:r>
              <w:rPr>
                <w:b w:val="0"/>
                <w:sz w:val="18"/>
              </w:rPr>
              <w:t>Bab 3</w:t>
            </w:r>
          </w:p>
        </w:tc>
        <w:tc>
          <w:tcPr>
            <w:tcW w:type="dxa" w:w="1662"/>
          </w:tcPr>
          <w:p>
            <w:r>
              <w:rPr>
                <w:b w:val="0"/>
                <w:sz w:val="18"/>
              </w:rPr>
              <w:t>[V-AYAT]</w:t>
            </w:r>
          </w:p>
        </w:tc>
      </w:tr>
      <w:tr>
        <w:tc>
          <w:tcPr>
            <w:tcW w:type="dxa" w:w="1662"/>
          </w:tcPr>
          <w:p>
            <w:r>
              <w:rPr>
                <w:b w:val="0"/>
                <w:sz w:val="18"/>
              </w:rPr>
              <w:t>QS. Muhammad: 22–23</w:t>
            </w:r>
          </w:p>
        </w:tc>
        <w:tc>
          <w:tcPr>
            <w:tcW w:type="dxa" w:w="1662"/>
          </w:tcPr>
          <w:p>
            <w:r>
              <w:rPr>
                <w:rFonts w:ascii="Scheherazade New" w:hAnsi="Scheherazade New"/>
                <w:sz w:val="26"/>
                <w:rtl/>
                <w:cs w:val="1"/>
              </w:rPr>
              <w:t>فَهَلْ عَسَيْتُمْ إِن تَوَلَّيْتُمْ أَن تُفْسِدُوا۟ فِى ٱلْأَرْضِ وَتُقَطِّعُوٓا۟ أَرْحَامَكُمْ أُو۟لَٰٓئِكَ ٱلَّذِينَ لَعَنَهُمُ ٱللَّهُ فَأَصَمَّهُمْ وَأَعْمَىٰٓ أَبْصَٰرَهُمْ</w:t>
            </w:r>
          </w:p>
        </w:tc>
        <w:tc>
          <w:tcPr>
            <w:tcW w:type="dxa" w:w="1662"/>
          </w:tcPr>
          <w:p>
            <w:r>
              <w:rPr>
                <w:b w:val="0"/>
                <w:sz w:val="18"/>
              </w:rPr>
              <w:t>Maka apakah kiranya jika kamu berkuasa, kamu akan membuat kerusakan di bumi dan memutuskan hubungan kekerabatan? Mereka itulah yang Allah kutuk, lalu dibuat tuli dan dibutakan penglihatannya.</w:t>
            </w:r>
          </w:p>
        </w:tc>
        <w:tc>
          <w:tcPr>
            <w:tcW w:type="dxa" w:w="1662"/>
          </w:tcPr>
          <w:p>
            <w:r>
              <w:rPr>
                <w:b w:val="0"/>
                <w:sz w:val="18"/>
              </w:rPr>
              <w:t>Bab 35</w:t>
            </w:r>
          </w:p>
        </w:tc>
        <w:tc>
          <w:tcPr>
            <w:tcW w:type="dxa" w:w="1662"/>
          </w:tcPr>
          <w:p>
            <w:r>
              <w:rPr>
                <w:b w:val="0"/>
                <w:sz w:val="18"/>
              </w:rPr>
              <w:t>[V-AYAT]</w:t>
            </w:r>
          </w:p>
        </w:tc>
      </w:tr>
      <w:tr>
        <w:tc>
          <w:tcPr>
            <w:tcW w:type="dxa" w:w="1662"/>
          </w:tcPr>
          <w:p>
            <w:r>
              <w:rPr>
                <w:b w:val="0"/>
                <w:sz w:val="18"/>
              </w:rPr>
              <w:t>QS. Al-Hujurat: 6</w:t>
            </w:r>
          </w:p>
        </w:tc>
        <w:tc>
          <w:tcPr>
            <w:tcW w:type="dxa" w:w="1662"/>
          </w:tcPr>
          <w:p>
            <w:r>
              <w:rPr>
                <w:rFonts w:ascii="Scheherazade New" w:hAnsi="Scheherazade New"/>
                <w:sz w:val="26"/>
                <w:rtl/>
                <w:cs w:val="1"/>
              </w:rPr>
              <w:t>يٰٓاَيُّهَا الَّذِيْنَ اٰمَنُوْٓا اِنْ جَاۤءَكُمْ فَاسِقٌۢ بِنَبَاٍ فَتَبَيَّنُوْٓا اَنْ تُصِيْبُوْا قَوْمًاۢ بِجَهَالَةٍ فَتُصْبِحُوْا عَلٰى مَا فَعَلْتُمْ نٰدِمِيْنَ ۝٦</w:t>
            </w:r>
          </w:p>
        </w:tc>
        <w:tc>
          <w:tcPr>
            <w:tcW w:type="dxa" w:w="1662"/>
          </w:tcPr>
          <w:p>
            <w:r>
              <w:rPr>
                <w:b w:val="0"/>
                <w:sz w:val="18"/>
              </w:rPr>
              <w:t>Hai orang-orang yang beriman, jika datang kepadamu orang fasik membawa suatu berita, maka periksalah dengan teliti agar kamu tidak menimpakan suatu musibah kepada suatu kaum tanpa mengetahui keadaannya yang menyebabkan kamu menyesal atas perbuatanmu itu.</w:t>
            </w:r>
          </w:p>
        </w:tc>
        <w:tc>
          <w:tcPr>
            <w:tcW w:type="dxa" w:w="1662"/>
          </w:tcPr>
          <w:p>
            <w:r>
              <w:rPr>
                <w:b w:val="0"/>
                <w:sz w:val="18"/>
              </w:rPr>
              <w:t>Bab 73, Bab 74</w:t>
            </w:r>
          </w:p>
        </w:tc>
        <w:tc>
          <w:tcPr>
            <w:tcW w:type="dxa" w:w="1662"/>
          </w:tcPr>
          <w:p>
            <w:r>
              <w:rPr>
                <w:b w:val="0"/>
                <w:sz w:val="18"/>
              </w:rPr>
              <w:t>[V-AYAT]</w:t>
            </w:r>
          </w:p>
        </w:tc>
      </w:tr>
      <w:tr>
        <w:tc>
          <w:tcPr>
            <w:tcW w:type="dxa" w:w="1662"/>
          </w:tcPr>
          <w:p>
            <w:r>
              <w:rPr>
                <w:b w:val="0"/>
                <w:sz w:val="18"/>
              </w:rPr>
              <w:t>QS. Adz-Dzariyat: 17</w:t>
            </w:r>
          </w:p>
        </w:tc>
        <w:tc>
          <w:tcPr>
            <w:tcW w:type="dxa" w:w="1662"/>
          </w:tcPr>
          <w:p>
            <w:r>
              <w:rPr>
                <w:rFonts w:ascii="Scheherazade New" w:hAnsi="Scheherazade New"/>
                <w:sz w:val="26"/>
                <w:rtl/>
                <w:cs w:val="1"/>
              </w:rPr>
              <w:t>كَانُوا۟ قَلِيلًۭا مِّنَ ٱلَّيْلِ مَا يَهْجَعُونَ</w:t>
            </w:r>
          </w:p>
        </w:tc>
        <w:tc>
          <w:tcPr>
            <w:tcW w:type="dxa" w:w="1662"/>
          </w:tcPr>
          <w:p>
            <w:r>
              <w:rPr>
                <w:b w:val="0"/>
                <w:sz w:val="18"/>
              </w:rPr>
              <w:t>Mereka sedikit sekali tidur pada waktu malam.</w:t>
            </w:r>
          </w:p>
        </w:tc>
        <w:tc>
          <w:tcPr>
            <w:tcW w:type="dxa" w:w="1662"/>
          </w:tcPr>
          <w:p>
            <w:r>
              <w:rPr>
                <w:b w:val="0"/>
                <w:sz w:val="18"/>
              </w:rPr>
              <w:t>Bab 26</w:t>
            </w:r>
          </w:p>
        </w:tc>
        <w:tc>
          <w:tcPr>
            <w:tcW w:type="dxa" w:w="1662"/>
          </w:tcPr>
          <w:p>
            <w:r>
              <w:rPr>
                <w:b w:val="0"/>
                <w:sz w:val="18"/>
              </w:rPr>
              <w:t>[V-AYAT]</w:t>
            </w:r>
          </w:p>
        </w:tc>
      </w:tr>
      <w:tr>
        <w:tc>
          <w:tcPr>
            <w:tcW w:type="dxa" w:w="1662"/>
          </w:tcPr>
          <w:p>
            <w:r>
              <w:rPr>
                <w:b w:val="0"/>
                <w:sz w:val="18"/>
              </w:rPr>
              <w:t>QS. Adz-Dzariyat: 18</w:t>
            </w:r>
          </w:p>
        </w:tc>
        <w:tc>
          <w:tcPr>
            <w:tcW w:type="dxa" w:w="1662"/>
          </w:tcPr>
          <w:p>
            <w:r>
              <w:rPr>
                <w:rFonts w:ascii="Scheherazade New" w:hAnsi="Scheherazade New"/>
                <w:sz w:val="26"/>
                <w:rtl/>
                <w:cs w:val="1"/>
              </w:rPr>
              <w:t>وَبِٱلْأَسْحَارِ هُمْ يَسْتَغْفِرُونَ</w:t>
            </w:r>
          </w:p>
        </w:tc>
        <w:tc>
          <w:tcPr>
            <w:tcW w:type="dxa" w:w="1662"/>
          </w:tcPr>
          <w:p>
            <w:r>
              <w:rPr>
                <w:b w:val="0"/>
                <w:sz w:val="18"/>
              </w:rPr>
              <w:t>Pada waktu sahur mereka memohon ampun.</w:t>
            </w:r>
          </w:p>
        </w:tc>
        <w:tc>
          <w:tcPr>
            <w:tcW w:type="dxa" w:w="1662"/>
          </w:tcPr>
          <w:p>
            <w:r>
              <w:rPr>
                <w:b w:val="0"/>
                <w:sz w:val="18"/>
              </w:rPr>
              <w:t>Bab 26</w:t>
            </w:r>
          </w:p>
        </w:tc>
        <w:tc>
          <w:tcPr>
            <w:tcW w:type="dxa" w:w="1662"/>
          </w:tcPr>
          <w:p>
            <w:r>
              <w:rPr>
                <w:b w:val="0"/>
                <w:sz w:val="18"/>
              </w:rPr>
              <w:t>[V-AYAT]</w:t>
            </w:r>
          </w:p>
        </w:tc>
      </w:tr>
      <w:tr>
        <w:tc>
          <w:tcPr>
            <w:tcW w:type="dxa" w:w="1662"/>
          </w:tcPr>
          <w:p>
            <w:r>
              <w:rPr>
                <w:b w:val="0"/>
                <w:sz w:val="18"/>
              </w:rPr>
              <w:t>QS. Adz-Dzariyat: 19</w:t>
            </w:r>
          </w:p>
        </w:tc>
        <w:tc>
          <w:tcPr>
            <w:tcW w:type="dxa" w:w="1662"/>
          </w:tcPr>
          <w:p>
            <w:r>
              <w:rPr>
                <w:rFonts w:ascii="Scheherazade New" w:hAnsi="Scheherazade New"/>
                <w:sz w:val="26"/>
                <w:rtl/>
                <w:cs w:val="1"/>
              </w:rPr>
              <w:t>وَفِىٓ أَمْوَٰلِهِمْ حَقٌّۭ لِّلسَّآئِلِ وَٱلْمَحْرُومِ</w:t>
            </w:r>
          </w:p>
        </w:tc>
        <w:tc>
          <w:tcPr>
            <w:tcW w:type="dxa" w:w="1662"/>
          </w:tcPr>
          <w:p>
            <w:r>
              <w:rPr>
                <w:b w:val="0"/>
                <w:sz w:val="18"/>
              </w:rPr>
              <w:t>Dan pada harta-harta mereka ada hak untuk orang miskin yang meminta dan orang miskin yang tidak mendapat bagian.</w:t>
            </w:r>
          </w:p>
        </w:tc>
        <w:tc>
          <w:tcPr>
            <w:tcW w:type="dxa" w:w="1662"/>
          </w:tcPr>
          <w:p>
            <w:r>
              <w:rPr>
                <w:b w:val="0"/>
                <w:sz w:val="18"/>
              </w:rPr>
              <w:t>Bab 16</w:t>
            </w:r>
          </w:p>
        </w:tc>
        <w:tc>
          <w:tcPr>
            <w:tcW w:type="dxa" w:w="1662"/>
          </w:tcPr>
          <w:p>
            <w:r>
              <w:rPr>
                <w:b w:val="0"/>
                <w:sz w:val="18"/>
              </w:rPr>
              <w:t>[V-AYAT]</w:t>
            </w:r>
          </w:p>
        </w:tc>
      </w:tr>
      <w:tr>
        <w:tc>
          <w:tcPr>
            <w:tcW w:type="dxa" w:w="1662"/>
          </w:tcPr>
          <w:p>
            <w:r>
              <w:rPr>
                <w:b w:val="0"/>
                <w:sz w:val="18"/>
              </w:rPr>
              <w:t>QS. Adz-Dzariyat: 19</w:t>
            </w:r>
          </w:p>
        </w:tc>
        <w:tc>
          <w:tcPr>
            <w:tcW w:type="dxa" w:w="1662"/>
          </w:tcPr>
          <w:p>
            <w:r>
              <w:rPr>
                <w:rFonts w:ascii="Scheherazade New" w:hAnsi="Scheherazade New"/>
                <w:sz w:val="26"/>
                <w:rtl/>
                <w:cs w:val="1"/>
              </w:rPr>
              <w:t>وَفِىٓ أَمْوَٰلِهِمْ حَقٌّۭ لِّلسَّآئِلِ وَٱلْمَحْرُومِ</w:t>
            </w:r>
          </w:p>
        </w:tc>
        <w:tc>
          <w:tcPr>
            <w:tcW w:type="dxa" w:w="1662"/>
          </w:tcPr>
          <w:p>
            <w:r>
              <w:rPr>
                <w:b w:val="0"/>
                <w:sz w:val="18"/>
              </w:rPr>
              <w:t>Dan pada harta-harta mereka ada hak untuk orang miskin yang meminta dan orang miskin yang tidak mendapat bagian.</w:t>
            </w:r>
          </w:p>
        </w:tc>
        <w:tc>
          <w:tcPr>
            <w:tcW w:type="dxa" w:w="1662"/>
          </w:tcPr>
          <w:p>
            <w:r>
              <w:rPr>
                <w:b w:val="0"/>
                <w:sz w:val="18"/>
              </w:rPr>
              <w:t>Bab 65</w:t>
            </w:r>
          </w:p>
        </w:tc>
        <w:tc>
          <w:tcPr>
            <w:tcW w:type="dxa" w:w="1662"/>
          </w:tcPr>
          <w:p>
            <w:r>
              <w:rPr>
                <w:b w:val="0"/>
                <w:sz w:val="18"/>
              </w:rPr>
              <w:t>[V-AYAT]</w:t>
            </w:r>
          </w:p>
        </w:tc>
      </w:tr>
      <w:tr>
        <w:tc>
          <w:tcPr>
            <w:tcW w:type="dxa" w:w="1662"/>
          </w:tcPr>
          <w:p>
            <w:r>
              <w:rPr>
                <w:b w:val="0"/>
                <w:sz w:val="18"/>
              </w:rPr>
              <w:t>QS. Adz-Dzariyat: 22</w:t>
            </w:r>
          </w:p>
        </w:tc>
        <w:tc>
          <w:tcPr>
            <w:tcW w:type="dxa" w:w="1662"/>
          </w:tcPr>
          <w:p>
            <w:r>
              <w:rPr>
                <w:rFonts w:ascii="Scheherazade New" w:hAnsi="Scheherazade New"/>
                <w:sz w:val="26"/>
                <w:rtl/>
                <w:cs w:val="1"/>
              </w:rPr>
              <w:t>وَفِى ٱلسَّمَآءِ رِزْقُكُمْ وَمَا تُوعَدُونَ</w:t>
            </w:r>
          </w:p>
        </w:tc>
        <w:tc>
          <w:tcPr>
            <w:tcW w:type="dxa" w:w="1662"/>
          </w:tcPr>
          <w:p>
            <w:r>
              <w:rPr>
                <w:b w:val="0"/>
                <w:sz w:val="18"/>
              </w:rPr>
              <w:t>Di langit terdapat rezeki kalian dan apa yang dijanjikan kepada kalian. Sungguh, Allah, Dialah Maha Pemberi rezeki, Yang mempunyai kekuatan lagi sangat kokoh.</w:t>
            </w:r>
          </w:p>
        </w:tc>
        <w:tc>
          <w:tcPr>
            <w:tcW w:type="dxa" w:w="1662"/>
          </w:tcPr>
          <w:p>
            <w:r>
              <w:rPr>
                <w:b w:val="0"/>
                <w:sz w:val="18"/>
              </w:rPr>
              <w:t>Bab 2</w:t>
            </w:r>
          </w:p>
        </w:tc>
        <w:tc>
          <w:tcPr>
            <w:tcW w:type="dxa" w:w="1662"/>
          </w:tcPr>
          <w:p>
            <w:r>
              <w:rPr>
                <w:b w:val="0"/>
                <w:sz w:val="18"/>
              </w:rPr>
              <w:t>[V-AYAT]</w:t>
            </w:r>
          </w:p>
        </w:tc>
      </w:tr>
      <w:tr>
        <w:tc>
          <w:tcPr>
            <w:tcW w:type="dxa" w:w="1662"/>
          </w:tcPr>
          <w:p>
            <w:r>
              <w:rPr>
                <w:b w:val="0"/>
                <w:sz w:val="18"/>
              </w:rPr>
              <w:t>QS. Adz-Dzariyat: 58</w:t>
            </w:r>
          </w:p>
        </w:tc>
        <w:tc>
          <w:tcPr>
            <w:tcW w:type="dxa" w:w="1662"/>
          </w:tcPr>
          <w:p>
            <w:r>
              <w:rPr>
                <w:rFonts w:ascii="Scheherazade New" w:hAnsi="Scheherazade New"/>
                <w:sz w:val="26"/>
                <w:rtl/>
                <w:cs w:val="1"/>
              </w:rPr>
              <w:t>إِنَّ ٱللَّهَ هُوَ ٱلرَّزَّاقُ ذُو ٱلْقُوَّةِ ٱلْمَتِينُ</w:t>
            </w:r>
          </w:p>
        </w:tc>
        <w:tc>
          <w:tcPr>
            <w:tcW w:type="dxa" w:w="1662"/>
          </w:tcPr>
          <w:p>
            <w:r>
              <w:rPr>
                <w:b w:val="0"/>
                <w:sz w:val="18"/>
              </w:rPr>
              <w:t>Dan Tuhanmu berfirman, “Berdoalah kepada-Ku, niscaya akan Aku kabulkan.”</w:t>
            </w:r>
          </w:p>
        </w:tc>
        <w:tc>
          <w:tcPr>
            <w:tcW w:type="dxa" w:w="1662"/>
          </w:tcPr>
          <w:p>
            <w:r>
              <w:rPr>
                <w:b w:val="0"/>
                <w:sz w:val="18"/>
              </w:rPr>
              <w:t>Bab 1-5; Bab 2</w:t>
            </w:r>
          </w:p>
        </w:tc>
        <w:tc>
          <w:tcPr>
            <w:tcW w:type="dxa" w:w="1662"/>
          </w:tcPr>
          <w:p>
            <w:r>
              <w:rPr>
                <w:b w:val="0"/>
                <w:sz w:val="18"/>
              </w:rPr>
              <w:t>[V-AYAT]</w:t>
            </w:r>
          </w:p>
        </w:tc>
      </w:tr>
      <w:tr>
        <w:tc>
          <w:tcPr>
            <w:tcW w:type="dxa" w:w="1662"/>
          </w:tcPr>
          <w:p>
            <w:r>
              <w:rPr>
                <w:b w:val="0"/>
                <w:sz w:val="18"/>
              </w:rPr>
              <w:t>QS. Al-Waqi'ah: 63</w:t>
            </w:r>
          </w:p>
        </w:tc>
        <w:tc>
          <w:tcPr>
            <w:tcW w:type="dxa" w:w="1662"/>
          </w:tcPr>
          <w:p>
            <w:r>
              <w:rPr>
                <w:rFonts w:ascii="Scheherazade New" w:hAnsi="Scheherazade New"/>
                <w:sz w:val="26"/>
                <w:rtl/>
                <w:cs w:val="1"/>
              </w:rPr>
              <w:t>أَفَرَءَيْتُم مَّا تَحْرُثُونَ</w:t>
            </w:r>
          </w:p>
        </w:tc>
        <w:tc>
          <w:tcPr>
            <w:tcW w:type="dxa" w:w="1662"/>
          </w:tcPr>
          <w:p>
            <w:r>
              <w:rPr>
                <w:b w:val="0"/>
                <w:sz w:val="18"/>
              </w:rPr>
              <w:t>Maka terangkanlah kepadaku tentang yang kamu tanam.</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64</w:t>
            </w:r>
          </w:p>
        </w:tc>
        <w:tc>
          <w:tcPr>
            <w:tcW w:type="dxa" w:w="1662"/>
          </w:tcPr>
          <w:p>
            <w:r>
              <w:rPr>
                <w:rFonts w:ascii="Scheherazade New" w:hAnsi="Scheherazade New"/>
                <w:sz w:val="26"/>
                <w:rtl/>
                <w:cs w:val="1"/>
              </w:rPr>
              <w:t>ءَأَنتُمْ تَزْرَعُونَهُۥٓ أَمْ نَحْنُ ٱلزَّٰرِعُونَ</w:t>
            </w:r>
          </w:p>
        </w:tc>
        <w:tc>
          <w:tcPr>
            <w:tcW w:type="dxa" w:w="1662"/>
          </w:tcPr>
          <w:p>
            <w:r>
              <w:rPr>
                <w:b w:val="0"/>
                <w:sz w:val="18"/>
              </w:rPr>
              <w:t>Kamukah yang menumbuhkannya atau Kamikah yang menumbuhkannya?</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65</w:t>
            </w:r>
          </w:p>
        </w:tc>
        <w:tc>
          <w:tcPr>
            <w:tcW w:type="dxa" w:w="1662"/>
          </w:tcPr>
          <w:p>
            <w:r>
              <w:rPr>
                <w:rFonts w:ascii="Scheherazade New" w:hAnsi="Scheherazade New"/>
                <w:sz w:val="26"/>
                <w:rtl/>
                <w:cs w:val="1"/>
              </w:rPr>
              <w:t>لَوْ نَشَآءُ لَجَعَلْنَٰهُ حُطَٰمًۭا فَظَلْتُمْ تَفَكَّهُونَ</w:t>
            </w:r>
          </w:p>
        </w:tc>
        <w:tc>
          <w:tcPr>
            <w:tcW w:type="dxa" w:w="1662"/>
          </w:tcPr>
          <w:p>
            <w:r>
              <w:rPr>
                <w:b w:val="0"/>
                <w:sz w:val="18"/>
              </w:rPr>
              <w:t>Jika Kami menghendaki, sungguh Kami menjadikannya hancur, lalu kamu pun tercengang.</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66</w:t>
            </w:r>
          </w:p>
        </w:tc>
        <w:tc>
          <w:tcPr>
            <w:tcW w:type="dxa" w:w="1662"/>
          </w:tcPr>
          <w:p>
            <w:r>
              <w:rPr>
                <w:rFonts w:ascii="Scheherazade New" w:hAnsi="Scheherazade New"/>
                <w:sz w:val="26"/>
                <w:rtl/>
                <w:cs w:val="1"/>
              </w:rPr>
              <w:t>إِنَّا لَمُغْرَمُونَ</w:t>
            </w:r>
          </w:p>
        </w:tc>
        <w:tc>
          <w:tcPr>
            <w:tcW w:type="dxa" w:w="1662"/>
          </w:tcPr>
          <w:p>
            <w:r>
              <w:rPr>
                <w:b w:val="0"/>
                <w:sz w:val="18"/>
              </w:rPr>
              <w:t>Mereka berkata, “Sungguh, kami benar-benar menanggung kerugian.”</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67</w:t>
            </w:r>
          </w:p>
        </w:tc>
        <w:tc>
          <w:tcPr>
            <w:tcW w:type="dxa" w:w="1662"/>
          </w:tcPr>
          <w:p>
            <w:r>
              <w:rPr>
                <w:rFonts w:ascii="Scheherazade New" w:hAnsi="Scheherazade New"/>
                <w:sz w:val="26"/>
                <w:rtl/>
                <w:cs w:val="1"/>
              </w:rPr>
              <w:t>بَلْ نَحْنُ مَحْرُومُونَ</w:t>
            </w:r>
          </w:p>
        </w:tc>
        <w:tc>
          <w:tcPr>
            <w:tcW w:type="dxa" w:w="1662"/>
          </w:tcPr>
          <w:p>
            <w:r>
              <w:rPr>
                <w:b w:val="0"/>
                <w:sz w:val="18"/>
              </w:rPr>
              <w:t>Bahkan kami menjadi orang-orang yang tidak memperoleh hasil.</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68</w:t>
            </w:r>
          </w:p>
        </w:tc>
        <w:tc>
          <w:tcPr>
            <w:tcW w:type="dxa" w:w="1662"/>
          </w:tcPr>
          <w:p>
            <w:r>
              <w:rPr>
                <w:rFonts w:ascii="Scheherazade New" w:hAnsi="Scheherazade New"/>
                <w:sz w:val="26"/>
                <w:rtl/>
                <w:cs w:val="1"/>
              </w:rPr>
              <w:t>أَفَرَءَيْتُمُ ٱلْمَآءَ ٱلَّذِى تَشْرَبُونَ</w:t>
            </w:r>
          </w:p>
        </w:tc>
        <w:tc>
          <w:tcPr>
            <w:tcW w:type="dxa" w:w="1662"/>
          </w:tcPr>
          <w:p>
            <w:r>
              <w:rPr>
                <w:b w:val="0"/>
                <w:sz w:val="18"/>
              </w:rPr>
              <w:t>Maka terangkanlah kepadaku tentang air yang kamu minum.</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69</w:t>
            </w:r>
          </w:p>
        </w:tc>
        <w:tc>
          <w:tcPr>
            <w:tcW w:type="dxa" w:w="1662"/>
          </w:tcPr>
          <w:p>
            <w:r>
              <w:rPr>
                <w:rFonts w:ascii="Scheherazade New" w:hAnsi="Scheherazade New"/>
                <w:sz w:val="26"/>
                <w:rtl/>
                <w:cs w:val="1"/>
              </w:rPr>
              <w:t>ءَأَنتُمْ أَنزَلْتُمُوهُ مِنَ ٱلْمُزْنِ أَمْ نَحْنُ ٱلْمُنزِلُونَ</w:t>
            </w:r>
          </w:p>
        </w:tc>
        <w:tc>
          <w:tcPr>
            <w:tcW w:type="dxa" w:w="1662"/>
          </w:tcPr>
          <w:p>
            <w:r>
              <w:rPr>
                <w:b w:val="0"/>
                <w:sz w:val="18"/>
              </w:rPr>
              <w:t>Kamukah yang menurunkannya dari awan atau Kami yang menurunkannya?</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70</w:t>
            </w:r>
          </w:p>
        </w:tc>
        <w:tc>
          <w:tcPr>
            <w:tcW w:type="dxa" w:w="1662"/>
          </w:tcPr>
          <w:p>
            <w:r>
              <w:rPr>
                <w:rFonts w:ascii="Scheherazade New" w:hAnsi="Scheherazade New"/>
                <w:sz w:val="26"/>
                <w:rtl/>
                <w:cs w:val="1"/>
              </w:rPr>
              <w:t>لَوْ نَشَآءُ جَعَلْنَٰهُ أُجَاجًۭا فَلَوْلَا تَشْكُرُونَ</w:t>
            </w:r>
          </w:p>
        </w:tc>
        <w:tc>
          <w:tcPr>
            <w:tcW w:type="dxa" w:w="1662"/>
          </w:tcPr>
          <w:p>
            <w:r>
              <w:rPr>
                <w:b w:val="0"/>
                <w:sz w:val="18"/>
              </w:rPr>
              <w:t>Jika Kami menghendaki, Kami menjadikannya asin; mengapa kamu tidak bersyukur?</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71</w:t>
            </w:r>
          </w:p>
        </w:tc>
        <w:tc>
          <w:tcPr>
            <w:tcW w:type="dxa" w:w="1662"/>
          </w:tcPr>
          <w:p>
            <w:r>
              <w:rPr>
                <w:rFonts w:ascii="Scheherazade New" w:hAnsi="Scheherazade New"/>
                <w:sz w:val="26"/>
                <w:rtl/>
                <w:cs w:val="1"/>
              </w:rPr>
              <w:t>أَفَرَءَيْتُمُ ٱلنَّارَ ٱلَّتِى تُورُونَ</w:t>
            </w:r>
          </w:p>
        </w:tc>
        <w:tc>
          <w:tcPr>
            <w:tcW w:type="dxa" w:w="1662"/>
          </w:tcPr>
          <w:p>
            <w:r>
              <w:rPr>
                <w:b w:val="0"/>
                <w:sz w:val="18"/>
              </w:rPr>
              <w:t>Maka terangkanlah kepadaku tentang api yang kamu nyalakan.</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72</w:t>
            </w:r>
          </w:p>
        </w:tc>
        <w:tc>
          <w:tcPr>
            <w:tcW w:type="dxa" w:w="1662"/>
          </w:tcPr>
          <w:p>
            <w:r>
              <w:rPr>
                <w:rFonts w:ascii="Scheherazade New" w:hAnsi="Scheherazade New"/>
                <w:sz w:val="26"/>
                <w:rtl/>
                <w:cs w:val="1"/>
              </w:rPr>
              <w:t>ءَأَنتُمْ أَنشَأْتُمْ شَجَرَتَهَآ أَمْ نَحْنُ ٱلْمُنشِـُٔونَ</w:t>
            </w:r>
          </w:p>
        </w:tc>
        <w:tc>
          <w:tcPr>
            <w:tcW w:type="dxa" w:w="1662"/>
          </w:tcPr>
          <w:p>
            <w:r>
              <w:rPr>
                <w:b w:val="0"/>
                <w:sz w:val="18"/>
              </w:rPr>
              <w:t>Kamukah yang menumbuhkan pohonnya atau Kami yang menumbuhkannya?</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73</w:t>
            </w:r>
          </w:p>
        </w:tc>
        <w:tc>
          <w:tcPr>
            <w:tcW w:type="dxa" w:w="1662"/>
          </w:tcPr>
          <w:p>
            <w:r>
              <w:rPr>
                <w:rFonts w:ascii="Scheherazade New" w:hAnsi="Scheherazade New"/>
                <w:sz w:val="26"/>
                <w:rtl/>
                <w:cs w:val="1"/>
              </w:rPr>
              <w:t>نَحْنُ جَعَلْنَٰهَا تَذْكِرَةًۭ وَمَتَٰعًۭا لِّلْمُقْوِينَ</w:t>
            </w:r>
          </w:p>
        </w:tc>
        <w:tc>
          <w:tcPr>
            <w:tcW w:type="dxa" w:w="1662"/>
          </w:tcPr>
          <w:p>
            <w:r>
              <w:rPr>
                <w:b w:val="0"/>
                <w:sz w:val="18"/>
              </w:rPr>
              <w:t>Kami menjadikannya sebagai pengingat dan manfaat bagi para musafir.</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74</w:t>
            </w:r>
          </w:p>
        </w:tc>
        <w:tc>
          <w:tcPr>
            <w:tcW w:type="dxa" w:w="1662"/>
          </w:tcPr>
          <w:p>
            <w:r>
              <w:rPr>
                <w:rFonts w:ascii="Scheherazade New" w:hAnsi="Scheherazade New"/>
                <w:sz w:val="26"/>
                <w:rtl/>
                <w:cs w:val="1"/>
              </w:rPr>
              <w:t>فَسَبِّحْ بِٱسْمِ رَبِّكَ ٱلْعَظِيمِ</w:t>
            </w:r>
          </w:p>
        </w:tc>
        <w:tc>
          <w:tcPr>
            <w:tcW w:type="dxa" w:w="1662"/>
          </w:tcPr>
          <w:p>
            <w:r>
              <w:rPr>
                <w:b w:val="0"/>
                <w:sz w:val="18"/>
              </w:rPr>
              <w:t>Maka bertasbihlah dengan menyebut nama Tuhanmu Yang Mahaagung.</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Al-Waqi'ah: 82</w:t>
            </w:r>
          </w:p>
        </w:tc>
        <w:tc>
          <w:tcPr>
            <w:tcW w:type="dxa" w:w="1662"/>
          </w:tcPr>
          <w:p>
            <w:r>
              <w:rPr>
                <w:rFonts w:ascii="Scheherazade New" w:hAnsi="Scheherazade New"/>
                <w:sz w:val="26"/>
                <w:rtl/>
                <w:cs w:val="1"/>
              </w:rPr>
              <w:t>وَتَجْعَلُونَ رِزْقَكُمْ أَنَّكُمْ تُكَذِّبُونَ</w:t>
            </w:r>
          </w:p>
        </w:tc>
        <w:tc>
          <w:tcPr>
            <w:tcW w:type="dxa" w:w="1662"/>
          </w:tcPr>
          <w:p>
            <w:r>
              <w:rPr>
                <w:b w:val="0"/>
                <w:sz w:val="18"/>
              </w:rPr>
              <w:t>Dan kamu menjadikan rezeki yang diberikan kepadamu sebagai alasan untuk mendustakan.</w:t>
            </w:r>
          </w:p>
        </w:tc>
        <w:tc>
          <w:tcPr>
            <w:tcW w:type="dxa" w:w="1662"/>
          </w:tcPr>
          <w:p>
            <w:r>
              <w:rPr>
                <w:b w:val="0"/>
                <w:sz w:val="18"/>
              </w:rPr>
              <w:t>Bab 31</w:t>
            </w:r>
          </w:p>
        </w:tc>
        <w:tc>
          <w:tcPr>
            <w:tcW w:type="dxa" w:w="1662"/>
          </w:tcPr>
          <w:p>
            <w:r>
              <w:rPr>
                <w:b w:val="0"/>
                <w:sz w:val="18"/>
              </w:rPr>
              <w:t>[V-AYAT]</w:t>
            </w:r>
          </w:p>
        </w:tc>
      </w:tr>
      <w:tr>
        <w:tc>
          <w:tcPr>
            <w:tcW w:type="dxa" w:w="1662"/>
          </w:tcPr>
          <w:p>
            <w:r>
              <w:rPr>
                <w:b w:val="0"/>
                <w:sz w:val="18"/>
              </w:rPr>
              <w:t>QS. Al-Hadid: 7</w:t>
            </w:r>
          </w:p>
        </w:tc>
        <w:tc>
          <w:tcPr>
            <w:tcW w:type="dxa" w:w="1662"/>
          </w:tcPr>
          <w:p>
            <w:r>
              <w:rPr>
                <w:rFonts w:ascii="Scheherazade New" w:hAnsi="Scheherazade New"/>
                <w:sz w:val="26"/>
                <w:rtl/>
                <w:cs w:val="1"/>
              </w:rPr>
              <w:t>ءَامِنُوا۟ بِٱللَّهِ وَرَسُولِهِۦ وَأَنفِقُوا۟ مِمَّا جَعَلَكُم مُّسْتَخْلَفِينَ فِيهِ ۖ فَٱلَّذِينَ ءَامَنُوا۟ مِنكُمْ وَأَنفَقُوا۟ لَهُمْ أَجْرٌۭ كَبِيرٌۭ</w:t>
            </w:r>
          </w:p>
        </w:tc>
        <w:tc>
          <w:tcPr>
            <w:tcW w:type="dxa" w:w="1662"/>
          </w:tcPr>
          <w:p>
            <w:r>
              <w:rPr>
                <w:b w:val="0"/>
                <w:sz w:val="18"/>
              </w:rPr>
              <w:t>Berimanlah kepada Allah dan Rasul-Nya, serta infakkanlah sebagian dari harta yang Dia jadikan kamu sebagai pengelolanya.</w:t>
            </w:r>
          </w:p>
        </w:tc>
        <w:tc>
          <w:tcPr>
            <w:tcW w:type="dxa" w:w="1662"/>
          </w:tcPr>
          <w:p>
            <w:r>
              <w:rPr>
                <w:b w:val="0"/>
                <w:sz w:val="18"/>
              </w:rPr>
              <w:t>Bab 10</w:t>
            </w:r>
          </w:p>
        </w:tc>
        <w:tc>
          <w:tcPr>
            <w:tcW w:type="dxa" w:w="1662"/>
          </w:tcPr>
          <w:p>
            <w:r>
              <w:rPr>
                <w:b w:val="0"/>
                <w:sz w:val="18"/>
              </w:rPr>
              <w:t>[V-AYAT]</w:t>
            </w:r>
          </w:p>
        </w:tc>
      </w:tr>
      <w:tr>
        <w:tc>
          <w:tcPr>
            <w:tcW w:type="dxa" w:w="1662"/>
          </w:tcPr>
          <w:p>
            <w:r>
              <w:rPr>
                <w:b w:val="0"/>
                <w:sz w:val="18"/>
              </w:rPr>
              <w:t>QS. Al-Hadid: 22–23</w:t>
            </w:r>
          </w:p>
        </w:tc>
        <w:tc>
          <w:tcPr>
            <w:tcW w:type="dxa" w:w="1662"/>
          </w:tcPr>
          <w:p>
            <w:r>
              <w:rPr>
                <w:rFonts w:ascii="Scheherazade New" w:hAnsi="Scheherazade New"/>
                <w:sz w:val="26"/>
                <w:rtl/>
                <w:cs w:val="1"/>
              </w:rPr>
              <w:t>مَآ اَصَابَ مِنْ مُّصِيْبَةٍ فِى الْاَرْضِ وَلَا فِيْٓ اَنْفُسِكُمْ اِلَّا فِيْ كِتٰبٍ مِّنْ قَبْلِ اَنْ نَّبْرَاَهَاۗ اِنَّ ذٰلِكَ عَلَى اللّٰهِ يَسِيْرٌۖ لِّكَيْلَا تَأْسَوْا عَلٰى مَا فَاتَكُمْ وَلَا تَفْرَحُوْا بِمَآ اٰتٰىكُمْۗ وَاللّٰهُ لَا يُحِبُّ كُلَّ مُخْتَالٍ فَخُوْرٍۙ</w:t>
            </w:r>
          </w:p>
        </w:tc>
        <w:tc>
          <w:tcPr>
            <w:tcW w:type="dxa" w:w="1662"/>
          </w:tcPr>
          <w:p>
            <w:r>
              <w:rPr>
                <w:b w:val="0"/>
                <w:sz w:val="18"/>
              </w:rPr>
              <w:t>Tidak ada musibah di bumi atau pada diri Anda melainkan telah tercatat dalam Kitab sebelum diwujudkan; hal itu mudah bagi Allah. Ayat ini mengarahkan agar manusia tidak larut dalam kesedihan atas yang luput dan tidak bersikap sombong atas yang diperoleh. (22) (23)</w:t>
            </w:r>
          </w:p>
        </w:tc>
        <w:tc>
          <w:tcPr>
            <w:tcW w:type="dxa" w:w="1662"/>
          </w:tcPr>
          <w:p>
            <w:r>
              <w:rPr>
                <w:b w:val="0"/>
                <w:sz w:val="18"/>
              </w:rPr>
              <w:t>Bab 58</w:t>
            </w:r>
          </w:p>
        </w:tc>
        <w:tc>
          <w:tcPr>
            <w:tcW w:type="dxa" w:w="1662"/>
          </w:tcPr>
          <w:p>
            <w:r>
              <w:rPr>
                <w:b w:val="0"/>
                <w:sz w:val="18"/>
              </w:rPr>
              <w:t>[V-AYAT]</w:t>
            </w:r>
          </w:p>
        </w:tc>
      </w:tr>
      <w:tr>
        <w:tc>
          <w:tcPr>
            <w:tcW w:type="dxa" w:w="1662"/>
          </w:tcPr>
          <w:p>
            <w:r>
              <w:rPr>
                <w:b w:val="0"/>
                <w:sz w:val="18"/>
              </w:rPr>
              <w:t>QS. Al-Mujadilah: 11</w:t>
            </w:r>
          </w:p>
        </w:tc>
        <w:tc>
          <w:tcPr>
            <w:tcW w:type="dxa" w:w="1662"/>
          </w:tcPr>
          <w:p>
            <w:r>
              <w:rPr>
                <w:rFonts w:ascii="Scheherazade New" w:hAnsi="Scheherazade New"/>
                <w:sz w:val="26"/>
                <w:rtl/>
                <w:cs w:val="1"/>
              </w:rPr>
              <w:t>يَٰٓأَيُّهَا ٱلَّذِينَ ءَامَنُوٓا۟ إِذَا قِيلَ لَكُمْ تَفَسَّحُوا۟ فِى ٱلْمَجَٰلِسِ فَٱفْسَحُوا۟ يَفْسَحِ ٱللَّهُ لَكُمْ ۖ وَإِذَا قِيلَ ٱنشُزُوا۟ فَٱنشُزُوا۟ يَرْفَعِ ٱللَّهُ ٱلَّذِينَ ءَامَنُوا۟ مِنكُمْ وَٱلَّذِينَ أُوتُوا۟ ٱلْعِلْمَ دَرَجَٰتٍۢ ۚ وَٱللَّهُ بِمَا تَعْمَلُونَ خَبِيرٌۭ</w:t>
            </w:r>
          </w:p>
        </w:tc>
        <w:tc>
          <w:tcPr>
            <w:tcW w:type="dxa" w:w="1662"/>
          </w:tcPr>
          <w:p>
            <w:r>
              <w:rPr>
                <w:b w:val="0"/>
                <w:sz w:val="18"/>
              </w:rPr>
              <w:t>Wahai orang-orang beriman, apabila dikatakan kepadamu, “Berilah kelapangan di dalam majelis,” maka lapangkanlah, niscaya Allah memberi kelapangan untukmu. Apabila dikatakan, “Berdirilah,” maka berdirilah. Allah akan mengangkat derajat orang-orang beriman dan orang-orang yang diberi ilmu. Allah Maha Mengetahui apa yang kamu kerjakan.</w:t>
            </w:r>
          </w:p>
        </w:tc>
        <w:tc>
          <w:tcPr>
            <w:tcW w:type="dxa" w:w="1662"/>
          </w:tcPr>
          <w:p>
            <w:r>
              <w:rPr>
                <w:b w:val="0"/>
                <w:sz w:val="18"/>
              </w:rPr>
              <w:t>Bab 43</w:t>
            </w:r>
          </w:p>
        </w:tc>
        <w:tc>
          <w:tcPr>
            <w:tcW w:type="dxa" w:w="1662"/>
          </w:tcPr>
          <w:p>
            <w:r>
              <w:rPr>
                <w:b w:val="0"/>
                <w:sz w:val="18"/>
              </w:rPr>
              <w:t>[V-AYAT]</w:t>
            </w:r>
          </w:p>
        </w:tc>
      </w:tr>
      <w:tr>
        <w:tc>
          <w:tcPr>
            <w:tcW w:type="dxa" w:w="1662"/>
          </w:tcPr>
          <w:p>
            <w:r>
              <w:rPr>
                <w:b w:val="0"/>
                <w:sz w:val="18"/>
              </w:rPr>
              <w:t>QS. Al-Hasyr: 7</w:t>
            </w:r>
          </w:p>
        </w:tc>
        <w:tc>
          <w:tcPr>
            <w:tcW w:type="dxa" w:w="1662"/>
          </w:tcPr>
          <w:p>
            <w:r>
              <w:rPr>
                <w:rFonts w:ascii="Scheherazade New" w:hAnsi="Scheherazade New"/>
                <w:sz w:val="26"/>
                <w:rtl/>
                <w:cs w:val="1"/>
              </w:rPr>
              <w:t>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w:t>
            </w:r>
          </w:p>
        </w:tc>
        <w:tc>
          <w:tcPr>
            <w:tcW w:type="dxa" w:w="1662"/>
          </w:tcPr>
          <w:p>
            <w:r>
              <w:rPr>
                <w:b w:val="0"/>
                <w:sz w:val="18"/>
              </w:rPr>
              <w:t>Agar harta itu tidak hanya beredar di antara orang-orang kaya di antara kamu.</w:t>
            </w:r>
          </w:p>
        </w:tc>
        <w:tc>
          <w:tcPr>
            <w:tcW w:type="dxa" w:w="1662"/>
          </w:tcPr>
          <w:p>
            <w:r>
              <w:rPr>
                <w:b w:val="0"/>
                <w:sz w:val="18"/>
              </w:rPr>
              <w:t>Bab 10</w:t>
            </w:r>
          </w:p>
        </w:tc>
        <w:tc>
          <w:tcPr>
            <w:tcW w:type="dxa" w:w="1662"/>
          </w:tcPr>
          <w:p>
            <w:r>
              <w:rPr>
                <w:b w:val="0"/>
                <w:sz w:val="18"/>
              </w:rPr>
              <w:t>[V-AYAT]</w:t>
            </w:r>
          </w:p>
        </w:tc>
      </w:tr>
      <w:tr>
        <w:tc>
          <w:tcPr>
            <w:tcW w:type="dxa" w:w="1662"/>
          </w:tcPr>
          <w:p>
            <w:r>
              <w:rPr>
                <w:b w:val="0"/>
                <w:sz w:val="18"/>
              </w:rPr>
              <w:t>QS. Al-Jumu'ah: 9</w:t>
            </w:r>
          </w:p>
        </w:tc>
        <w:tc>
          <w:tcPr>
            <w:tcW w:type="dxa" w:w="1662"/>
          </w:tcPr>
          <w:p>
            <w:r>
              <w:rPr>
                <w:rFonts w:ascii="Scheherazade New" w:hAnsi="Scheherazade New"/>
                <w:sz w:val="26"/>
                <w:rtl/>
                <w:cs w:val="1"/>
              </w:rPr>
              <w:t>يَٰٓأَيُّهَا ٱلَّذِينَ ءَامَنُوٓا۟ إِذَا نُودِىَ لِلصَّلَوٰةِ مِن يَوْمِ ٱلْجُمُعَةِ فَٱسْعَوْا۟ إِلَىٰ ذِكْرِ ٱللَّهِ وَذَرُوا۟ ٱلْبَيْعَ ۚ ذَٰلِكُمْ خَيْرٌۭ لَّكُمْ إِن كُنتُمْ تَعْلَمُونَ</w:t>
            </w:r>
          </w:p>
        </w:tc>
        <w:tc>
          <w:tcPr>
            <w:tcW w:type="dxa" w:w="1662"/>
          </w:tcPr>
          <w:p>
            <w:r>
              <w:rPr>
                <w:b w:val="0"/>
                <w:sz w:val="18"/>
              </w:rPr>
              <w:t>Hai orang-orang beriman, apabila diseru untuk menunaikan shalat Jum'at, maka bersegeralah kamu kepada mengingat Allah dan tinggalkanlah jual beli. Yang demikian itu lebih baik bagimu jika kamu mengetahui.</w:t>
            </w:r>
          </w:p>
        </w:tc>
        <w:tc>
          <w:tcPr>
            <w:tcW w:type="dxa" w:w="1662"/>
          </w:tcPr>
          <w:p>
            <w:r>
              <w:rPr>
                <w:b w:val="0"/>
                <w:sz w:val="18"/>
              </w:rPr>
              <w:t>Bab 94</w:t>
            </w:r>
          </w:p>
        </w:tc>
        <w:tc>
          <w:tcPr>
            <w:tcW w:type="dxa" w:w="1662"/>
          </w:tcPr>
          <w:p>
            <w:r>
              <w:rPr>
                <w:b w:val="0"/>
                <w:sz w:val="18"/>
              </w:rPr>
              <w:t>[V-AYAT]</w:t>
            </w:r>
          </w:p>
        </w:tc>
      </w:tr>
      <w:tr>
        <w:tc>
          <w:tcPr>
            <w:tcW w:type="dxa" w:w="1662"/>
          </w:tcPr>
          <w:p>
            <w:r>
              <w:rPr>
                <w:b w:val="0"/>
                <w:sz w:val="18"/>
              </w:rPr>
              <w:t>QS. Al-Jumu'ah: 10</w:t>
            </w:r>
          </w:p>
        </w:tc>
        <w:tc>
          <w:tcPr>
            <w:tcW w:type="dxa" w:w="1662"/>
          </w:tcPr>
          <w:p>
            <w:r>
              <w:rPr>
                <w:rFonts w:ascii="Scheherazade New" w:hAnsi="Scheherazade New"/>
                <w:sz w:val="26"/>
                <w:rtl/>
                <w:cs w:val="1"/>
              </w:rPr>
              <w:t>فَإِذَا قُضِيَتِ ٱلصَّلَوٰةُ فَٱنتَشِرُوا۟ فِى ٱلْأَرْضِ وَٱبْتَغُوا۟ مِن فَضْلِ ٱللَّهِ وَٱذْكُرُوا۟ ٱللَّهَ كَثِيرًۭا لَّعَلَّكُمْ تُفْلِحُونَ</w:t>
            </w:r>
          </w:p>
        </w:tc>
        <w:tc>
          <w:tcPr>
            <w:tcW w:type="dxa" w:w="1662"/>
          </w:tcPr>
          <w:p>
            <w:r>
              <w:rPr>
                <w:b w:val="0"/>
                <w:sz w:val="18"/>
              </w:rPr>
              <w:t>Apabila salat telah dilaksanakan, bertebaranlah kamu di bumi, carilah karunia Allah, dan ingatlah Allah banyak-banyak agar kamu beruntung.</w:t>
            </w:r>
          </w:p>
        </w:tc>
        <w:tc>
          <w:tcPr>
            <w:tcW w:type="dxa" w:w="1662"/>
          </w:tcPr>
          <w:p>
            <w:r>
              <w:rPr>
                <w:b w:val="0"/>
                <w:sz w:val="18"/>
              </w:rPr>
              <w:t>Bab 3</w:t>
            </w:r>
          </w:p>
        </w:tc>
        <w:tc>
          <w:tcPr>
            <w:tcW w:type="dxa" w:w="1662"/>
          </w:tcPr>
          <w:p>
            <w:r>
              <w:rPr>
                <w:b w:val="0"/>
                <w:sz w:val="18"/>
              </w:rPr>
              <w:t>[V-AYAT]</w:t>
            </w:r>
          </w:p>
        </w:tc>
      </w:tr>
      <w:tr>
        <w:tc>
          <w:tcPr>
            <w:tcW w:type="dxa" w:w="1662"/>
          </w:tcPr>
          <w:p>
            <w:r>
              <w:rPr>
                <w:b w:val="0"/>
                <w:sz w:val="18"/>
              </w:rPr>
              <w:t>QS. Al-Jumu'ah: 10</w:t>
            </w:r>
          </w:p>
        </w:tc>
        <w:tc>
          <w:tcPr>
            <w:tcW w:type="dxa" w:w="1662"/>
          </w:tcPr>
          <w:p>
            <w:r>
              <w:rPr>
                <w:rFonts w:ascii="Scheherazade New" w:hAnsi="Scheherazade New"/>
                <w:sz w:val="26"/>
                <w:rtl/>
                <w:cs w:val="1"/>
              </w:rPr>
              <w:t>فَإِذَا قُضِيَتِ ٱلصَّلَوٰةُ فَٱنتَشِرُوا۟ فِى ٱلْأَرْضِ وَٱبْتَغُوا۟ مِن فَضْلِ ٱللَّهِ وَٱذْكُرُوا۟ ٱللَّهَ كَثِيرًۭا لَّعَلَّكُمْ تُفْلِحُونَ</w:t>
            </w:r>
          </w:p>
        </w:tc>
        <w:tc>
          <w:tcPr>
            <w:tcW w:type="dxa" w:w="1662"/>
          </w:tcPr>
          <w:p>
            <w:r>
              <w:rPr>
                <w:b w:val="0"/>
                <w:sz w:val="18"/>
              </w:rPr>
              <w:t>Apabila salat telah dilaksanakan, bertebaranlah kamu di bumi, carilah karunia Allah, dan ingatlah Allah banyak-banyak agar kamu beruntung.</w:t>
            </w:r>
          </w:p>
        </w:tc>
        <w:tc>
          <w:tcPr>
            <w:tcW w:type="dxa" w:w="1662"/>
          </w:tcPr>
          <w:p>
            <w:r>
              <w:rPr>
                <w:b w:val="0"/>
                <w:sz w:val="18"/>
              </w:rPr>
              <w:t>Bab 94</w:t>
            </w:r>
          </w:p>
        </w:tc>
        <w:tc>
          <w:tcPr>
            <w:tcW w:type="dxa" w:w="1662"/>
          </w:tcPr>
          <w:p>
            <w:r>
              <w:rPr>
                <w:b w:val="0"/>
                <w:sz w:val="18"/>
              </w:rPr>
              <w:t>[V-AYAT]</w:t>
            </w:r>
          </w:p>
        </w:tc>
      </w:tr>
      <w:tr>
        <w:tc>
          <w:tcPr>
            <w:tcW w:type="dxa" w:w="1662"/>
          </w:tcPr>
          <w:p>
            <w:r>
              <w:rPr>
                <w:b w:val="0"/>
                <w:sz w:val="18"/>
              </w:rPr>
              <w:t>QS. At-Taghabun: 11</w:t>
            </w:r>
          </w:p>
        </w:tc>
        <w:tc>
          <w:tcPr>
            <w:tcW w:type="dxa" w:w="1662"/>
          </w:tcPr>
          <w:p>
            <w:r>
              <w:rPr>
                <w:rFonts w:ascii="Scheherazade New" w:hAnsi="Scheherazade New"/>
                <w:sz w:val="26"/>
                <w:rtl/>
                <w:cs w:val="1"/>
              </w:rPr>
              <w:t>مَآ اَصَابَ مِنْ مُّصِيْبَةٍ اِلَّا بِاِذْنِ اللّٰهِ ۗ وَمَنْ يُّؤْمِنْۢ بِاللّٰهِ يَهْدِ قَلْبَهٗ ۗ وَاللّٰهُ بِكُلِّ شَيْءٍ عَلِيْمٌ</w:t>
            </w:r>
          </w:p>
        </w:tc>
        <w:tc>
          <w:tcPr>
            <w:tcW w:type="dxa" w:w="1662"/>
          </w:tcPr>
          <w:p>
            <w:r>
              <w:rPr>
                <w:b w:val="0"/>
                <w:sz w:val="18"/>
              </w:rPr>
              <w:t>Tidak ada musibah yang menimpa kecuali dengan izin Allah. Siapa yang beriman kepada Allah, Dia memberi petunjuk kepada hatinya. Allah Maha Mengetahui segala sesuatu. (11)</w:t>
            </w:r>
          </w:p>
        </w:tc>
        <w:tc>
          <w:tcPr>
            <w:tcW w:type="dxa" w:w="1662"/>
          </w:tcPr>
          <w:p>
            <w:r>
              <w:rPr>
                <w:b w:val="0"/>
                <w:sz w:val="18"/>
              </w:rPr>
              <w:t>Bab 58</w:t>
            </w:r>
          </w:p>
        </w:tc>
        <w:tc>
          <w:tcPr>
            <w:tcW w:type="dxa" w:w="1662"/>
          </w:tcPr>
          <w:p>
            <w:r>
              <w:rPr>
                <w:b w:val="0"/>
                <w:sz w:val="18"/>
              </w:rPr>
              <w:t>[V-AYAT]</w:t>
            </w:r>
          </w:p>
        </w:tc>
      </w:tr>
      <w:tr>
        <w:tc>
          <w:tcPr>
            <w:tcW w:type="dxa" w:w="1662"/>
          </w:tcPr>
          <w:p>
            <w:r>
              <w:rPr>
                <w:b w:val="0"/>
                <w:sz w:val="18"/>
              </w:rPr>
              <w:t>QS. At-Talaq: 2-3</w:t>
            </w:r>
          </w:p>
        </w:tc>
        <w:tc>
          <w:tcPr>
            <w:tcW w:type="dxa" w:w="1662"/>
          </w:tcPr>
          <w:p>
            <w:r>
              <w:rPr>
                <w:rFonts w:ascii="Scheherazade New" w:hAnsi="Scheherazade New"/>
                <w:sz w:val="26"/>
                <w:rtl/>
                <w:cs w:val="1"/>
              </w:rPr>
              <w:t>فَإِذَا بَلَغْنَ أَجَلَهُنَّ فَأَمْسِكُوهُنَّ بِمَعْرُوفٍ أَوْ فَارِقُوهُنَّ بِمَعْرُوفٍۢ وَأَشْهِدُوا۟ ذَوَىْ عَدْلٍۢ مِّنكُمْ وَأَقِيمُوا۟ ٱلشَّهَٰدَةَ لِلَّهِ ۚ ذَٰلِكُمْ يُوعَظُ بِهِۦ مَن كَانَ يُؤْمِنُ بِٱللَّهِ وَٱلْيَوْمِ ٱلْءَاخِرِ ۚ وَمَن يَتَّقِ ٱللَّهَ يَجْعَل لَّهُۥ مَخْرَجًۭا وَيَرْزُقْهُ مِنْ حَيْثُ لَا يَحْتَسِبُ ۚ وَمَن يَتَوَكَّلْ عَلَى ٱللَّهِ فَهُوَ حَسْبُهُۥٓ ۚ إِنَّ ٱللَّهَ بَٰلِغُ أَمْرِهِۦ ۚ قَدْ جَعَلَ ٱللَّهُ لِكُلِّ شَىْءٍۢ قَدْرًۭا</w:t>
            </w:r>
          </w:p>
        </w:tc>
        <w:tc>
          <w:tcPr>
            <w:tcW w:type="dxa" w:w="1662"/>
          </w:tcPr>
          <w:p>
            <w:r>
              <w:rPr>
                <w:b w:val="0"/>
                <w:sz w:val="18"/>
              </w:rPr>
              <w:t>Barangsiapa bertakwa kepada Allah, Dia akan membukakan baginya jalan keluar dan memberinya rezeki dari arah yang tidak ia duga, dan cukuplah Allah bagi orang yang bertawakal kepada-Nya.</w:t>
            </w:r>
          </w:p>
        </w:tc>
        <w:tc>
          <w:tcPr>
            <w:tcW w:type="dxa" w:w="1662"/>
          </w:tcPr>
          <w:p>
            <w:r>
              <w:rPr>
                <w:b w:val="0"/>
                <w:sz w:val="18"/>
              </w:rPr>
              <w:t>Bab 1-5</w:t>
            </w:r>
          </w:p>
        </w:tc>
        <w:tc>
          <w:tcPr>
            <w:tcW w:type="dxa" w:w="1662"/>
          </w:tcPr>
          <w:p>
            <w:r>
              <w:rPr>
                <w:b w:val="0"/>
                <w:sz w:val="18"/>
              </w:rPr>
              <w:t>[V-AYAT]</w:t>
            </w:r>
          </w:p>
        </w:tc>
      </w:tr>
      <w:tr>
        <w:tc>
          <w:tcPr>
            <w:tcW w:type="dxa" w:w="1662"/>
          </w:tcPr>
          <w:p>
            <w:r>
              <w:rPr>
                <w:b w:val="0"/>
                <w:sz w:val="18"/>
              </w:rPr>
              <w:t>QS. At-Talaq: 2-4</w:t>
            </w:r>
          </w:p>
        </w:tc>
        <w:tc>
          <w:tcPr>
            <w:tcW w:type="dxa" w:w="1662"/>
          </w:tcPr>
          <w:p>
            <w:r>
              <w:rPr>
                <w:rFonts w:ascii="Scheherazade New" w:hAnsi="Scheherazade New"/>
                <w:sz w:val="26"/>
                <w:rtl/>
                <w:cs w:val="1"/>
              </w:rPr>
              <w:t>فَإِذَا بَلَغْنَ أَجَلَهُنَّ فَأَمْسِكُوهُنَّ بِمَعْرُوفٍ أَوْ فَارِقُوهُنَّ بِمَعْرُوفٍۢ وَأَشْهِدُوا۟ ذَوَىْ عَدْلٍۢ مِّنكُمْ وَأَقِيمُوا۟ ٱلشَّهَٰدَةَ لِلَّهِ ۚ ذَٰلِكُمْ يُوعَظُ بِهِۦ مَن كَانَ يُؤْمِنُ بِٱللَّهِ وَٱلْيَوْمِ ٱلْءَاخِرِ ۚ وَمَن يَتَّقِ ٱللَّهَ يَجْعَل لَّهُۥ مَخْرَجًۭا وَيَرْزُقْهُ مِنْ حَيْثُ لَا يَحْتَسِبُ ۚ وَمَن يَتَوَكَّلْ عَلَى ٱللَّهِ فَهُوَ حَسْبُهُۥٓ ۚ إِنَّ ٱللَّهَ بَٰلِغُ أَمْرِهِۦ ۚ قَدْ جَعَلَ ٱللَّهُ لِكُلِّ شَىْءٍۢ قَدْرًۭا وَٱلَّٰٓـِٔى يَئِسْنَ مِنَ ٱلْمَحِيضِ مِن نِّسَآئِكُمْ إِنِ ٱرْتَبْتُمْ فَعِدَّتُهُنَّ ثَلَٰثَةُ أَشْهُرٍۢ وَٱلَّٰٓـِٔى لَمْ يَحِضْنَ ۚ وَأُو۟لَٰتُ ٱلْأَحْمَالِ أَجَلُهُنَّ أَن يَضَعْنَ حَمْلَهُنَّ ۚ وَمَن يَتَّقِ ٱللَّهَ يَجْعَل لَّهُۥ مِنْ أَمْرِهِۦ يُسْرًۭا</w:t>
            </w:r>
          </w:p>
        </w:tc>
        <w:tc>
          <w:tcPr>
            <w:tcW w:type="dxa" w:w="1662"/>
          </w:tcPr>
          <w:p>
            <w:r>
              <w:rPr>
                <w:b w:val="0"/>
                <w:sz w:val="18"/>
              </w:rPr>
              <w:t>(terjemah lihat bab rujukan)</w:t>
            </w:r>
          </w:p>
        </w:tc>
        <w:tc>
          <w:tcPr>
            <w:tcW w:type="dxa" w:w="1662"/>
          </w:tcPr>
          <w:p>
            <w:r>
              <w:rPr>
                <w:b w:val="0"/>
                <w:sz w:val="18"/>
              </w:rPr>
              <w:t>Bab 1-5</w:t>
            </w:r>
          </w:p>
        </w:tc>
        <w:tc>
          <w:tcPr>
            <w:tcW w:type="dxa" w:w="1662"/>
          </w:tcPr>
          <w:p>
            <w:r>
              <w:rPr>
                <w:b w:val="0"/>
                <w:sz w:val="18"/>
              </w:rPr>
              <w:t>[V-AYAT]</w:t>
            </w:r>
          </w:p>
        </w:tc>
      </w:tr>
      <w:tr>
        <w:tc>
          <w:tcPr>
            <w:tcW w:type="dxa" w:w="1662"/>
          </w:tcPr>
          <w:p>
            <w:r>
              <w:rPr>
                <w:b w:val="0"/>
                <w:sz w:val="18"/>
              </w:rPr>
              <w:t>QS. At-Talaq: 7</w:t>
            </w:r>
          </w:p>
        </w:tc>
        <w:tc>
          <w:tcPr>
            <w:tcW w:type="dxa" w:w="1662"/>
          </w:tcPr>
          <w:p>
            <w:r>
              <w:rPr>
                <w:rFonts w:ascii="Scheherazade New" w:hAnsi="Scheherazade New"/>
                <w:sz w:val="26"/>
                <w:rtl/>
                <w:cs w:val="1"/>
              </w:rPr>
              <w:t>لِيُنفِقْ ذُو سَعَةٍۢ مِّن سَعَتِهِۦ ۖ وَمَن قُدِرَ عَلَيْهِ رِزْقُهُۥ فَلْيُنفِقْ مِمَّآ ءَاتَىٰهُ ٱللَّهُ ۚ لَا يُكَلِّفُ ٱللَّهُ نَفْسًا إِلَّا مَآ ءَاتَىٰهَا ۚ سَيَجْعَلُ ٱللَّهُ بَعْدَ عُسْرٍۢ يُسْرًۭا</w:t>
            </w:r>
          </w:p>
        </w:tc>
        <w:tc>
          <w:tcPr>
            <w:tcW w:type="dxa" w:w="1662"/>
          </w:tcPr>
          <w:p>
            <w:r>
              <w:rPr>
                <w:b w:val="0"/>
                <w:sz w:val="18"/>
              </w:rPr>
              <w:t>Hendaklah orang yang lapang memberi nafkah menurut kelapangannya, dan orang yang terbatas rezekinya memberi menurut apa yang Allah karuniakan kepadanya. Allah tidak membebani seseorang melainkan sesuai dengan apa yang diberikan-Nya. Setelah kesulitan, Allah menjadikan kemudahan. (7)</w:t>
            </w:r>
          </w:p>
        </w:tc>
        <w:tc>
          <w:tcPr>
            <w:tcW w:type="dxa" w:w="1662"/>
          </w:tcPr>
          <w:p>
            <w:r>
              <w:rPr>
                <w:b w:val="0"/>
                <w:sz w:val="18"/>
              </w:rPr>
              <w:t>Bab 56</w:t>
            </w:r>
          </w:p>
        </w:tc>
        <w:tc>
          <w:tcPr>
            <w:tcW w:type="dxa" w:w="1662"/>
          </w:tcPr>
          <w:p>
            <w:r>
              <w:rPr>
                <w:b w:val="0"/>
                <w:sz w:val="18"/>
              </w:rPr>
              <w:t>[V-AYAT]</w:t>
            </w:r>
          </w:p>
        </w:tc>
      </w:tr>
      <w:tr>
        <w:tc>
          <w:tcPr>
            <w:tcW w:type="dxa" w:w="1662"/>
          </w:tcPr>
          <w:p>
            <w:r>
              <w:rPr>
                <w:b w:val="0"/>
                <w:sz w:val="18"/>
              </w:rPr>
              <w:t>QS. At-Tahrim: 8</w:t>
            </w:r>
          </w:p>
        </w:tc>
        <w:tc>
          <w:tcPr>
            <w:tcW w:type="dxa" w:w="1662"/>
          </w:tcPr>
          <w:p>
            <w:r>
              <w:rPr>
                <w:rFonts w:ascii="Scheherazade New" w:hAnsi="Scheherazade New"/>
                <w:sz w:val="26"/>
                <w:rtl/>
                <w:cs w:val="1"/>
              </w:rPr>
              <w:t>يَٰٓأَيُّهَا ٱلَّذِينَ ءَامَنُوا۟ تُوبُوٓا۟ إِلَى ٱللَّهِ تَوْبَةًۭ نَّصُوحًا عَسَىٰ رَبُّكُمْ أَن يُكَفِّرَ عَنكُمْ سَيِّـَٔاتِكُمْ وَيُدْخِلَكُمْ جَنَّٰتٍۢ تَجْرِى مِن تَحْتِهَا ٱلْأَنْهَٰرُ يَوْمَ لَا يُخْزِى ٱللَّهُ ٱلنَّبِىَّ وَٱلَّذِينَ ءَامَنُوا۟ مَعَهُۥ</w:t>
            </w:r>
          </w:p>
        </w:tc>
        <w:tc>
          <w:tcPr>
            <w:tcW w:type="dxa" w:w="1662"/>
          </w:tcPr>
          <w:p>
            <w:r>
              <w:rPr>
                <w:b w:val="0"/>
                <w:sz w:val="18"/>
              </w:rPr>
              <w:t>"Hai orang-orang yang beriman, bertaubatlah kepada Allah dengan taubatan nasuha (taubat yang semurni-murninya). Mudah-mudahan Rabbmu akan menutupi kesalahan-kesalahanmu dan memasukkanmu ke dalam surga yang mengalir di bawahnya sungai-sungai, pada hari ketika Allah tidak menghinakan Nabi dan orang-orang yang mukmin yang bersama Dia (8)."</w:t>
            </w:r>
          </w:p>
        </w:tc>
        <w:tc>
          <w:tcPr>
            <w:tcW w:type="dxa" w:w="1662"/>
          </w:tcPr>
          <w:p>
            <w:r>
              <w:rPr>
                <w:b w:val="0"/>
                <w:sz w:val="18"/>
              </w:rPr>
              <w:t>Bab 59</w:t>
            </w:r>
          </w:p>
        </w:tc>
        <w:tc>
          <w:tcPr>
            <w:tcW w:type="dxa" w:w="1662"/>
          </w:tcPr>
          <w:p>
            <w:r>
              <w:rPr>
                <w:b w:val="0"/>
                <w:sz w:val="18"/>
              </w:rPr>
              <w:t>[V-AYAT]</w:t>
            </w:r>
          </w:p>
        </w:tc>
      </w:tr>
      <w:tr>
        <w:tc>
          <w:tcPr>
            <w:tcW w:type="dxa" w:w="1662"/>
          </w:tcPr>
          <w:p>
            <w:r>
              <w:rPr>
                <w:b w:val="0"/>
                <w:sz w:val="18"/>
              </w:rPr>
              <w:t>QS. Al-Mulk: 15</w:t>
            </w:r>
          </w:p>
        </w:tc>
        <w:tc>
          <w:tcPr>
            <w:tcW w:type="dxa" w:w="1662"/>
          </w:tcPr>
          <w:p>
            <w:r>
              <w:rPr>
                <w:rFonts w:ascii="Scheherazade New" w:hAnsi="Scheherazade New"/>
                <w:sz w:val="26"/>
                <w:rtl/>
                <w:cs w:val="1"/>
              </w:rPr>
              <w:t>هُوَ ٱلَّذِى جَعَلَ لَكُمُ ٱلْأَرْضَ ذَلُولًۭا فَٱمْشُوا۟ فِى مَنَاكِبِهَا وَكُلُوا۟ مِن رِّزْقِهِۦ ۖ وَإِلَيْهِ ٱلنُّشُورُ</w:t>
            </w:r>
          </w:p>
        </w:tc>
        <w:tc>
          <w:tcPr>
            <w:tcW w:type="dxa" w:w="1662"/>
          </w:tcPr>
          <w:p>
            <w:r>
              <w:rPr>
                <w:b w:val="0"/>
                <w:sz w:val="18"/>
              </w:rPr>
              <w:t>Dialah yang menjadikan bumi mudah dijelajahi bagi kalian. Maka berjalanlah di segala penjuru dan makanlah dari rezeki-Nya. Kepada-Nya kalian dibangkitkan.</w:t>
            </w:r>
          </w:p>
        </w:tc>
        <w:tc>
          <w:tcPr>
            <w:tcW w:type="dxa" w:w="1662"/>
          </w:tcPr>
          <w:p>
            <w:r>
              <w:rPr>
                <w:b w:val="0"/>
                <w:sz w:val="18"/>
              </w:rPr>
              <w:t>Bab 39</w:t>
            </w:r>
          </w:p>
        </w:tc>
        <w:tc>
          <w:tcPr>
            <w:tcW w:type="dxa" w:w="1662"/>
          </w:tcPr>
          <w:p>
            <w:r>
              <w:rPr>
                <w:b w:val="0"/>
                <w:sz w:val="18"/>
              </w:rPr>
              <w:t>[V-AYAT]</w:t>
            </w:r>
          </w:p>
        </w:tc>
      </w:tr>
      <w:tr>
        <w:tc>
          <w:tcPr>
            <w:tcW w:type="dxa" w:w="1662"/>
          </w:tcPr>
          <w:p>
            <w:r>
              <w:rPr>
                <w:b w:val="0"/>
                <w:sz w:val="18"/>
              </w:rPr>
              <w:t>QS. Al-Qalam: 17-33</w:t>
            </w:r>
          </w:p>
        </w:tc>
        <w:tc>
          <w:tcPr>
            <w:tcW w:type="dxa" w:w="1662"/>
          </w:tcPr>
          <w:p>
            <w:r>
              <w:rPr>
                <w:rFonts w:ascii="Scheherazade New" w:hAnsi="Scheherazade New"/>
                <w:sz w:val="26"/>
                <w:rtl/>
                <w:cs w:val="1"/>
              </w:rPr>
              <w:t>اِنَّا بَلَوْنٰهُمْ كَمَا بَلَوْنَآ اَصْحٰبَ الْجَنَّةِ ۚ اِذْ اَقْسَمُوْا لَيَصْرِمُنَّهَا مُصْبِحِيْنَ ۙ (١٧) وَلَا يَسْتَثْنُوْنَ (١٨) فَطَافَ عَلَيْهَا طَاۤىِٕفٌ مِّنْ رَّبِّكَ وَهُمْ نَاۤىِٕمُوْنَ (١٩) فَاَصْبَحَتْ كَالصَّرِيْمِ ۙ (٢٠) فَتَنَادَوْا مُصْبِحِيْنَ ۙ (٢١) اَنِ اغْدُوْا عَلٰى حَرْثِكُمْ اِنْ كُنْتُمْ صٰرِمِيْنَ (٢٢) فَانْطَلَقُوْا وَهُمْ يَتَخَافَتُوْنَ ۙ (٢٣) اَنْ لَّا يَدْخُلَنَّهَا الْيَوْمَ عَلَيْكُمْ مِّسْكِيْنٌ ۙ (٢٤) وَّغَدَوْا عَلٰى حَرْدٍ قٰدِرِيْنَ (٢٥) فَلَمَّا رَاَوْهَا قَالُوْٓا اِنَّا لَضَاۤلُّوْنَ ۙ (٢٦) بَلْ نَحْنُ مَحْرُوْمُوْنَ (٢٧) قَالَ اَوْسَطُهُمْ اَلَمْ اَقُلْ لَّكُمْ لَوْلَا تُسَبِّحُوْنَ (٢٨) قَالُوْا سُبْحٰنَ رَبِّنَآ اِنَّا كُنَّا ظٰلِمِيْنَ (٢٩) فَاَقْبَلَ بَعْضُهُمْ عَلٰى بَعْضٍ يَّتَلَاوَمُوْنَ (٣٠) قَالُوْا يٰوَيْلَنَآ اِنَّا كُنَّا طٰغِيْنَ (٣١) عَسٰى رَبُّنَآ اَنْ يُّبْدِلَنَا خَيْرًا مِّنْهَآ اِنَّآ اِلٰى رَبِّنَا رٰغِبُوْنَ (٣٢) كَذٰلِكَ الْعَذَابُ ۗ وَلَعَذَابُ الْاٰخِرَةِ اَكْبَرُ ۘ لَوْ كَانُوْا يَعْلَمُوْنَࣖ (٣٣)</w:t>
            </w:r>
          </w:p>
        </w:tc>
        <w:tc>
          <w:tcPr>
            <w:tcW w:type="dxa" w:w="1662"/>
          </w:tcPr>
          <w:p>
            <w:r>
              <w:rPr>
                <w:b w:val="0"/>
                <w:sz w:val="18"/>
              </w:rPr>
              <w:t>Sesungguhnya Kami telah menguji mereka (orang musyrik Makkah) sebagaimana Kami telah menguji pemilik-pemilik kebun ketika mereka bersumpah bahwa mereka pasti akan memetik (hasil)-nya pada pagi hari, (17) tetapi mereka tidak mengecualikan (dengan mengucapkan, “Insyaallah”). (18) Lalu, kebun itu ditimpa bencana (yang datang) dari Tuhanmu ketika mereka sedang tidur. (19) Maka, jadilah kebun itu hitam (karena terbakar) seperti malam yang gelap gulita. (20) Lalu, mereka saling memanggil pada pagi hari, (21) “Pergilah pagi-pagi ke kebunmu jika kamu hendak memetik hasil.” (22) Mereka pun berangkat sambil berbisik-bisik, (23) “Pada hari ini jangan sampai ada orang miskin yang masuk ke dalam kebunmu.” (24) Berangkatlah mereka pada pagi hari dengan niat menghalangi (orang-orang miskin). Mereka mengira mampu (melakukan hal itu). (25) Ketika melihat kebun itu, mereka berkata, “Sesungguhnya kita benar-benar orang sesat. (26) Bahkan, kita tidak memperoleh apa pun.” (27) Seorang yang paling bijak di antara mereka berkata, “Bukankah aku telah mengatakan kepadamu hendaklah kamu bertasbih (kepada Tuhanmu)?” (28) Mereka mengucapkan, “Mahasuci Tuhan kami. Sungguh, kami adalah orang-orang yang zalim.” (29) Mereka saling berhadapan dengan saling mencela. (30) Mereka berkata, “Aduh celaka kita! Sesungguhnya kita adalah orang-orang yang melampaui batas. (31) Mudah-mudahan Tuhan memberikan ganti kepada kita dengan yang lebih baik daripadanya. Sesungguhnya kita mengharapkan (ampunan dan kebaikan) Tuhan kita.” (32) Seperti itulah azab (di dunia). Sungguh, azab akhirat lebih besar sekiranya mereka mengetahui. (33)</w:t>
            </w:r>
          </w:p>
        </w:tc>
        <w:tc>
          <w:tcPr>
            <w:tcW w:type="dxa" w:w="1662"/>
          </w:tcPr>
          <w:p>
            <w:r>
              <w:rPr>
                <w:b w:val="0"/>
                <w:sz w:val="18"/>
              </w:rPr>
              <w:t>Bab 55</w:t>
            </w:r>
          </w:p>
        </w:tc>
        <w:tc>
          <w:tcPr>
            <w:tcW w:type="dxa" w:w="1662"/>
          </w:tcPr>
          <w:p>
            <w:r>
              <w:rPr>
                <w:b w:val="0"/>
                <w:sz w:val="18"/>
              </w:rPr>
              <w:t>[V-AYAT]</w:t>
            </w:r>
          </w:p>
        </w:tc>
      </w:tr>
      <w:tr>
        <w:tc>
          <w:tcPr>
            <w:tcW w:type="dxa" w:w="1662"/>
          </w:tcPr>
          <w:p>
            <w:r>
              <w:rPr>
                <w:b w:val="0"/>
                <w:sz w:val="18"/>
              </w:rPr>
              <w:t>QS. Al-Ma'arij: 24-25</w:t>
            </w:r>
          </w:p>
        </w:tc>
        <w:tc>
          <w:tcPr>
            <w:tcW w:type="dxa" w:w="1662"/>
          </w:tcPr>
          <w:p>
            <w:r>
              <w:rPr>
                <w:rFonts w:ascii="Scheherazade New" w:hAnsi="Scheherazade New"/>
                <w:sz w:val="26"/>
                <w:rtl/>
                <w:cs w:val="1"/>
              </w:rPr>
              <w:t>وَٱلَّذِينَ فِىٓ أَمْوَٰلِهِمْ حَقٌّۭ مَّعْلُومٌۭ لِّلسَّآئِلِ وَٱلْمَحْرُومِ</w:t>
            </w:r>
          </w:p>
        </w:tc>
        <w:tc>
          <w:tcPr>
            <w:tcW w:type="dxa" w:w="1662"/>
          </w:tcPr>
          <w:p>
            <w:r>
              <w:rPr>
                <w:b w:val="0"/>
                <w:sz w:val="18"/>
              </w:rPr>
              <w:t>Mereka yang dalam hartanya menyediakan bagian tertentu bagi orang yang meminta dan orang yang tidak memperoleh kecukupan.</w:t>
            </w:r>
          </w:p>
        </w:tc>
        <w:tc>
          <w:tcPr>
            <w:tcW w:type="dxa" w:w="1662"/>
          </w:tcPr>
          <w:p>
            <w:r>
              <w:rPr>
                <w:b w:val="0"/>
                <w:sz w:val="18"/>
              </w:rPr>
              <w:t>Bab 19</w:t>
            </w:r>
          </w:p>
        </w:tc>
        <w:tc>
          <w:tcPr>
            <w:tcW w:type="dxa" w:w="1662"/>
          </w:tcPr>
          <w:p>
            <w:r>
              <w:rPr>
                <w:b w:val="0"/>
                <w:sz w:val="18"/>
              </w:rPr>
              <w:t>[V-AYAT]</w:t>
            </w:r>
          </w:p>
        </w:tc>
      </w:tr>
      <w:tr>
        <w:tc>
          <w:tcPr>
            <w:tcW w:type="dxa" w:w="1662"/>
          </w:tcPr>
          <w:p>
            <w:r>
              <w:rPr>
                <w:b w:val="0"/>
                <w:sz w:val="18"/>
              </w:rPr>
              <w:t>QS. Nuh: 10</w:t>
            </w:r>
          </w:p>
        </w:tc>
        <w:tc>
          <w:tcPr>
            <w:tcW w:type="dxa" w:w="1662"/>
          </w:tcPr>
          <w:p>
            <w:r>
              <w:rPr>
                <w:rFonts w:ascii="Scheherazade New" w:hAnsi="Scheherazade New"/>
                <w:sz w:val="26"/>
                <w:rtl/>
                <w:cs w:val="1"/>
              </w:rPr>
              <w:t>فَقُلْتُ ٱسْتَغْفِرُوا۟ رَبَّكُمْ إِنَّهُۥ كَانَ غَفَّارًۭا</w:t>
            </w:r>
          </w:p>
        </w:tc>
        <w:tc>
          <w:tcPr>
            <w:tcW w:type="dxa" w:w="1662"/>
          </w:tcPr>
          <w:p>
            <w:r>
              <w:rPr>
                <w:b w:val="0"/>
                <w:sz w:val="18"/>
              </w:rPr>
              <w:t>Maka aku berkata, mohonlah ampun kepada Tuhanmu. Sungguh, Dia Maha Pengampun.</w:t>
            </w:r>
          </w:p>
        </w:tc>
        <w:tc>
          <w:tcPr>
            <w:tcW w:type="dxa" w:w="1662"/>
          </w:tcPr>
          <w:p>
            <w:r>
              <w:rPr>
                <w:b w:val="0"/>
                <w:sz w:val="18"/>
              </w:rPr>
              <w:t>Bab 29</w:t>
            </w:r>
          </w:p>
        </w:tc>
        <w:tc>
          <w:tcPr>
            <w:tcW w:type="dxa" w:w="1662"/>
          </w:tcPr>
          <w:p>
            <w:r>
              <w:rPr>
                <w:b w:val="0"/>
                <w:sz w:val="18"/>
              </w:rPr>
              <w:t>[V-AYAT]</w:t>
            </w:r>
          </w:p>
        </w:tc>
      </w:tr>
      <w:tr>
        <w:tc>
          <w:tcPr>
            <w:tcW w:type="dxa" w:w="1662"/>
          </w:tcPr>
          <w:p>
            <w:r>
              <w:rPr>
                <w:b w:val="0"/>
                <w:sz w:val="18"/>
              </w:rPr>
              <w:t>QS. Nuh: 11</w:t>
            </w:r>
          </w:p>
        </w:tc>
        <w:tc>
          <w:tcPr>
            <w:tcW w:type="dxa" w:w="1662"/>
          </w:tcPr>
          <w:p>
            <w:r>
              <w:rPr>
                <w:rFonts w:ascii="Scheherazade New" w:hAnsi="Scheherazade New"/>
                <w:sz w:val="26"/>
                <w:rtl/>
                <w:cs w:val="1"/>
              </w:rPr>
              <w:t>يُرْسِلِ ٱلسَّمَآءَ عَلَيْكُم مِّدْرَارًۭا</w:t>
            </w:r>
          </w:p>
        </w:tc>
        <w:tc>
          <w:tcPr>
            <w:tcW w:type="dxa" w:w="1662"/>
          </w:tcPr>
          <w:p>
            <w:r>
              <w:rPr>
                <w:b w:val="0"/>
                <w:sz w:val="18"/>
              </w:rPr>
              <w:t>Niscaya Dia menurunkan hujan yang lebat kepadamu.</w:t>
            </w:r>
          </w:p>
        </w:tc>
        <w:tc>
          <w:tcPr>
            <w:tcW w:type="dxa" w:w="1662"/>
          </w:tcPr>
          <w:p>
            <w:r>
              <w:rPr>
                <w:b w:val="0"/>
                <w:sz w:val="18"/>
              </w:rPr>
              <w:t>Bab 29</w:t>
            </w:r>
          </w:p>
        </w:tc>
        <w:tc>
          <w:tcPr>
            <w:tcW w:type="dxa" w:w="1662"/>
          </w:tcPr>
          <w:p>
            <w:r>
              <w:rPr>
                <w:b w:val="0"/>
                <w:sz w:val="18"/>
              </w:rPr>
              <w:t>[V-AYAT]</w:t>
            </w:r>
          </w:p>
        </w:tc>
      </w:tr>
      <w:tr>
        <w:tc>
          <w:tcPr>
            <w:tcW w:type="dxa" w:w="1662"/>
          </w:tcPr>
          <w:p>
            <w:r>
              <w:rPr>
                <w:b w:val="0"/>
                <w:sz w:val="18"/>
              </w:rPr>
              <w:t>QS. Nuh: 12</w:t>
            </w:r>
          </w:p>
        </w:tc>
        <w:tc>
          <w:tcPr>
            <w:tcW w:type="dxa" w:w="1662"/>
          </w:tcPr>
          <w:p>
            <w:r>
              <w:rPr>
                <w:rFonts w:ascii="Scheherazade New" w:hAnsi="Scheherazade New"/>
                <w:sz w:val="26"/>
                <w:rtl/>
                <w:cs w:val="1"/>
              </w:rPr>
              <w:t>وَيُمْدِدْكُم بِأَمْوَٰلٍۢ وَبَنِينَ وَيَجْعَل لَّكُمْ جَنَّٰتٍۢ وَيَجْعَل لَّكُمْ أَنْهَٰرًۭا</w:t>
            </w:r>
          </w:p>
        </w:tc>
        <w:tc>
          <w:tcPr>
            <w:tcW w:type="dxa" w:w="1662"/>
          </w:tcPr>
          <w:p>
            <w:r>
              <w:rPr>
                <w:b w:val="0"/>
                <w:sz w:val="18"/>
              </w:rPr>
              <w:t>Dia memperbanyak harta dan anak-anakmu, mengadakan kebun-kebun dan sungai-sungai untukmu.</w:t>
            </w:r>
          </w:p>
        </w:tc>
        <w:tc>
          <w:tcPr>
            <w:tcW w:type="dxa" w:w="1662"/>
          </w:tcPr>
          <w:p>
            <w:r>
              <w:rPr>
                <w:b w:val="0"/>
                <w:sz w:val="18"/>
              </w:rPr>
              <w:t>Bab 29</w:t>
            </w:r>
          </w:p>
        </w:tc>
        <w:tc>
          <w:tcPr>
            <w:tcW w:type="dxa" w:w="1662"/>
          </w:tcPr>
          <w:p>
            <w:r>
              <w:rPr>
                <w:b w:val="0"/>
                <w:sz w:val="18"/>
              </w:rPr>
              <w:t>[V-AYAT]</w:t>
            </w:r>
          </w:p>
        </w:tc>
      </w:tr>
      <w:tr>
        <w:tc>
          <w:tcPr>
            <w:tcW w:type="dxa" w:w="1662"/>
          </w:tcPr>
          <w:p>
            <w:r>
              <w:rPr>
                <w:b w:val="0"/>
                <w:sz w:val="18"/>
              </w:rPr>
              <w:t>QS. Nuh: 28</w:t>
            </w:r>
          </w:p>
        </w:tc>
        <w:tc>
          <w:tcPr>
            <w:tcW w:type="dxa" w:w="1662"/>
          </w:tcPr>
          <w:p>
            <w:r>
              <w:rPr>
                <w:rFonts w:ascii="Scheherazade New" w:hAnsi="Scheherazade New"/>
                <w:sz w:val="26"/>
                <w:rtl/>
                <w:cs w:val="1"/>
              </w:rPr>
              <w:t>رَّبِّ ٱغْفِرْ لِى وَلِوَٰلِدَىَّ وَلِمَن دَخَلَ بَيْتِىَ مُؤْمِنًۭا وَلِلْمُؤْمِنِينَ وَٱلْمُؤْمِنَٰتِ وَلَا تَزِدِ ٱلظَّٰلِمِينَ إِلَّا تَبَارًۢا</w:t>
            </w:r>
          </w:p>
        </w:tc>
        <w:tc>
          <w:tcPr>
            <w:tcW w:type="dxa" w:w="1662"/>
          </w:tcPr>
          <w:p>
            <w:r>
              <w:rPr>
                <w:b w:val="0"/>
                <w:sz w:val="18"/>
              </w:rPr>
              <w:t>(terjemah lihat bab rujukan)</w:t>
            </w:r>
          </w:p>
        </w:tc>
        <w:tc>
          <w:tcPr>
            <w:tcW w:type="dxa" w:w="1662"/>
          </w:tcPr>
          <w:p>
            <w:r>
              <w:rPr>
                <w:b w:val="0"/>
                <w:sz w:val="18"/>
              </w:rPr>
              <w:t>Bab 29</w:t>
            </w:r>
          </w:p>
        </w:tc>
        <w:tc>
          <w:tcPr>
            <w:tcW w:type="dxa" w:w="1662"/>
          </w:tcPr>
          <w:p>
            <w:r>
              <w:rPr>
                <w:b w:val="0"/>
                <w:sz w:val="18"/>
              </w:rPr>
              <w:t>[V-AYAT]</w:t>
            </w:r>
          </w:p>
        </w:tc>
      </w:tr>
      <w:tr>
        <w:tc>
          <w:tcPr>
            <w:tcW w:type="dxa" w:w="1662"/>
          </w:tcPr>
          <w:p>
            <w:r>
              <w:rPr>
                <w:b w:val="0"/>
                <w:sz w:val="18"/>
              </w:rPr>
              <w:t>QS. Al-Muthaffifin: 1-6</w:t>
            </w:r>
          </w:p>
        </w:tc>
        <w:tc>
          <w:tcPr>
            <w:tcW w:type="dxa" w:w="1662"/>
          </w:tcPr>
          <w:p>
            <w:r>
              <w:rPr>
                <w:rFonts w:ascii="Scheherazade New" w:hAnsi="Scheherazade New"/>
                <w:sz w:val="26"/>
                <w:rtl/>
                <w:cs w:val="1"/>
              </w:rPr>
              <w:t>بِسْمِ ٱللَّهِ ٱلرَّحْمَٰنِ ٱلرَّحِيمِ وَيْلٌۭ لِّلْمُطَفِّفِينَ ٱلَّذِينَ إِذَا ٱكْتَالُوا۟ عَلَى ٱلنَّاسِ يَسْتَوْفُونَ وَإِذَا كَالُوهُمْ أَو وَّزَنُوهُمْ يُخْسِرُونَ أَلَا يَظُنُّ أُو۟لَٰٓئِكَ أَنَّهُم مَّبْعُوثُونَ لِيَوْمٍ عَظِيمٍۢ يَوْمَ يَقُومُ ٱلنَّاسُ لِرَبِّ ٱلْعَٰلَمِينَ</w:t>
            </w:r>
          </w:p>
        </w:tc>
        <w:tc>
          <w:tcPr>
            <w:tcW w:type="dxa" w:w="1662"/>
          </w:tcPr>
          <w:p>
            <w:r>
              <w:rPr>
                <w:b w:val="0"/>
                <w:sz w:val="18"/>
              </w:rPr>
              <w:t>Dengan nama Allah Yang Maha Pengasih lagi Maha Penyayang. Celakalah bagi orang-orang yang mengurangi (takaran dan timbangan).</w:t>
            </w:r>
          </w:p>
        </w:tc>
        <w:tc>
          <w:tcPr>
            <w:tcW w:type="dxa" w:w="1662"/>
          </w:tcPr>
          <w:p>
            <w:r>
              <w:rPr>
                <w:b w:val="0"/>
                <w:sz w:val="18"/>
              </w:rPr>
              <w:t>Bab 40</w:t>
            </w:r>
          </w:p>
        </w:tc>
        <w:tc>
          <w:tcPr>
            <w:tcW w:type="dxa" w:w="1662"/>
          </w:tcPr>
          <w:p>
            <w:r>
              <w:rPr>
                <w:b w:val="0"/>
                <w:sz w:val="18"/>
              </w:rPr>
              <w:t>[V-AYAT]</w:t>
            </w:r>
          </w:p>
        </w:tc>
      </w:tr>
      <w:tr>
        <w:tc>
          <w:tcPr>
            <w:tcW w:type="dxa" w:w="1662"/>
          </w:tcPr>
          <w:p>
            <w:r>
              <w:rPr>
                <w:b w:val="0"/>
                <w:sz w:val="18"/>
              </w:rPr>
              <w:t>QS. Al-Fajr: 15-20</w:t>
            </w:r>
          </w:p>
        </w:tc>
        <w:tc>
          <w:tcPr>
            <w:tcW w:type="dxa" w:w="1662"/>
          </w:tcPr>
          <w:p>
            <w:r>
              <w:rPr>
                <w:rFonts w:ascii="Scheherazade New" w:hAnsi="Scheherazade New"/>
                <w:sz w:val="26"/>
                <w:rtl/>
                <w:cs w:val="1"/>
              </w:rPr>
              <w:t>ثُمَّ إِنَّكُم بَعْدَ ذَٰلِكَ لَمَيِّتُونَ ثُمَّ إِنَّكُمْ يَوْمَ ٱلْقِيَٰمَةِ تُبْعَثُونَ وَلَقَدْ خَلَقْنَا فَوْقَكُمْ سَبْعَ طَرَآئِقَ وَمَا كُنَّا عَنِ ٱلْخَلْقِ غَٰفِلِينَ وَأَنزَلْنَا مِنَ ٱلسَّمَآءِ مَآءًۢ بِقَدَرٍۢ فَأَسْكَنَّٰهُ فِى ٱلْأَرْضِ ۖ وَإِنَّا عَلَىٰ ذَهَابٍۭ بِهِۦ لَقَٰدِرُونَ فَأَنشَأْنَا لَكُم بِهِۦ جَنَّٰتٍۢ مِّن نَّخِيلٍۢ وَأَعْنَٰبٍۢ لَّكُمْ فِيهَا فَوَٰكِهُ كَثِيرَةٌۭ وَمِنْهَا تَأْكُلُونَ وَشَجَرَةًۭ تَخْرُجُ مِن طُورِ سَيْنَآءَ تَنۢبُتُ بِٱلدُّهْنِ وَصِبْغٍۢ لِّلْءَاكِلِينَ</w:t>
            </w:r>
          </w:p>
        </w:tc>
        <w:tc>
          <w:tcPr>
            <w:tcW w:type="dxa" w:w="1662"/>
          </w:tcPr>
          <w:p>
            <w:r>
              <w:rPr>
                <w:b w:val="0"/>
                <w:sz w:val="18"/>
              </w:rPr>
              <w:t>Ketika manusia diuji dengan kelapangan, ia berkata bahwa Tuhannya memuliakannya; ketika rezekinya dibatasi, ia berkata bahwa Tuhannya menghinakannya. Tidak demikian; ayat berikutnya menegur sikap terhadap anak yatim dan orang miskin serta kecintaan berlebihan kepada harta.</w:t>
            </w:r>
          </w:p>
        </w:tc>
        <w:tc>
          <w:tcPr>
            <w:tcW w:type="dxa" w:w="1662"/>
          </w:tcPr>
          <w:p>
            <w:r>
              <w:rPr>
                <w:b w:val="0"/>
                <w:sz w:val="18"/>
              </w:rPr>
              <w:t>Bab 1-5</w:t>
            </w:r>
          </w:p>
        </w:tc>
        <w:tc>
          <w:tcPr>
            <w:tcW w:type="dxa" w:w="1662"/>
          </w:tcPr>
          <w:p>
            <w:r>
              <w:rPr>
                <w:b w:val="0"/>
                <w:sz w:val="18"/>
              </w:rPr>
              <w:t>[V-AYAT]</w:t>
            </w:r>
          </w:p>
        </w:tc>
      </w:tr>
      <w:tr>
        <w:tc>
          <w:tcPr>
            <w:tcW w:type="dxa" w:w="1662"/>
          </w:tcPr>
          <w:p>
            <w:r>
              <w:rPr>
                <w:b w:val="0"/>
                <w:sz w:val="18"/>
              </w:rPr>
              <w:t>QS. Al-Fajr: 15-16</w:t>
            </w:r>
          </w:p>
        </w:tc>
        <w:tc>
          <w:tcPr>
            <w:tcW w:type="dxa" w:w="1662"/>
          </w:tcPr>
          <w:p>
            <w:r>
              <w:rPr>
                <w:rFonts w:ascii="Scheherazade New" w:hAnsi="Scheherazade New"/>
                <w:sz w:val="26"/>
                <w:rtl/>
                <w:cs w:val="1"/>
              </w:rPr>
              <w:t>فَاَمَّا الْاِنْسَانُ اِذَا مَا ابْتَلٰىهُ رَبُّهٗ فَاَكْرَمَهٗ وَنَعَّمَهٗ ۙ فَيَقُوْلُ رَبِّيْٓ اَكْرَمَنِ ۗ (١٥) وَاَمَّآ اِذَا مَا ابْتَلٰىهُ فَقَدَرَ عَلَيْهِ رِزْقَهٗ ە ۙ فَيَقُوْلُ رَبِّيْٓ اَهَانَنِ ۚ (١٦)</w:t>
            </w:r>
          </w:p>
        </w:tc>
        <w:tc>
          <w:tcPr>
            <w:tcW w:type="dxa" w:w="1662"/>
          </w:tcPr>
          <w:p>
            <w:r>
              <w:rPr>
                <w:b w:val="0"/>
                <w:sz w:val="18"/>
              </w:rPr>
              <w:t>Adapun manusia, apabila Tuhan mengujinya lalu memuliakannya dan memberinya kenikmatan, berkatalah dia, “Tuhanku telah memuliakanku.” (15) Sementara itu, apabila Dia mengujinya lalu membatasi rezekinya, berkatalah dia, “Tuhanku telah menghinaku.” (16)</w:t>
            </w:r>
          </w:p>
        </w:tc>
        <w:tc>
          <w:tcPr>
            <w:tcW w:type="dxa" w:w="1662"/>
          </w:tcPr>
          <w:p>
            <w:r>
              <w:rPr>
                <w:b w:val="0"/>
                <w:sz w:val="18"/>
              </w:rPr>
              <w:t>Bab 55</w:t>
            </w:r>
          </w:p>
        </w:tc>
        <w:tc>
          <w:tcPr>
            <w:tcW w:type="dxa" w:w="1662"/>
          </w:tcPr>
          <w:p>
            <w:r>
              <w:rPr>
                <w:b w:val="0"/>
                <w:sz w:val="18"/>
              </w:rPr>
              <w:t>[V-AYAT]</w:t>
            </w:r>
          </w:p>
        </w:tc>
      </w:tr>
      <w:tr>
        <w:tc>
          <w:tcPr>
            <w:tcW w:type="dxa" w:w="1662"/>
          </w:tcPr>
          <w:p>
            <w:r>
              <w:rPr>
                <w:b w:val="0"/>
                <w:sz w:val="18"/>
              </w:rPr>
              <w:t>QS. Al-Insyirah: 5</w:t>
            </w:r>
          </w:p>
        </w:tc>
        <w:tc>
          <w:tcPr>
            <w:tcW w:type="dxa" w:w="1662"/>
          </w:tcPr>
          <w:p>
            <w:r>
              <w:rPr>
                <w:rFonts w:ascii="Scheherazade New" w:hAnsi="Scheherazade New"/>
                <w:sz w:val="26"/>
                <w:rtl/>
                <w:cs w:val="1"/>
              </w:rPr>
              <w:t>فَإِنَّ مَعَ ٱلْعُسْرِ يُسْرًا</w:t>
            </w:r>
          </w:p>
        </w:tc>
        <w:tc>
          <w:tcPr>
            <w:tcW w:type="dxa" w:w="1662"/>
          </w:tcPr>
          <w:p>
            <w:r>
              <w:rPr>
                <w:b w:val="0"/>
                <w:sz w:val="18"/>
              </w:rPr>
              <w:t>(terjemah lihat bab rujukan)</w:t>
            </w:r>
          </w:p>
        </w:tc>
        <w:tc>
          <w:tcPr>
            <w:tcW w:type="dxa" w:w="1662"/>
          </w:tcPr>
          <w:p>
            <w:r>
              <w:rPr>
                <w:b w:val="0"/>
                <w:sz w:val="18"/>
              </w:rPr>
              <w:t>Bab 56</w:t>
            </w:r>
          </w:p>
        </w:tc>
        <w:tc>
          <w:tcPr>
            <w:tcW w:type="dxa" w:w="1662"/>
          </w:tcPr>
          <w:p>
            <w:r>
              <w:rPr>
                <w:b w:val="0"/>
                <w:sz w:val="18"/>
              </w:rPr>
              <w:t>[V-AYAT]</w:t>
            </w:r>
          </w:p>
        </w:tc>
      </w:tr>
      <w:tr>
        <w:tc>
          <w:tcPr>
            <w:tcW w:type="dxa" w:w="1662"/>
          </w:tcPr>
          <w:p>
            <w:r>
              <w:rPr>
                <w:b w:val="0"/>
                <w:sz w:val="18"/>
              </w:rPr>
              <w:t>QS. Al-Insyirah: 5–6</w:t>
            </w:r>
          </w:p>
        </w:tc>
        <w:tc>
          <w:tcPr>
            <w:tcW w:type="dxa" w:w="1662"/>
          </w:tcPr>
          <w:p>
            <w:r>
              <w:rPr>
                <w:rFonts w:ascii="Scheherazade New" w:hAnsi="Scheherazade New"/>
                <w:sz w:val="26"/>
                <w:rtl/>
                <w:cs w:val="1"/>
              </w:rPr>
              <w:t>فَاِنَّ مَعَ الْعُسْرِ يُسْرًاۙ اِنَّ مَعَ الْعُسْرِ يُسْرًاۗ</w:t>
            </w:r>
          </w:p>
        </w:tc>
        <w:tc>
          <w:tcPr>
            <w:tcW w:type="dxa" w:w="1662"/>
          </w:tcPr>
          <w:p>
            <w:r>
              <w:rPr>
                <w:b w:val="0"/>
                <w:sz w:val="18"/>
              </w:rPr>
              <w:t>Maka sesungguhnya bersama kesulitan ada kemudahan. Sesungguhnya bersama kesulitan ada kemudahan. (5) (6)</w:t>
            </w:r>
          </w:p>
        </w:tc>
        <w:tc>
          <w:tcPr>
            <w:tcW w:type="dxa" w:w="1662"/>
          </w:tcPr>
          <w:p>
            <w:r>
              <w:rPr>
                <w:b w:val="0"/>
                <w:sz w:val="18"/>
              </w:rPr>
              <w:t>Bab 56</w:t>
            </w:r>
          </w:p>
        </w:tc>
        <w:tc>
          <w:tcPr>
            <w:tcW w:type="dxa" w:w="1662"/>
          </w:tcPr>
          <w:p>
            <w:r>
              <w:rPr>
                <w:b w:val="0"/>
                <w:sz w:val="18"/>
              </w:rPr>
              <w:t>[V-AYAT]</w:t>
            </w:r>
          </w:p>
        </w:tc>
      </w:tr>
      <w:tr>
        <w:tc>
          <w:tcPr>
            <w:tcW w:type="dxa" w:w="1662"/>
          </w:tcPr>
          <w:p>
            <w:r>
              <w:rPr>
                <w:b w:val="0"/>
                <w:sz w:val="18"/>
              </w:rPr>
              <w:t>QS. Al-Insyirah: 6</w:t>
            </w:r>
          </w:p>
        </w:tc>
        <w:tc>
          <w:tcPr>
            <w:tcW w:type="dxa" w:w="1662"/>
          </w:tcPr>
          <w:p>
            <w:r>
              <w:rPr>
                <w:rFonts w:ascii="Scheherazade New" w:hAnsi="Scheherazade New"/>
                <w:sz w:val="26"/>
                <w:rtl/>
                <w:cs w:val="1"/>
              </w:rPr>
              <w:t>إِنَّ مَعَ ٱلْعُسْرِ يُسْرًا</w:t>
            </w:r>
          </w:p>
        </w:tc>
        <w:tc>
          <w:tcPr>
            <w:tcW w:type="dxa" w:w="1662"/>
          </w:tcPr>
          <w:p>
            <w:r>
              <w:rPr>
                <w:b w:val="0"/>
                <w:sz w:val="18"/>
              </w:rPr>
              <w:t>(terjemah lihat bab rujukan)</w:t>
            </w:r>
          </w:p>
        </w:tc>
        <w:tc>
          <w:tcPr>
            <w:tcW w:type="dxa" w:w="1662"/>
          </w:tcPr>
          <w:p>
            <w:r>
              <w:rPr>
                <w:b w:val="0"/>
                <w:sz w:val="18"/>
              </w:rPr>
              <w:t>Bab 56</w:t>
            </w:r>
          </w:p>
        </w:tc>
        <w:tc>
          <w:tcPr>
            <w:tcW w:type="dxa" w:w="1662"/>
          </w:tcPr>
          <w:p>
            <w:r>
              <w:rPr>
                <w:b w:val="0"/>
                <w:sz w:val="18"/>
              </w:rPr>
              <w:t>[V-AYAT]</w:t>
            </w:r>
          </w:p>
        </w:tc>
      </w:tr>
      <w:tr>
        <w:tc>
          <w:tcPr>
            <w:tcW w:type="dxa" w:w="1662"/>
          </w:tcPr>
          <w:p>
            <w:r>
              <w:rPr>
                <w:b w:val="0"/>
                <w:sz w:val="18"/>
              </w:rPr>
              <w:t>QS. Al-Falaq: 5</w:t>
            </w:r>
          </w:p>
        </w:tc>
        <w:tc>
          <w:tcPr>
            <w:tcW w:type="dxa" w:w="1662"/>
          </w:tcPr>
          <w:p>
            <w:r>
              <w:rPr>
                <w:rFonts w:ascii="Scheherazade New" w:hAnsi="Scheherazade New"/>
                <w:sz w:val="26"/>
                <w:rtl/>
                <w:cs w:val="1"/>
              </w:rPr>
              <w:t>فَجَعَلَهُمْ كَعَصْفٍۢ مَّأْكُولٍۭ</w:t>
            </w:r>
          </w:p>
        </w:tc>
        <w:tc>
          <w:tcPr>
            <w:tcW w:type="dxa" w:w="1662"/>
          </w:tcPr>
          <w:p>
            <w:r>
              <w:rPr>
                <w:b w:val="0"/>
                <w:sz w:val="18"/>
              </w:rPr>
              <w:t>lalu Dia menjadikan mereka seperti daun-daun yang dimakan (ulat). (5)</w:t>
            </w:r>
          </w:p>
        </w:tc>
        <w:tc>
          <w:tcPr>
            <w:tcW w:type="dxa" w:w="1662"/>
          </w:tcPr>
          <w:p>
            <w:r>
              <w:rPr>
                <w:b w:val="0"/>
                <w:sz w:val="18"/>
              </w:rPr>
              <w:t>Bab 64</w:t>
            </w:r>
          </w:p>
        </w:tc>
        <w:tc>
          <w:tcPr>
            <w:tcW w:type="dxa" w:w="1662"/>
          </w:tcPr>
          <w:p>
            <w:r>
              <w:rPr>
                <w:b w:val="0"/>
                <w:sz w:val="18"/>
              </w:rPr>
              <w:t>[V-AYAT]</w:t>
            </w:r>
          </w:p>
        </w:tc>
      </w:tr>
      <w:tr>
        <w:tc>
          <w:tcPr>
            <w:tcW w:type="dxa" w:w="1662"/>
          </w:tcPr>
          <w:p>
            <w:r>
              <w:rPr>
                <w:b w:val="0"/>
                <w:sz w:val="18"/>
              </w:rPr>
              <w:t>QS. Quraisy: 1-4</w:t>
            </w:r>
          </w:p>
        </w:tc>
        <w:tc>
          <w:tcPr>
            <w:tcW w:type="dxa" w:w="1662"/>
          </w:tcPr>
          <w:p>
            <w:r>
              <w:rPr>
                <w:rFonts w:ascii="Scheherazade New" w:hAnsi="Scheherazade New"/>
                <w:sz w:val="26"/>
                <w:rtl/>
                <w:cs w:val="1"/>
              </w:rPr>
              <w:t>لِاِيْلٰفِ قُرَيْشٍ ۙ ۝١ اٖلٰفِهِمْ رِحْلَةَ الشِّتَاۤءِ وَالصَّيْفِ ۚ ۝٢ فَلْيَعْبُدُوْا رَبَّ هٰذَا الْبَيْتِ ۙ ۝٣ الَّذِيْٓ اَطْعَمَهُمْ مِّنْ جُوْعٍ ەۙ وَّاٰمَنَهُمْ مِّنْ خَوْفٍࣖ ۝٤</w:t>
            </w:r>
          </w:p>
        </w:tc>
        <w:tc>
          <w:tcPr>
            <w:tcW w:type="dxa" w:w="1662"/>
          </w:tcPr>
          <w:p>
            <w:r>
              <w:rPr>
                <w:b w:val="0"/>
                <w:sz w:val="18"/>
              </w:rPr>
              <w:t>Karena kebiasaan orang-orang Quraisy, (yaitu) kebiasaan mereka bepergian pada musim dingin dan musim panas. Maka hendaklah mereka menyembah Tuhan Pemilik rumah ini (Ka'bah). Yang telah memberi makanan kepada mereka untuk menghilangkan lapar dan mengamankan mereka dari ketakutan.</w:t>
            </w:r>
          </w:p>
        </w:tc>
        <w:tc>
          <w:tcPr>
            <w:tcW w:type="dxa" w:w="1662"/>
          </w:tcPr>
          <w:p>
            <w:r>
              <w:rPr>
                <w:b w:val="0"/>
                <w:sz w:val="18"/>
              </w:rPr>
              <w:t>Bab 72</w:t>
            </w:r>
          </w:p>
        </w:tc>
        <w:tc>
          <w:tcPr>
            <w:tcW w:type="dxa" w:w="1662"/>
          </w:tcPr>
          <w:p>
            <w:r>
              <w:rPr>
                <w:b w:val="0"/>
                <w:sz w:val="18"/>
              </w:rPr>
              <w:t>[V-AYAT]</w:t>
            </w:r>
          </w:p>
        </w:tc>
      </w:tr>
      <w:tr>
        <w:tc>
          <w:tcPr>
            <w:tcW w:type="dxa" w:w="1662"/>
          </w:tcPr>
          <w:p>
            <w:r>
              <w:rPr>
                <w:b w:val="0"/>
                <w:sz w:val="18"/>
              </w:rPr>
              <w:t>QS. Al-Ma'un: 1–3</w:t>
            </w:r>
          </w:p>
        </w:tc>
        <w:tc>
          <w:tcPr>
            <w:tcW w:type="dxa" w:w="1662"/>
          </w:tcPr>
          <w:p>
            <w:r>
              <w:rPr>
                <w:rFonts w:ascii="Scheherazade New" w:hAnsi="Scheherazade New"/>
                <w:sz w:val="26"/>
                <w:rtl/>
                <w:cs w:val="1"/>
              </w:rPr>
              <w:t>بِسْمِ ٱللَّهِ ٱلرَّحْمَٰنِ ٱلرَّحِيمِ أَرَءَيْتَ ٱلَّذِى يُكَذِّبُ بِٱلدِّينِ فَذَٰلِكَ ٱلَّذِى يَدُعُّ ٱلْيَتِيمَ وَلَا يَحُضُّ عَلَىٰ طَعَامِ ٱلْمِسْكِينِ</w:t>
            </w:r>
          </w:p>
        </w:tc>
        <w:tc>
          <w:tcPr>
            <w:tcW w:type="dxa" w:w="1662"/>
          </w:tcPr>
          <w:p>
            <w:r>
              <w:rPr>
                <w:b w:val="0"/>
                <w:sz w:val="18"/>
              </w:rPr>
              <w:t>Tahukah Anda orang yang mendustakan pembalasan? Itulah orang yang menghardik anak yatim dan tidak mendorong memberi makan orang miskin.</w:t>
            </w:r>
          </w:p>
        </w:tc>
        <w:tc>
          <w:tcPr>
            <w:tcW w:type="dxa" w:w="1662"/>
          </w:tcPr>
          <w:p>
            <w:r>
              <w:rPr>
                <w:b w:val="0"/>
                <w:sz w:val="18"/>
              </w:rPr>
              <w:t>Bab 17/19</w:t>
            </w:r>
          </w:p>
        </w:tc>
        <w:tc>
          <w:tcPr>
            <w:tcW w:type="dxa" w:w="1662"/>
          </w:tcPr>
          <w:p>
            <w:r>
              <w:rPr>
                <w:b w:val="0"/>
                <w:sz w:val="18"/>
              </w:rPr>
              <w:t>[V-AYAT]</w:t>
            </w:r>
          </w:p>
        </w:tc>
      </w:tr>
      <w:tr>
        <w:tc>
          <w:tcPr>
            <w:tcW w:type="dxa" w:w="1662"/>
          </w:tcPr>
          <w:p>
            <w:r>
              <w:rPr>
                <w:b w:val="0"/>
                <w:sz w:val="18"/>
              </w:rPr>
              <w:t>HR. Muslim no. 89</w:t>
            </w:r>
          </w:p>
        </w:tc>
        <w:tc>
          <w:tcPr>
            <w:tcW w:type="dxa" w:w="1662"/>
          </w:tcPr>
          <w:p>
            <w:r>
              <w:rPr>
                <w:rFonts w:ascii="Scheherazade New" w:hAnsi="Scheherazade New"/>
                <w:sz w:val="26"/>
                <w:rtl/>
                <w:cs w:val="1"/>
              </w:rPr>
              <w:t>حَدَّثَنِي هَارُونُ بْنُ سَعِيدٍ الأَيْلِيُّ، حَدَّثَنَا ابْنُ وَهْبٍ، قَالَ حَدَّثَنِي سُلَيْمَانُ بْنُ بِلاَلٍ، عَنْ ثَوْرِ بْنِ زَيْدٍ، عَنْ أَبِي الْغَيْثِ، عَنْ أَبِي هُرَيْرَةَ، أَنَّ رَسُولَ اللَّهِ ﷺ قَالَ " اجْتَنِبُوا السَّبْعَ الْمُوبِقَاتِ " . قِيلَ يَا رَسُولَ اللَّهِ وَمَا هُنَّ قَالَ " الشِّرْكُ بِاللَّهِ وَالسِّحْرُ وَقَتْلُ النَّفْسِ الَّتِي حَرَّمَ اللَّهُ إِلاَّ بِالْحَقِّ وَأَكْلُ مَالِ الْيَتِيمِ وَأَكْلُ الرِّبَا وَالتَّوَلِّي يَوْمَ الزَّحْفِ وَقَذْفُ الْمُحْصَنَاتِ الْغَافِلاَتِ الْمُؤْمِنَاتِ " .</w:t>
            </w:r>
          </w:p>
        </w:tc>
        <w:tc>
          <w:tcPr>
            <w:tcW w:type="dxa" w:w="1662"/>
          </w:tcPr>
          <w:p>
            <w:r>
              <w:rPr>
                <w:b w:val="0"/>
                <w:sz w:val="18"/>
              </w:rPr>
              <w:t>Jauhilah tujuh perkara yang membinasakan. Ditanyakan, "Apa saja itu, wahai Rasulullah?" Beliau menjawab: "Mempersekutukan Allah, sihir, membunuh jiwa yang Allah haramkan kecuali dengan hak, memakan harta anak yatim, memakan riba, berpaling saat berperang, dan menuduh perempuan beriman yang menjaga kehormatan."</w:t>
            </w:r>
          </w:p>
        </w:tc>
        <w:tc>
          <w:tcPr>
            <w:tcW w:type="dxa" w:w="1662"/>
          </w:tcPr>
          <w:p>
            <w:r>
              <w:rPr>
                <w:b w:val="0"/>
                <w:sz w:val="18"/>
              </w:rPr>
              <w:t>Bab 60</w:t>
            </w:r>
          </w:p>
        </w:tc>
        <w:tc>
          <w:tcPr>
            <w:tcW w:type="dxa" w:w="1662"/>
          </w:tcPr>
          <w:p>
            <w:r>
              <w:rPr>
                <w:b w:val="0"/>
                <w:sz w:val="18"/>
              </w:rPr>
              <w:t>[V-AYAT]</w:t>
            </w:r>
          </w:p>
        </w:tc>
      </w:tr>
      <w:tr>
        <w:tc>
          <w:tcPr>
            <w:tcW w:type="dxa" w:w="1662"/>
          </w:tcPr>
          <w:p>
            <w:r>
              <w:rPr>
                <w:b w:val="0"/>
                <w:sz w:val="18"/>
              </w:rPr>
              <w:t>HR. Muslim no. 1598</w:t>
            </w:r>
          </w:p>
        </w:tc>
        <w:tc>
          <w:tcPr>
            <w:tcW w:type="dxa" w:w="1662"/>
          </w:tcPr>
          <w:p>
            <w:r>
              <w:rPr>
                <w:rFonts w:ascii="Scheherazade New" w:hAnsi="Scheherazade New"/>
                <w:sz w:val="26"/>
                <w:rtl/>
                <w:cs w:val="1"/>
              </w:rPr>
              <w:t>حَدَّثَنَا مُحَمَّدُ بْنُ الصَّبَّاحِ، وَزُهَيْرُ بْنُ حَرْبٍ، وَعُثْمَانُ بْنُ أَبِي شَيْبَةَ، قَالُوا حَدَّثَنَا هُشَيْمٌ، أَخْبَرَنَا أَبُو الزُّبَيْرِ، عَنْ جَابِرٍ، قَالَ لَعَنَ رَسُولُ اللَّهِ ﷺ آكِلَ الرِّبَا وَمُوكِلَهُ وَكَاتِبَهُ وَشَاهِدَيْهِ وَقَالَ هُمْ سَوَاءٌ .</w:t>
            </w:r>
          </w:p>
        </w:tc>
        <w:tc>
          <w:tcPr>
            <w:tcW w:type="dxa" w:w="1662"/>
          </w:tcPr>
          <w:p>
            <w:r>
              <w:rPr>
                <w:b w:val="0"/>
                <w:sz w:val="18"/>
              </w:rPr>
              <w:t>Rasulullah ﷺ melaknat pemakan riba, orang yang membayarnya, pencatatnya, dan dua saksinya, lalu bersabda bahwa mereka semua sama.</w:t>
            </w:r>
          </w:p>
        </w:tc>
        <w:tc>
          <w:tcPr>
            <w:tcW w:type="dxa" w:w="1662"/>
          </w:tcPr>
          <w:p>
            <w:r>
              <w:rPr>
                <w:b w:val="0"/>
                <w:sz w:val="18"/>
              </w:rPr>
              <w:t>Bab 60</w:t>
            </w:r>
          </w:p>
        </w:tc>
        <w:tc>
          <w:tcPr>
            <w:tcW w:type="dxa" w:w="1662"/>
          </w:tcPr>
          <w:p>
            <w:r>
              <w:rPr>
                <w:b w:val="0"/>
                <w:sz w:val="18"/>
              </w:rPr>
              <w:t>[V-AYAT]</w:t>
            </w:r>
          </w:p>
        </w:tc>
      </w:tr>
      <w:tr>
        <w:tc>
          <w:tcPr>
            <w:tcW w:type="dxa" w:w="1662"/>
          </w:tcPr>
          <w:p>
            <w:r>
              <w:rPr>
                <w:b w:val="0"/>
                <w:sz w:val="18"/>
              </w:rPr>
              <w:t>HR. Muslim no. 1587</w:t>
            </w:r>
          </w:p>
        </w:tc>
        <w:tc>
          <w:tcPr>
            <w:tcW w:type="dxa" w:w="1662"/>
          </w:tcPr>
          <w:p>
            <w:r>
              <w:rPr>
                <w:rFonts w:ascii="Scheherazade New" w:hAnsi="Scheherazade New"/>
                <w:sz w:val="26"/>
                <w:rtl/>
                <w:cs w:val="1"/>
              </w:rPr>
              <w:t>حَدَّثَنَا عُبَيْدُ اللَّهِ بْنُ عُمَرَ الْقَوَارِيرِيُّ، حَدَّثَنَا حَمَّادُ بْنُ زَيْدٍ، عَنْ أَيُّوبَ، عَنْ أَبِي قِلاَبَةَ، قَالَ كُنْتُ بِالشَّامِ فِي حَلْقَةٍ فِيهَا مُسْلِمُ بْنُ يَسَارٍ فَجَاءَ أَبُو الأَشْعَثِ قَالَ قَالُوا أَبُو الأَشْعَثِ أَبُو الأَشْعَثِ . فَجَلَسَ فَقُلْتُ لَهُ حَدِّثْ أَخَانَا حَدِيثَ عُبَادَةَ بْنِ الصَّامِتِ . قَالَ نَعَمْ غَزَوْنَا غَزَاةً وَعَلَى النَّاسِ مُعَاوِيَةُ فَغَنِمْنَا غَنَائِمَ كَثِيرَةً فَكَانَ فِيمَا غَنِمْنَا آنِيَةٌ مِنْ فِضَّةٍ فَأَمَرَ مُعَاوِيَةُ رَجُلاً أَنْ يَبِيعَهَا فِي أَعْطِيَاتِ النَّاسِ فَتَسَارَعَ النَّاسُ فِي ذَلِكَ فَبَلَغَ عُبَادَةَ بْنَ الصَّامِتِ فَقَامَ فَقَالَ إِنِّي سَمِعْتُ رَسُولَ اللَّهِ ﷺ يَنْهَى عَنْ بَيْعِ الذَّهَبِ بِالذَّهَبِ وَالْفِضَّةِ بِالْفِضَّةِ وَالْبُرِّ بِالْبُرِّ وَالشَّعِيرِ بِالشَّعِيرِ وَالتَّمْرِ بِالتَّمْرِ وَالْمِلْحِ بِالْمِلْحِ إِلاَّ سَوَاءً بِسَوَاءٍ عَيْنًا بِعَيْنٍ فَمَنْ زَادَ أَوِ ازْدَادَ فَقَدْ أَرْبَى . فَرَدَّ النَّاسُ مَا أَخَذُوا فَبَلَغَ ذَلِكَ مُعَاوِيَةَ فَقَامَ خَطِيبًا فَقَالَ أَلاَ مَا بَالُ رِجَالٍ يَتَحَدَّثُونَ عَنْ رَسُولِ اللَّهِ ﷺ أَحَادِيثَ قَدْ كُنَّا نَشْهَدُهُ وَنَصْحَبُهُ فَلَمْ نَسْمَعْهَا مِنْهُ . فَقَامَ عُبَادَةُ بْنُ الصَّامِتِ فَأَعَادَ الْقِصَّةَ ثُمَّ قَالَ لَنُحَدِّثَنَّ بِمَا سَمِعْنَا مِنْ رَسُولِ اللَّهِ ﷺ وَإِنْ كَرِهَ مُعَاوِيَةُ - أَوْ قَالَ وَإِنْ رَغِمَ - مَا أُبَالِي أَنْ لاَ أَصْحَبَهُ فِي جُنْدِهِ لَيْلَةً سَوْدَاءَ . قَالَ حَمَّادٌ هَذَا أَوْ نَحْوَهُ.</w:t>
            </w:r>
          </w:p>
        </w:tc>
        <w:tc>
          <w:tcPr>
            <w:tcW w:type="dxa" w:w="1662"/>
          </w:tcPr>
          <w:p>
            <w:r>
              <w:rPr>
                <w:b w:val="0"/>
                <w:sz w:val="18"/>
              </w:rPr>
              <w:t>Emas dengan emas, perak dengan perak, gandum dengan gandum, jelai dengan jelai, kurma dengan kurma, dan garam dengan garam, kecuali sama dengan sama dan langsung dengan langsung. Siapa yang menambah atau menerima tambahan, ia telah terjerumus dalam riba.</w:t>
            </w:r>
          </w:p>
        </w:tc>
        <w:tc>
          <w:tcPr>
            <w:tcW w:type="dxa" w:w="1662"/>
          </w:tcPr>
          <w:p>
            <w:r>
              <w:rPr>
                <w:b w:val="0"/>
                <w:sz w:val="18"/>
              </w:rPr>
              <w:t>Bab 60</w:t>
            </w:r>
          </w:p>
        </w:tc>
        <w:tc>
          <w:tcPr>
            <w:tcW w:type="dxa" w:w="1662"/>
          </w:tcPr>
          <w:p>
            <w:r>
              <w:rPr>
                <w:b w:val="0"/>
                <w:sz w:val="18"/>
              </w:rPr>
              <w:t>[V-AYAT]</w:t>
            </w:r>
          </w:p>
        </w:tc>
      </w:tr>
      <w:tr>
        <w:tc>
          <w:tcPr>
            <w:tcW w:type="dxa" w:w="1662"/>
          </w:tcPr>
          <w:p>
            <w:r>
              <w:rPr>
                <w:b w:val="0"/>
                <w:sz w:val="18"/>
              </w:rPr>
              <w:t>HR. Muslim no. 1584</w:t>
            </w:r>
          </w:p>
        </w:tc>
        <w:tc>
          <w:tcPr>
            <w:tcW w:type="dxa" w:w="1662"/>
          </w:tcPr>
          <w:p>
            <w:r>
              <w:rPr>
                <w:rFonts w:ascii="Scheherazade New" w:hAnsi="Scheherazade New"/>
                <w:sz w:val="26"/>
                <w:rtl/>
                <w:cs w:val="1"/>
              </w:rPr>
              <w:t>حَدَّثَنَا يَحْيَى بْنُ يَحْيَى، قَالَ قَرَأْتُ عَلَى مَالِكٍ عَنْ نَافِعٍ، عَنْ أَبِي سَعِيدٍ الْخُدْرِيِّ، أَنَّ رَسُولَ اللَّهِ ﷺ قَالَ: لَا تَبِيعُوا الذَّهَبَ بِالذَّهَبِ إِلَّا مِثْلًا بِمِثْلٍ وَلَا تُشِفُّوا بَعْضَهَا عَلَى بَعْضٍ، وَلَا تَبِيعُوا الْوَرِقَ بِالْوَرِقِ إِلَّا مِثْلًا بِمِثْلٍ وَلَا تُشِفُّوا بَعْضَهَا عَلَى بَعْضٍ، وَلَا تَبِيعُوا مِنْهَا غَائِبًا بِنَاجِزٍ</w:t>
            </w:r>
          </w:p>
        </w:tc>
        <w:tc>
          <w:tcPr>
            <w:tcW w:type="dxa" w:w="1662"/>
          </w:tcPr>
          <w:p>
            <w:r>
              <w:rPr>
                <w:b w:val="0"/>
                <w:sz w:val="18"/>
              </w:rPr>
              <w:t>Jangan menjual emas dengan emas kecuali setara, dan jangan melebihkan salah satunya. Jangan menjual perak dengan perak kecuali setara, dan jangan melebihkan salah satunya. Jangan menjual sesuatu yang belum diserahkan dengan yang telah diserahkan.</w:t>
            </w:r>
          </w:p>
        </w:tc>
        <w:tc>
          <w:tcPr>
            <w:tcW w:type="dxa" w:w="1662"/>
          </w:tcPr>
          <w:p>
            <w:r>
              <w:rPr>
                <w:b w:val="0"/>
                <w:sz w:val="18"/>
              </w:rPr>
              <w:t>Bab 60</w:t>
            </w:r>
          </w:p>
        </w:tc>
        <w:tc>
          <w:tcPr>
            <w:tcW w:type="dxa" w:w="1662"/>
          </w:tcPr>
          <w:p>
            <w:r>
              <w:rPr>
                <w:b w:val="0"/>
                <w:sz w:val="18"/>
              </w:rPr>
              <w:t>[V-AYAT]</w:t>
            </w:r>
          </w:p>
        </w:tc>
      </w:tr>
      <w:tr>
        <w:tc>
          <w:tcPr>
            <w:tcW w:type="dxa" w:w="1662"/>
          </w:tcPr>
          <w:p>
            <w:r>
              <w:rPr>
                <w:b w:val="0"/>
                <w:sz w:val="18"/>
              </w:rPr>
              <w:t>HR. Bukhari 6369 (doa Nabi dari gelisah dan sedih)</w:t>
            </w:r>
          </w:p>
        </w:tc>
        <w:tc>
          <w:tcPr>
            <w:tcW w:type="dxa" w:w="1662"/>
          </w:tcPr>
          <w:p>
            <w:r>
              <w:rPr>
                <w:rFonts w:ascii="Scheherazade New" w:hAnsi="Scheherazade New"/>
                <w:sz w:val="26"/>
                <w:rtl/>
                <w:cs w:val="1"/>
              </w:rPr>
              <w:t>اللَّهُمَّ إِنِّي أَعُوذُ بِكَ مِنَ الْهَمِّ وَالْحَزَنِ، وَالْعَجْزِ وَالْكَسَلِ، وَالْجُبْنِ وَالْبُخْلِ، وَضَلَعِ الدَّيْنِ، وَغَلَبَةِ الرِّجَالِ</w:t>
            </w:r>
          </w:p>
        </w:tc>
        <w:tc>
          <w:tcPr>
            <w:tcW w:type="dxa" w:w="1662"/>
          </w:tcPr>
          <w:p>
            <w:r>
              <w:rPr>
                <w:b w:val="0"/>
                <w:sz w:val="18"/>
              </w:rPr>
              <w:t>Ya Allah, aku berlindung kepada-Mu dari kegelisahan dan kesedihan, dari ketidakmampuan dan kemalasan, dari ketakutan dan kekikiran, dari beratnya utang, dan dari tekanan orang lain.</w:t>
            </w:r>
          </w:p>
        </w:tc>
        <w:tc>
          <w:tcPr>
            <w:tcW w:type="dxa" w:w="1662"/>
          </w:tcPr>
          <w:p>
            <w:r>
              <w:rPr>
                <w:b w:val="0"/>
                <w:sz w:val="18"/>
              </w:rPr>
              <w:t>Bab 57</w:t>
            </w:r>
          </w:p>
        </w:tc>
        <w:tc>
          <w:tcPr>
            <w:tcW w:type="dxa" w:w="1662"/>
          </w:tcPr>
          <w:p>
            <w:r>
              <w:rPr>
                <w:b w:val="0"/>
                <w:sz w:val="18"/>
              </w:rPr>
              <w:t>[V-AYAT]</w:t>
            </w:r>
          </w:p>
        </w:tc>
      </w:tr>
      <w:tr>
        <w:tc>
          <w:tcPr>
            <w:tcW w:type="dxa" w:w="1662"/>
          </w:tcPr>
          <w:p>
            <w:r>
              <w:rPr>
                <w:b w:val="0"/>
                <w:sz w:val="18"/>
              </w:rPr>
              <w:t>HR. Musnad Ahmad no. 17763</w:t>
            </w:r>
          </w:p>
        </w:tc>
        <w:tc>
          <w:tcPr>
            <w:tcW w:type="dxa" w:w="1662"/>
          </w:tcPr>
          <w:p>
            <w:r>
              <w:rPr>
                <w:rFonts w:ascii="Scheherazade New" w:hAnsi="Scheherazade New"/>
                <w:sz w:val="26"/>
                <w:rtl/>
                <w:cs w:val="1"/>
              </w:rPr>
              <w:t>يَا عَمْرُو، نِعِمَّا بِالْمَالِ الصَّالِحُ لِلرَّجُلِ الصَّالِحِ</w:t>
            </w:r>
          </w:p>
        </w:tc>
        <w:tc>
          <w:tcPr>
            <w:tcW w:type="dxa" w:w="1662"/>
          </w:tcPr>
          <w:p>
            <w:r>
              <w:rPr>
                <w:b w:val="0"/>
                <w:sz w:val="18"/>
              </w:rPr>
              <w:t>Wahai Amr, alangkah baiknya harta yang baik dimiliki orang yang baik.</w:t>
            </w:r>
          </w:p>
        </w:tc>
        <w:tc>
          <w:tcPr>
            <w:tcW w:type="dxa" w:w="1662"/>
          </w:tcPr>
          <w:p>
            <w:r>
              <w:rPr>
                <w:b w:val="0"/>
                <w:sz w:val="18"/>
              </w:rPr>
              <w:t>Bab 6</w:t>
            </w:r>
          </w:p>
        </w:tc>
        <w:tc>
          <w:tcPr>
            <w:tcW w:type="dxa" w:w="1662"/>
          </w:tcPr>
          <w:p>
            <w:r>
              <w:rPr>
                <w:b w:val="0"/>
                <w:sz w:val="18"/>
              </w:rPr>
              <w:t>[V-HADITS]</w:t>
            </w:r>
          </w:p>
        </w:tc>
      </w:tr>
      <w:tr>
        <w:tc>
          <w:tcPr>
            <w:tcW w:type="dxa" w:w="1662"/>
          </w:tcPr>
          <w:p>
            <w:r>
              <w:rPr>
                <w:b w:val="0"/>
                <w:sz w:val="18"/>
              </w:rPr>
              <w:t>HR. Bukhari no. 6412</w:t>
            </w:r>
          </w:p>
        </w:tc>
        <w:tc>
          <w:tcPr>
            <w:tcW w:type="dxa" w:w="1662"/>
          </w:tcPr>
          <w:p>
            <w:r>
              <w:rPr>
                <w:rFonts w:ascii="Scheherazade New" w:hAnsi="Scheherazade New"/>
                <w:sz w:val="26"/>
                <w:rtl/>
                <w:cs w:val="1"/>
              </w:rPr>
              <w:t>نِعْمَتَانِ مَغْبُونٌ فِيهِمَا كَثِيرٌ مِنَ النَّاسِ، الصِّحَّةُ وَالْفَرَاغُ</w:t>
            </w:r>
          </w:p>
        </w:tc>
        <w:tc>
          <w:tcPr>
            <w:tcW w:type="dxa" w:w="1662"/>
          </w:tcPr>
          <w:p>
            <w:r>
              <w:rPr>
                <w:b w:val="0"/>
                <w:sz w:val="18"/>
              </w:rPr>
              <w:t>Dua nikmat yang banyak manusia tertipu karenanya sehingga merugi: kesehatan dan waktu senggang.</w:t>
            </w:r>
          </w:p>
        </w:tc>
        <w:tc>
          <w:tcPr>
            <w:tcW w:type="dxa" w:w="1662"/>
          </w:tcPr>
          <w:p>
            <w:r>
              <w:rPr>
                <w:b w:val="0"/>
                <w:sz w:val="18"/>
              </w:rPr>
              <w:t>Bab 6</w:t>
            </w:r>
          </w:p>
        </w:tc>
        <w:tc>
          <w:tcPr>
            <w:tcW w:type="dxa" w:w="1662"/>
          </w:tcPr>
          <w:p>
            <w:r>
              <w:rPr>
                <w:b w:val="0"/>
                <w:sz w:val="18"/>
              </w:rPr>
              <w:t>[V-HADITS]</w:t>
            </w:r>
          </w:p>
        </w:tc>
      </w:tr>
      <w:tr>
        <w:tc>
          <w:tcPr>
            <w:tcW w:type="dxa" w:w="1662"/>
          </w:tcPr>
          <w:p>
            <w:r>
              <w:rPr>
                <w:b w:val="0"/>
                <w:sz w:val="18"/>
              </w:rPr>
              <w:t>HR. At-Tirmidzi no. 2304</w:t>
            </w:r>
          </w:p>
        </w:tc>
        <w:tc>
          <w:tcPr>
            <w:tcW w:type="dxa" w:w="1662"/>
          </w:tcPr>
          <w:p>
            <w:r>
              <w:rPr>
                <w:rFonts w:ascii="Scheherazade New" w:hAnsi="Scheherazade New"/>
                <w:sz w:val="26"/>
                <w:rtl/>
                <w:cs w:val="1"/>
              </w:rPr>
              <w:t>نِعْمَتَانِ مَغْبُونٌ فِيهِمَا كَثِيرٌ مِنَ النَّاسِ، الصِّحَّةُ وَالْفَرَاغُ</w:t>
            </w:r>
          </w:p>
        </w:tc>
        <w:tc>
          <w:tcPr>
            <w:tcW w:type="dxa" w:w="1662"/>
          </w:tcPr>
          <w:p>
            <w:r>
              <w:rPr>
                <w:b w:val="0"/>
                <w:sz w:val="18"/>
              </w:rPr>
              <w:t>Ada dua nikmat yang banyak manusia tertipu dalam memanfaatkannya: kesehatan dan waktu luang.</w:t>
            </w:r>
          </w:p>
        </w:tc>
        <w:tc>
          <w:tcPr>
            <w:tcW w:type="dxa" w:w="1662"/>
          </w:tcPr>
          <w:p>
            <w:r>
              <w:rPr>
                <w:b w:val="0"/>
                <w:sz w:val="18"/>
              </w:rPr>
              <w:t>Bab 6</w:t>
            </w:r>
          </w:p>
        </w:tc>
        <w:tc>
          <w:tcPr>
            <w:tcW w:type="dxa" w:w="1662"/>
          </w:tcPr>
          <w:p>
            <w:r>
              <w:rPr>
                <w:b w:val="0"/>
                <w:sz w:val="18"/>
              </w:rPr>
              <w:t>[V-HADITS]</w:t>
            </w:r>
          </w:p>
        </w:tc>
      </w:tr>
      <w:tr>
        <w:tc>
          <w:tcPr>
            <w:tcW w:type="dxa" w:w="1662"/>
          </w:tcPr>
          <w:p>
            <w:r>
              <w:rPr>
                <w:b w:val="0"/>
                <w:sz w:val="18"/>
              </w:rPr>
              <w:t>HR. Jami' at-Tirmidhi (doa Allahumma akfini)</w:t>
            </w:r>
          </w:p>
        </w:tc>
        <w:tc>
          <w:tcPr>
            <w:tcW w:type="dxa" w:w="1662"/>
          </w:tcPr>
          <w:p>
            <w:r>
              <w:rPr>
                <w:rFonts w:ascii="Scheherazade New" w:hAnsi="Scheherazade New"/>
                <w:sz w:val="26"/>
                <w:rtl/>
                <w:cs w:val="1"/>
              </w:rPr>
              <w:t>اللَّهُمَّ اكْفِنِي بِحَلَالِكَ عَنْ حَرَامِكَ وَأَغْنِنِي بِفَضْلِكَ عَمَّنْ سِوَاكَ</w:t>
            </w:r>
          </w:p>
        </w:tc>
        <w:tc>
          <w:tcPr>
            <w:tcW w:type="dxa" w:w="1662"/>
          </w:tcPr>
          <w:p>
            <w:r>
              <w:rPr>
                <w:b w:val="0"/>
                <w:sz w:val="18"/>
              </w:rPr>
              <w:t>(terjemah lihat bab rujukan)</w:t>
            </w:r>
          </w:p>
        </w:tc>
        <w:tc>
          <w:tcPr>
            <w:tcW w:type="dxa" w:w="1662"/>
          </w:tcPr>
          <w:p>
            <w:r>
              <w:rPr>
                <w:b w:val="0"/>
                <w:sz w:val="18"/>
              </w:rPr>
              <w:t>Bab 62</w:t>
            </w:r>
          </w:p>
        </w:tc>
        <w:tc>
          <w:tcPr>
            <w:tcW w:type="dxa" w:w="1662"/>
          </w:tcPr>
          <w:p>
            <w:r>
              <w:rPr>
                <w:b w:val="0"/>
                <w:sz w:val="18"/>
              </w:rPr>
              <w:t>[DERAJAT-CEK]</w:t>
            </w:r>
          </w:p>
        </w:tc>
      </w:tr>
      <w:tr>
        <w:tc>
          <w:tcPr>
            <w:tcW w:type="dxa" w:w="1662"/>
          </w:tcPr>
          <w:p>
            <w:r>
              <w:rPr>
                <w:b w:val="0"/>
                <w:sz w:val="18"/>
              </w:rPr>
              <w:t>HR. Bukhari no. 6064</w:t>
            </w:r>
          </w:p>
        </w:tc>
        <w:tc>
          <w:tcPr>
            <w:tcW w:type="dxa" w:w="1662"/>
          </w:tcPr>
          <w:p>
            <w:r>
              <w:rPr>
                <w:rFonts w:ascii="Scheherazade New" w:hAnsi="Scheherazade New"/>
                <w:sz w:val="26"/>
                <w:rtl/>
                <w:cs w:val="1"/>
              </w:rPr>
              <w:t>إِيَّاكُمْ وَالظَّنَّ، فَإِنَّ الظَّنَّ أَكْذَبُ الْحَدِيثِ، وَلاَ تَحَسَّسُوا، وَلاَ تَجَسَّسُوا، وَلاَ تَحَاسَدُوا، وَلاَ تَدَابَرُوا، وَلاَ تَبَاغَضُوا، وَكُونُوا عِبَادَ اللَّهِ إِخْوَانًا</w:t>
            </w:r>
          </w:p>
        </w:tc>
        <w:tc>
          <w:tcPr>
            <w:tcW w:type="dxa" w:w="1662"/>
          </w:tcPr>
          <w:p>
            <w:r>
              <w:rPr>
                <w:b w:val="0"/>
                <w:sz w:val="18"/>
              </w:rPr>
              <w:t>Berhati-hatilah kalian dari prasangka, karena prasangka adalah sedusta-dustanya ucapan. Janganlah kalian saling mencari-cari berita kejelekan, saling memata-matai, saling mendengki, saling membelakangi, dan saling membenci. Jadilah kalian hamba-hamba Allah yang bersaudara.</w:t>
            </w:r>
          </w:p>
        </w:tc>
        <w:tc>
          <w:tcPr>
            <w:tcW w:type="dxa" w:w="1662"/>
          </w:tcPr>
          <w:p>
            <w:r>
              <w:rPr>
                <w:b w:val="0"/>
                <w:sz w:val="18"/>
              </w:rPr>
              <w:t>Bab 64</w:t>
            </w:r>
          </w:p>
        </w:tc>
        <w:tc>
          <w:tcPr>
            <w:tcW w:type="dxa" w:w="1662"/>
          </w:tcPr>
          <w:p>
            <w:r>
              <w:rPr>
                <w:b w:val="0"/>
                <w:sz w:val="18"/>
              </w:rPr>
              <w:t>[V-HADITS]</w:t>
            </w:r>
          </w:p>
        </w:tc>
      </w:tr>
      <w:tr>
        <w:tc>
          <w:tcPr>
            <w:tcW w:type="dxa" w:w="1662"/>
          </w:tcPr>
          <w:p>
            <w:r>
              <w:rPr>
                <w:b w:val="0"/>
                <w:sz w:val="18"/>
              </w:rPr>
              <w:t>HR. Abu Dawud</w:t>
            </w:r>
          </w:p>
        </w:tc>
        <w:tc>
          <w:tcPr>
            <w:tcW w:type="dxa" w:w="1662"/>
          </w:tcPr>
          <w:p>
            <w:r>
              <w:rPr>
                <w:rFonts w:ascii="Scheherazade New" w:hAnsi="Scheherazade New"/>
                <w:sz w:val="26"/>
                <w:rtl/>
                <w:cs w:val="1"/>
              </w:rPr>
              <w:t>حَدَّثَنَا مُحَمَّدُ بْنُ عُثْمَانَ الدِّمَشْقِيُّ، أَنَّ سُلَيْمَانَ بْنُ بِلاَلٍ، حَدَّثَهُمْ حَدَّثَنِي الْعَلاَءُ بْنُ عَبْدِ الرَّحْمَنِ، عَنْ أَبِيهِ، عَنْ أَبِي هُرَيْرَةَ، أَنَّ رَجُلاً، جَاءَ فَقَالَ يَا رَسُولَ اللَّهِ سَعِّرْ. فَقَالَ بَلْ أَدْعُو. ثُمَّ جَاءَهُ رَجُلٌ فَقَالَ يَا رَسُولَ اللَّهِ سَعِّرْ فَقَالَ بَلِ اللَّهُ يَخْفِضُ وَيَرْفَعُ وَإِنِّي لأَرْجُو أَنْ أَلْقَى اللَّهَ وَلَيْسَ لأَحَدٍ عِنْدِي مَظْلَمَةٌ</w:t>
            </w:r>
          </w:p>
        </w:tc>
        <w:tc>
          <w:tcPr>
            <w:tcW w:type="dxa" w:w="1662"/>
          </w:tcPr>
          <w:p>
            <w:r>
              <w:rPr>
                <w:b w:val="0"/>
                <w:sz w:val="18"/>
              </w:rPr>
              <w:t>Seorang datang dan berkata, "Wahai Rasulullah, tetapkanlah harga untuk kami." Beliau bersabda: "Tidak, melainkan aku akan berdoa. Sungguh Allah-lah yang menurunkan dan menaikkan harga, dan aku berharap menemui Allah tanpa ada seorang pun yang menuntutku karena zalim terhadap darah maupun harta."</w:t>
            </w:r>
          </w:p>
        </w:tc>
        <w:tc>
          <w:tcPr>
            <w:tcW w:type="dxa" w:w="1662"/>
          </w:tcPr>
          <w:p>
            <w:r>
              <w:rPr>
                <w:b w:val="0"/>
                <w:sz w:val="18"/>
              </w:rPr>
              <w:t>Bab 70</w:t>
            </w:r>
          </w:p>
        </w:tc>
        <w:tc>
          <w:tcPr>
            <w:tcW w:type="dxa" w:w="1662"/>
          </w:tcPr>
          <w:p>
            <w:r>
              <w:rPr>
                <w:b w:val="0"/>
                <w:sz w:val="18"/>
              </w:rPr>
              <w:t>[V-HADITS]</w:t>
            </w:r>
          </w:p>
        </w:tc>
      </w:tr>
      <w:tr>
        <w:tc>
          <w:tcPr>
            <w:tcW w:type="dxa" w:w="1662"/>
          </w:tcPr>
          <w:p>
            <w:r>
              <w:rPr>
                <w:b w:val="0"/>
                <w:sz w:val="18"/>
              </w:rPr>
              <w:t>HR. Tirmidzi</w:t>
            </w:r>
          </w:p>
        </w:tc>
        <w:tc>
          <w:tcPr>
            <w:tcW w:type="dxa" w:w="1662"/>
          </w:tcPr>
          <w:p>
            <w:r>
              <w:rPr>
                <w:rFonts w:ascii="Scheherazade New" w:hAnsi="Scheherazade New"/>
                <w:sz w:val="26"/>
                <w:rtl/>
                <w:cs w:val="1"/>
              </w:rPr>
              <w:t>حَدَّثَنَا مُحَمَّدُ بْنُ بَشَّارٍ، حَدَّثَنَا الْحَجَّاجُ بْنُ مِنْهَالٍ، حَدَّثَنَا حَمَّادُ بْنُ سَلَمَةَ، عَنْ قَتَادَةَ، وَثَابِتٍ، وَحُمَيْدٍ، عَنْ أَنَسٍ، قَالَ غَلاَ السِّعْرُ عَلَى عَهْدِ رَسُولِ اللَّهِ فَقَالُوا يَا رَسُولَ اللَّهِ سَعِّرْ لَنَا. فَقَالَ إِنَّ اللَّهَ هُوَ الْمُسَعِّرُ الْقَابِضُ الْبَاسِطُ الرَّزَّاقُ وَإِنِّي لأَرْجُو أَنْ أَلْقَى رَبِّي وَلَيْسَ أَحَدٌ مِنْكُمْ يَطْلُبُنِي بِمَظْلَمَةٍ فِي دَمٍ وَلاَ مَالٍ</w:t>
            </w:r>
          </w:p>
        </w:tc>
        <w:tc>
          <w:tcPr>
            <w:tcW w:type="dxa" w:w="1662"/>
          </w:tcPr>
          <w:p>
            <w:r>
              <w:rPr>
                <w:b w:val="0"/>
                <w:sz w:val="18"/>
              </w:rPr>
              <w:t>Harga melonjak pada masa Rasulullah, lalu mereka berkata, "Wahai Rasulullah, tetapkanlah harga untuk kami." Beliau bersabda: "Sungguh Allah-lah yang Menetapkan harga, Yang Menahan, Yang Melapangkan, dan Yang Memberi rezeki. Aku berharap menemui Tuhanku tanpa seorang pun dari kalian menuntutku karena zalim terhadap darah maupun harta."</w:t>
            </w:r>
          </w:p>
        </w:tc>
        <w:tc>
          <w:tcPr>
            <w:tcW w:type="dxa" w:w="1662"/>
          </w:tcPr>
          <w:p>
            <w:r>
              <w:rPr>
                <w:b w:val="0"/>
                <w:sz w:val="18"/>
              </w:rPr>
              <w:t>Bab 70</w:t>
            </w:r>
          </w:p>
        </w:tc>
        <w:tc>
          <w:tcPr>
            <w:tcW w:type="dxa" w:w="1662"/>
          </w:tcPr>
          <w:p>
            <w:r>
              <w:rPr>
                <w:b w:val="0"/>
                <w:sz w:val="18"/>
              </w:rPr>
              <w:t>[V-HADITS]</w:t>
            </w:r>
          </w:p>
        </w:tc>
      </w:tr>
      <w:tr>
        <w:tc>
          <w:tcPr>
            <w:tcW w:type="dxa" w:w="1662"/>
          </w:tcPr>
          <w:p>
            <w:r>
              <w:rPr>
                <w:b w:val="0"/>
                <w:sz w:val="18"/>
              </w:rPr>
              <w:t>HR. Muslim</w:t>
            </w:r>
          </w:p>
        </w:tc>
        <w:tc>
          <w:tcPr>
            <w:tcW w:type="dxa" w:w="1662"/>
          </w:tcPr>
          <w:p>
            <w:r>
              <w:rPr>
                <w:rFonts w:ascii="Scheherazade New" w:hAnsi="Scheherazade New"/>
                <w:sz w:val="26"/>
                <w:rtl/>
                <w:cs w:val="1"/>
              </w:rPr>
              <w:t>حَدَّثَنَا عَبْدُ اللَّهِ بْنُ مَسْلَمَةَ بْنِ قَعْنَبٍ، حَدَّثَنَا سُلَيْمَانُ، - يَعْنِي ابْنُ بِلاَلٍ - عَنْ يَحْيَى، - وَهُوَ ابْنُ سَعِيدٍ - قَالَ كَانَ سَعِيدُ بْنُ الْمُسَيَّبِ يُحَدِّثُ أَنَّ مَعْمَرًا، قَالَ قَالَ رَسُولُ اللَّهِ مَنِ احْتَكَرَ فَهُوَ خَاطِئٌ</w:t>
            </w:r>
          </w:p>
        </w:tc>
        <w:tc>
          <w:tcPr>
            <w:tcW w:type="dxa" w:w="1662"/>
          </w:tcPr>
          <w:p>
            <w:r>
              <w:rPr>
                <w:b w:val="0"/>
                <w:sz w:val="18"/>
              </w:rPr>
              <w:t>Barangsiapa menimbun, maka dia berdosa.</w:t>
            </w:r>
          </w:p>
        </w:tc>
        <w:tc>
          <w:tcPr>
            <w:tcW w:type="dxa" w:w="1662"/>
          </w:tcPr>
          <w:p>
            <w:r>
              <w:rPr>
                <w:b w:val="0"/>
                <w:sz w:val="18"/>
              </w:rPr>
              <w:t>Bab 70</w:t>
            </w:r>
          </w:p>
        </w:tc>
        <w:tc>
          <w:tcPr>
            <w:tcW w:type="dxa" w:w="1662"/>
          </w:tcPr>
          <w:p>
            <w:r>
              <w:rPr>
                <w:b w:val="0"/>
                <w:sz w:val="18"/>
              </w:rPr>
              <w:t>[V-HADITS]</w:t>
            </w:r>
          </w:p>
        </w:tc>
      </w:tr>
      <w:tr>
        <w:tc>
          <w:tcPr>
            <w:tcW w:type="dxa" w:w="1662"/>
          </w:tcPr>
          <w:p>
            <w:r>
              <w:rPr>
                <w:b w:val="0"/>
                <w:sz w:val="18"/>
              </w:rPr>
              <w:t>HR. Bukhari no. 2074 &amp; Muslim no. 1515a</w:t>
            </w:r>
          </w:p>
        </w:tc>
        <w:tc>
          <w:tcPr>
            <w:tcW w:type="dxa" w:w="1662"/>
          </w:tcPr>
          <w:p>
            <w:r>
              <w:rPr>
                <w:rFonts w:ascii="Scheherazade New" w:hAnsi="Scheherazade New"/>
                <w:sz w:val="26"/>
                <w:rtl/>
                <w:cs w:val="1"/>
              </w:rPr>
              <w:t>حَدَّثَنَا عَبْدُ اللَّهِ بْنُ يُوسُفَ، أَخْبَرَنَا مَالِكٌ، عَنْ أَبِي الزِّنَادِ، عَنِ الأَعْرَجِ، عَنْ أَبِي هُرَيْرَةَ أَنَّ رَسُولَ اللَّهِ قَالَ لاَ تَلَقَّوُا الرُّكْبَانَ، وَلاَ يَبِيعُ بَعْضُكُمْ عَلَى بَيْعِ بَعْضٍ وَلاَ تَنَاجَشُوا وَلاَ يَبِيعُ حَاضِرٌ لِبَادٍ، وَلاَ تُصَرُّوا الْغَنَمَ، وَمَنِ ابْتَاعَهَا فَهْوَ بِخَيْرِ النَّظَرَيْنِ بَعْدَ أَنْ يَحْتَلِبَهَا إِنْ رَضِيَهَا أَمْسَكَهَا، وَإِنْ سَخِطَهَا رَدَّهَا وَصَاعًا مِنْ تَمْرٍ</w:t>
            </w:r>
          </w:p>
        </w:tc>
        <w:tc>
          <w:tcPr>
            <w:tcW w:type="dxa" w:w="1662"/>
          </w:tcPr>
          <w:p>
            <w:r>
              <w:rPr>
                <w:b w:val="0"/>
                <w:sz w:val="18"/>
              </w:rPr>
              <w:t>Janganlah kalian menemui rombongan (pedagang yang datang) untuk membeli sebelum sampai di pasar. Janganlah sebagian dari kalian menawar di atas tawaran saudaranya, dan janganlah kalian menawar-nawar untuk menaikkan harga secara artifisial, dan janganlah seorang penduduk kota menjual untuk (menjembatani) penduduk pinggiran.</w:t>
            </w:r>
          </w:p>
        </w:tc>
        <w:tc>
          <w:tcPr>
            <w:tcW w:type="dxa" w:w="1662"/>
          </w:tcPr>
          <w:p>
            <w:r>
              <w:rPr>
                <w:b w:val="0"/>
                <w:sz w:val="18"/>
              </w:rPr>
              <w:t>Bab 70</w:t>
            </w:r>
          </w:p>
        </w:tc>
        <w:tc>
          <w:tcPr>
            <w:tcW w:type="dxa" w:w="1662"/>
          </w:tcPr>
          <w:p>
            <w:r>
              <w:rPr>
                <w:b w:val="0"/>
                <w:sz w:val="18"/>
              </w:rPr>
              <w:t>[V-HADITS]</w:t>
            </w:r>
          </w:p>
        </w:tc>
      </w:tr>
      <w:tr>
        <w:tc>
          <w:tcPr>
            <w:tcW w:type="dxa" w:w="1662"/>
          </w:tcPr>
          <w:p>
            <w:r>
              <w:rPr>
                <w:b w:val="0"/>
                <w:sz w:val="18"/>
              </w:rPr>
              <w:t>HR. Muslim no. 102</w:t>
            </w:r>
          </w:p>
        </w:tc>
        <w:tc>
          <w:tcPr>
            <w:tcW w:type="dxa" w:w="1662"/>
          </w:tcPr>
          <w:p>
            <w:r>
              <w:rPr>
                <w:rFonts w:ascii="Scheherazade New" w:hAnsi="Scheherazade New"/>
                <w:sz w:val="26"/>
                <w:rtl/>
                <w:cs w:val="1"/>
              </w:rPr>
              <w:t>حَدَّثَنَا مُحَمَّدُ بْنُ عَبَّادٍ الْمَكِّيُّ، حَدَّثَنَا سُفْيَانُ، قَالَ قُلْتُ لِسُهَيْلٍ إِنَّ عَمْرًا حَدَّثَنَا عَنِ الْقَعْقَاعِ، عَنْ أَبِيكَ، قَالَ وَرَجَوْتُ أَنْ يُسْقِطَ، عَنِّي رَجُلاً قَالَ فَقَالَ سَمِعْتُهُ مِنَ الَّذِي سَمَعَهُ مِنْهُ أَبِي كَانَ صَدِيقًا لَهُ بِالشَّامِ ثُمَّ حَدَّثَنَا سُفْيَانُ عَنْ سُهَيْلٍ عَنْ عَطَاءِ بْنِ يَزِيدَ عَنْ تَمِيمٍ الدَّارِيِّ أَنَّ النَّبِيَّ صلى الله عليه وسلم قَالَ ‏"‏ الدِّينُ النَّصِيحَةُ ‏"‏ قُلْنَا لِمَنْ قَالَ ‏"‏ لِلَّهِ وَلِكِتَابِهِ وَلِرَسُولِهِ وَلأَئِمَّةِ الْمُسْلِمِينَ وَعَامَّتِهِمْ ‏"‏ ‏.‏</w:t>
            </w:r>
          </w:p>
        </w:tc>
        <w:tc>
          <w:tcPr>
            <w:tcW w:type="dxa" w:w="1662"/>
          </w:tcPr>
          <w:p>
            <w:r>
              <w:rPr>
                <w:b w:val="0"/>
                <w:sz w:val="18"/>
              </w:rPr>
              <w:t>Agama adalah nasihat. Kami bertanya, "Untuk siapa?" Beliau bersabda: "Untuk Allah, kitab-Nya, Rasul-Nya, para pemimpin kaum muslimin, dan umumnya mereka."</w:t>
            </w:r>
          </w:p>
        </w:tc>
        <w:tc>
          <w:tcPr>
            <w:tcW w:type="dxa" w:w="1662"/>
          </w:tcPr>
          <w:p>
            <w:r>
              <w:rPr>
                <w:b w:val="0"/>
                <w:sz w:val="18"/>
              </w:rPr>
              <w:t>Bab 73</w:t>
            </w:r>
          </w:p>
        </w:tc>
        <w:tc>
          <w:tcPr>
            <w:tcW w:type="dxa" w:w="1662"/>
          </w:tcPr>
          <w:p>
            <w:r>
              <w:rPr>
                <w:b w:val="0"/>
                <w:sz w:val="18"/>
              </w:rPr>
              <w:t>[V-HADITS]</w:t>
            </w:r>
          </w:p>
        </w:tc>
      </w:tr>
      <w:tr>
        <w:tc>
          <w:tcPr>
            <w:tcW w:type="dxa" w:w="1662"/>
          </w:tcPr>
          <w:p>
            <w:r>
              <w:rPr>
                <w:b w:val="0"/>
                <w:sz w:val="18"/>
              </w:rPr>
              <w:t>HR. Bukhari no. 6412</w:t>
            </w:r>
          </w:p>
        </w:tc>
        <w:tc>
          <w:tcPr>
            <w:tcW w:type="dxa" w:w="1662"/>
          </w:tcPr>
          <w:p>
            <w:r>
              <w:rPr>
                <w:rFonts w:ascii="Scheherazade New" w:hAnsi="Scheherazade New"/>
                <w:sz w:val="26"/>
                <w:rtl/>
                <w:cs w:val="1"/>
              </w:rPr>
              <w:t>حَدَّثَنَا الْمَكِّيُّ بْنُ إِبْرَاهِيمَ، أَخْبَرَنَا عَبْدُ اللَّهِ بْنُ سَعِيدٍ ـ هُوَ ابْنُ أَبِي هِنْدٍ ـ عَنْ أَبِيهِ، عَنِ ابْنِ عَبَّاسٍ ـ رضى الله عنهما ـ قَالَ قَالَ النَّبِيُّ صلى الله عليه وسلم ‏"‏ نِعْمَتَانِ مَغْبُونٌ فِيهِمَا كَثِيرٌ مِنَ النَّاسِ، الصِّحَّةُ وَالْفَرَاغُ ‏"‏‏.‏</w:t>
            </w:r>
          </w:p>
        </w:tc>
        <w:tc>
          <w:tcPr>
            <w:tcW w:type="dxa" w:w="1662"/>
          </w:tcPr>
          <w:p>
            <w:r>
              <w:rPr>
                <w:b w:val="0"/>
                <w:sz w:val="18"/>
              </w:rPr>
              <w:t>Dua nikmat yang banyak manusia tertipu karenanya sehingga merugi: kesehatan dan waktu senggang.</w:t>
            </w:r>
          </w:p>
        </w:tc>
        <w:tc>
          <w:tcPr>
            <w:tcW w:type="dxa" w:w="1662"/>
          </w:tcPr>
          <w:p>
            <w:r>
              <w:rPr>
                <w:b w:val="0"/>
                <w:sz w:val="18"/>
              </w:rPr>
              <w:t>Bab 78</w:t>
            </w:r>
          </w:p>
        </w:tc>
        <w:tc>
          <w:tcPr>
            <w:tcW w:type="dxa" w:w="1662"/>
          </w:tcPr>
          <w:p>
            <w:r>
              <w:rPr>
                <w:b w:val="0"/>
                <w:sz w:val="18"/>
              </w:rPr>
              <w:t>[V-HADITS]</w:t>
            </w:r>
          </w:p>
        </w:tc>
      </w:tr>
      <w:tr>
        <w:tc>
          <w:tcPr>
            <w:tcW w:type="dxa" w:w="1662"/>
          </w:tcPr>
          <w:p>
            <w:r>
              <w:rPr>
                <w:b w:val="0"/>
                <w:sz w:val="18"/>
              </w:rPr>
              <w:t>HR. Muslim</w:t>
            </w:r>
          </w:p>
        </w:tc>
        <w:tc>
          <w:tcPr>
            <w:tcW w:type="dxa" w:w="1662"/>
          </w:tcPr>
          <w:p>
            <w:r>
              <w:rPr>
                <w:rFonts w:ascii="Scheherazade New" w:hAnsi="Scheherazade New"/>
                <w:sz w:val="26"/>
                <w:rtl/>
                <w:cs w:val="1"/>
              </w:rPr>
              <w:t>حَدَّثَنَا قُتَيْبَةُ بْنُ سَعِيدٍ، حَدَّثَنَا لَيْثٍ، ح وَحَدَّثَنَا مُحَمَّدُ بْنُ رُمْحٍ، حَدَّثَنَا اللَّيْثُ، عَنْ نَافِعٍ، عَنِ ابْنِ عُمَرَ، عَنِ النَّبِيِّ صلى الله عليه وسلم أَنَّهُ قَالَ ‏"‏ أَلاَ كُلُّكُمْ رَاعٍ وَكُلُّكُمْ مَسْئُولٌ عَنْ رَعِيَّتِهِ فَالأَمِيرُ الَّذِي عَلَى النَّاسِ رَاعٍ وَهُوَ مَسْئُولٌ عَنْ رَعِيَّتِهِ وَالرَّجُلُ رَاعٍ عَلَى أَهْلِ بَيْتِهِ وَهُوَ مَسْئُولٌ عَنْهُمْ وَالْمَرْأَةُ رَاعِيَةٌ عَلَى بَيْتِ بَعْلِهَا وَوَلَدِهِ وَهِيَ مَسْئُولَةٌ عَنْهُمْ وَالْعَبْدُ رَاعٍ عَلَى مَالِ سَيِّدِهِ وَهُوَ مَسْئُولٌ عَنْهُ أَلاَ فَكُلُّكُمْ رَاعٍ وَكُلُّكُمْ مَسْئُولٌ عَنْ رَعِيَّتِهِ ‏"‏ ‏.‏</w:t>
            </w:r>
          </w:p>
        </w:tc>
        <w:tc>
          <w:tcPr>
            <w:tcW w:type="dxa" w:w="1662"/>
          </w:tcPr>
          <w:p>
            <w:r>
              <w:rPr>
                <w:b w:val="0"/>
                <w:sz w:val="18"/>
              </w:rPr>
              <w:t>"Ingatlah, setiap kalian adalah pemimpin dan setiap kalian bertanggung jawab atas yang dipimpinnya. Pemimpin atas rakyat adalah pemimpin dan bertanggung jawab atas rakyatnya. Seorang laki-laki adalah pemimpin atas keluarganya dan bertanggung jawab atas mereka. Seorang istri adalah penjaga rumah suaminya dan anak-anaknya dan bertanggung jawab atas mereka. Seorang budak adalah penjaga harta tuannya dan bertanggung jawab atasnya."</w:t>
            </w:r>
          </w:p>
        </w:tc>
        <w:tc>
          <w:tcPr>
            <w:tcW w:type="dxa" w:w="1662"/>
          </w:tcPr>
          <w:p>
            <w:r>
              <w:rPr>
                <w:b w:val="0"/>
                <w:sz w:val="18"/>
              </w:rPr>
              <w:t>Bab 77</w:t>
            </w:r>
          </w:p>
        </w:tc>
        <w:tc>
          <w:tcPr>
            <w:tcW w:type="dxa" w:w="1662"/>
          </w:tcPr>
          <w:p>
            <w:r>
              <w:rPr>
                <w:b w:val="0"/>
                <w:sz w:val="18"/>
              </w:rPr>
              <w:t>[V-HADITS]</w:t>
            </w:r>
          </w:p>
        </w:tc>
      </w:tr>
      <w:tr>
        <w:tc>
          <w:tcPr>
            <w:tcW w:type="dxa" w:w="1662"/>
          </w:tcPr>
          <w:p>
            <w:r>
              <w:rPr>
                <w:b w:val="0"/>
                <w:sz w:val="18"/>
              </w:rPr>
              <w:t>HR. Bukhari &amp; Muslim</w:t>
            </w:r>
          </w:p>
        </w:tc>
        <w:tc>
          <w:tcPr>
            <w:tcW w:type="dxa" w:w="1662"/>
          </w:tcPr>
          <w:p>
            <w:r>
              <w:rPr>
                <w:rFonts w:ascii="Scheherazade New" w:hAnsi="Scheherazade New"/>
                <w:sz w:val="26"/>
                <w:rtl/>
                <w:cs w:val="1"/>
              </w:rPr>
              <w:t>حَدَّثَنَا أَبُو بَكْرِ بْنُ أَبِي شَيْبَةَ، وَزُهَيْرُ بْنُ حَرْبٍ، وَأَبُو كُرَيْبٍ - وَاللَّفْظُ لأَبِي كُرَيْبٍ - قَالُوا حَدَّثَنَا وَكِيعٌ، عَنْ سُفْيَانَ، عَنْ مُزَاحِمِ بْنِ زُفَرَ، عَنْ مُجَاهِدٍ، عَنْ أَبِي هُرَيْرَةَ، قَالَ قَالَ رَسُولُ اللَّهِ صلى الله عليه وسلم ‏"‏ دِينَارٌ أَنْفَقْتَهُ فِي سَبِيلِ اللَّهِ وَدِينَارٌ أَنْفَقْتَهُ فِي رَقَبَةٍ وَدِينَارٌ تَصَدَّقْتَ بِهِ عَلَى مِسْكِينٍ وَدِينَارٌ أَنْفَقْتَهُ عَلَى أَهْلِكَ أَعْظَمُهَا أَجْرًا الَّذِي أَنْفَقْتَهُ عَلَى أَهْلِكَ ‏"‏ ‏.‏</w:t>
            </w:r>
          </w:p>
        </w:tc>
        <w:tc>
          <w:tcPr>
            <w:tcW w:type="dxa" w:w="1662"/>
          </w:tcPr>
          <w:p>
            <w:r>
              <w:rPr>
                <w:b w:val="0"/>
                <w:sz w:val="18"/>
              </w:rPr>
              <w:t>Suatu dinar yang engkau belanjakan di jalan Allah, suatu dinar yang engkau belanjakan untuk memerdekakan hamba sahaya, suatu dinar yang engkau sedekahkan kepada orang miskin, dan suatu dinar yang engkau belanjakan untuk keluargamu; yang paling besar pahalanya adalah dinar yang engkau belanjakan untuk keluargamu.</w:t>
            </w:r>
          </w:p>
        </w:tc>
        <w:tc>
          <w:tcPr>
            <w:tcW w:type="dxa" w:w="1662"/>
          </w:tcPr>
          <w:p>
            <w:r>
              <w:rPr>
                <w:b w:val="0"/>
                <w:sz w:val="18"/>
              </w:rPr>
              <w:t>Bab 80</w:t>
            </w:r>
          </w:p>
        </w:tc>
        <w:tc>
          <w:tcPr>
            <w:tcW w:type="dxa" w:w="1662"/>
          </w:tcPr>
          <w:p>
            <w:r>
              <w:rPr>
                <w:b w:val="0"/>
                <w:sz w:val="18"/>
              </w:rPr>
              <w:t>[V-HADITS]</w:t>
            </w:r>
          </w:p>
        </w:tc>
      </w:tr>
      <w:tr>
        <w:tc>
          <w:tcPr>
            <w:tcW w:type="dxa" w:w="1662"/>
          </w:tcPr>
          <w:p>
            <w:r>
              <w:rPr>
                <w:b w:val="0"/>
                <w:sz w:val="18"/>
              </w:rPr>
              <w:t>HR. Tirmidzi</w:t>
            </w:r>
          </w:p>
        </w:tc>
        <w:tc>
          <w:tcPr>
            <w:tcW w:type="dxa" w:w="1662"/>
          </w:tcPr>
          <w:p>
            <w:r>
              <w:rPr>
                <w:rFonts w:ascii="Scheherazade New" w:hAnsi="Scheherazade New"/>
                <w:sz w:val="26"/>
                <w:rtl/>
                <w:cs w:val="1"/>
              </w:rPr>
              <w:t>حَدَّثَنَا أَبُو حَفْصٍ، عَمْرُو بْنُ عَلِيٍّ حَدَّثَنَا يَحْيَى بْنُ سَعِيدٍ الْقَطَّانُ، حَدَّثَنَا الْمُغِيرَةُ بْنُ أَبِي قُرَّةَ السَّدُوسِيُّ، قَالَ سَمِعْتُ أَنَسَ بْنَ مَالِكٍ، يَقُولُ قَالَ رَجُلٌ يَا رَسُولَ اللَّهِ أَعْقِلُهَا وَأَتَوَكَّلُ أَوْ أُطْلِقُهَا وَأَتَوَكَّلُ قَالَ اعْقِلْهَا وَتَوَكَّلْ</w:t>
            </w:r>
          </w:p>
        </w:tc>
        <w:tc>
          <w:tcPr>
            <w:tcW w:type="dxa" w:w="1662"/>
          </w:tcPr>
          <w:p>
            <w:r>
              <w:rPr>
                <w:b w:val="0"/>
                <w:sz w:val="18"/>
              </w:rPr>
              <w:t>Seorang bertanya, Ya Rasulullah, apakah aku mengikatnya lalu bertawakal, atau aku biarkan lepas lalu bertawakal? Beliau bersabda: Ikatlah untumu lalu bertawakallah.</w:t>
            </w:r>
          </w:p>
        </w:tc>
        <w:tc>
          <w:tcPr>
            <w:tcW w:type="dxa" w:w="1662"/>
          </w:tcPr>
          <w:p>
            <w:r>
              <w:rPr>
                <w:b w:val="0"/>
                <w:sz w:val="18"/>
              </w:rPr>
              <w:t>Bab 81</w:t>
            </w:r>
          </w:p>
        </w:tc>
        <w:tc>
          <w:tcPr>
            <w:tcW w:type="dxa" w:w="1662"/>
          </w:tcPr>
          <w:p>
            <w:r>
              <w:rPr>
                <w:b w:val="0"/>
                <w:sz w:val="18"/>
              </w:rPr>
              <w:t>[V-HADITS]</w:t>
            </w:r>
          </w:p>
        </w:tc>
      </w:tr>
      <w:tr>
        <w:tc>
          <w:tcPr>
            <w:tcW w:type="dxa" w:w="1662"/>
          </w:tcPr>
          <w:p>
            <w:r>
              <w:rPr>
                <w:b w:val="0"/>
                <w:sz w:val="18"/>
              </w:rPr>
              <w:t>HR. Bukhari &amp; Muslim (Sa'ad)</w:t>
            </w:r>
          </w:p>
        </w:tc>
        <w:tc>
          <w:tcPr>
            <w:tcW w:type="dxa" w:w="1662"/>
          </w:tcPr>
          <w:p>
            <w:r>
              <w:rPr>
                <w:rFonts w:ascii="Scheherazade New" w:hAnsi="Scheherazade New"/>
                <w:sz w:val="26"/>
                <w:rtl/>
                <w:cs w:val="1"/>
              </w:rPr>
              <w:t>حَدَّثَنَا يَحْيَى بْنُ يَحْيَى التَّمِيمِيُّ، أَخْبَرَنَا إِبْرَاهِيمُ بْنُ سَعْدٍ، عَنِ ابْنِ شِهَابٍ، عَنْ عَامِرِ بْنِ سَعْدٍ، عَنْ أَبِيهِ، قَالَ عَادَنِي رَسُولُ اللَّهِ صلى الله عليه وسلم فِي حَجَّةِ الْوَدَاعِ مِنْ وَجَعٍ أَشْفَيْتُ مِنْهُ عَلَى الْمَوْتِ فَقُلْتُ يَا رَسُولَ اللَّهِ بَلَغَنِي مَا تَرَى مِنَ الْوَجَعِ وَأَنَا ذُو مَالٍ وَلاَ يَرِثُنِي إِلاَّ ابْنَةٌ لِي وَاحِدَةٌ أَفَأَتَصَدَّقُ بِثُلُثَىْ مَالِي قَالَ لاَ قَالَ قُلْتُ أَفَأَتَصَدَّقُ بِشَطْرِهِ قَالَ لاَ الثُّلُثُ وَالثُّلُثُ كَثِيرٌ إِنَّكَ أَنْ تَذَرَ وَرَثَتَكَ أَغْنِيَاءَ خَيْرٌ مِنْ أَنْ تَذَرَهُمْ عَالَةً يَتَكَفَّفُونَ النَّاسَ</w:t>
            </w:r>
          </w:p>
        </w:tc>
        <w:tc>
          <w:tcPr>
            <w:tcW w:type="dxa" w:w="1662"/>
          </w:tcPr>
          <w:p>
            <w:r>
              <w:rPr>
                <w:b w:val="0"/>
                <w:sz w:val="18"/>
              </w:rPr>
              <w:t>Nabi menyanggah ketika Sa'ad menawarkan dua pertiga hartanya untuk sedekah: tidak, dan ketika Sa'ad menawarkan setengahnya, beliau tetap berkata tidak. Beliau bersabda: Sedekahkanlah sepertiga, dan sepertiga itu banyak. Sungguh, meninggalkan ahli waris dalam keadaan kaya lebih baik daripada meninggalkan mereka miskin yang harus meminta-minta kepada orang.</w:t>
            </w:r>
          </w:p>
        </w:tc>
        <w:tc>
          <w:tcPr>
            <w:tcW w:type="dxa" w:w="1662"/>
          </w:tcPr>
          <w:p>
            <w:r>
              <w:rPr>
                <w:b w:val="0"/>
                <w:sz w:val="18"/>
              </w:rPr>
              <w:t>Bab 82</w:t>
            </w:r>
          </w:p>
        </w:tc>
        <w:tc>
          <w:tcPr>
            <w:tcW w:type="dxa" w:w="1662"/>
          </w:tcPr>
          <w:p>
            <w:r>
              <w:rPr>
                <w:b w:val="0"/>
                <w:sz w:val="18"/>
              </w:rPr>
              <w:t>[V-HADITS]</w:t>
            </w:r>
          </w:p>
        </w:tc>
      </w:tr>
      <w:tr>
        <w:tc>
          <w:tcPr>
            <w:tcW w:type="dxa" w:w="1662"/>
          </w:tcPr>
          <w:p>
            <w:r>
              <w:rPr>
                <w:b w:val="0"/>
                <w:sz w:val="18"/>
              </w:rPr>
              <w:t>HR. Bukhari</w:t>
            </w:r>
          </w:p>
        </w:tc>
        <w:tc>
          <w:tcPr>
            <w:tcW w:type="dxa" w:w="1662"/>
          </w:tcPr>
          <w:p>
            <w:r>
              <w:rPr>
                <w:rFonts w:ascii="Scheherazade New" w:hAnsi="Scheherazade New"/>
                <w:sz w:val="26"/>
                <w:rtl/>
                <w:cs w:val="1"/>
              </w:rPr>
              <w:t>حَدَّثَنَا عُبَيْدُ اللَّهِ بْنُ مُوسَى، قَالَ أَخْبَرَنَا حَنْظَلَةُ بْنُ أَبِي سُفْيَانَ، عَنْ عِكْرِمَةَ بْنِ خَالِدٍ، عَنِ ابْنِ عُمَرَ رَضِيَ اللَّهُ عَنْهُمَا قَالَ قَالَ رَسُولُ اللَّهِ صلى الله عليه وسلم بُنِيَ الإِسْلاَمُ عَلَى خَمْسٍ شَهَادَةِ أَنْ لاَ إِلَهَ إِلاَّ اللَّهُ وَأَنَّ مُحَمَّدًا رَسُولُ اللَّهِ، وَإِقَامِ الصَّلاَةِ، وَإِيتَاءِ الزَّكَاةِ، وَالْحَجِّ، وَصَوْمِ رَمَضَانَ</w:t>
            </w:r>
          </w:p>
        </w:tc>
        <w:tc>
          <w:tcPr>
            <w:tcW w:type="dxa" w:w="1662"/>
          </w:tcPr>
          <w:p>
            <w:r>
              <w:rPr>
                <w:b w:val="0"/>
                <w:sz w:val="18"/>
              </w:rPr>
              <w:t>Rasulullah bersabda: Islam dibangun di atas lima: bersaksi bahwa tidak ada tuhan selain Allah dan Muhammad adalah utusan Allah, mendirikan shalat, menunaikan zakat, menunaikan haji, dan berpuasa di bulan Ramadan.</w:t>
            </w:r>
          </w:p>
        </w:tc>
        <w:tc>
          <w:tcPr>
            <w:tcW w:type="dxa" w:w="1662"/>
          </w:tcPr>
          <w:p>
            <w:r>
              <w:rPr>
                <w:b w:val="0"/>
                <w:sz w:val="18"/>
              </w:rPr>
              <w:t>Bab 83</w:t>
            </w:r>
          </w:p>
        </w:tc>
        <w:tc>
          <w:tcPr>
            <w:tcW w:type="dxa" w:w="1662"/>
          </w:tcPr>
          <w:p>
            <w:r>
              <w:rPr>
                <w:b w:val="0"/>
                <w:sz w:val="18"/>
              </w:rPr>
              <w:t>[V-HADITS]</w:t>
            </w:r>
          </w:p>
        </w:tc>
      </w:tr>
      <w:tr>
        <w:tc>
          <w:tcPr>
            <w:tcW w:type="dxa" w:w="1662"/>
          </w:tcPr>
          <w:p>
            <w:r>
              <w:rPr>
                <w:b w:val="0"/>
                <w:sz w:val="18"/>
              </w:rPr>
              <w:t>HR. Abu Dawud</w:t>
            </w:r>
          </w:p>
        </w:tc>
        <w:tc>
          <w:tcPr>
            <w:tcW w:type="dxa" w:w="1662"/>
          </w:tcPr>
          <w:p>
            <w:r>
              <w:rPr>
                <w:rFonts w:ascii="Scheherazade New" w:hAnsi="Scheherazade New"/>
                <w:sz w:val="26"/>
                <w:rtl/>
                <w:cs w:val="1"/>
              </w:rPr>
              <w:t>حَدَّثَنَا عَبْدُ الْوَهَّابِ بْنُ نَجْدَةَ، حَدَّثَنَا ابْنُ عَيَّاشٍ، عَنْ شُرَحْبِيلَ بْنِ مُسْلِمٍ، سَمِعْتُ أَبَا أُمَامَةَ، سَمِعْتُ رَسُولَ اللَّهِ صلى الله عليه وسلم يَقُولُ إِنَّ اللَّهَ قَدْ أَعْطَى كُلَّ ذِي حَقٍّ حَقَّهُ فَلاَ وَصِيَّةَ لِوَارِثٍ</w:t>
            </w:r>
          </w:p>
        </w:tc>
        <w:tc>
          <w:tcPr>
            <w:tcW w:type="dxa" w:w="1662"/>
          </w:tcPr>
          <w:p>
            <w:r>
              <w:rPr>
                <w:b w:val="0"/>
                <w:sz w:val="18"/>
              </w:rPr>
              <w:t>Aku mendengar Rasulullah bersabda: Sesungguhnya Allah telah memberikan kepada setiap orang yang berhak haknya, maka tidak ada wasiat bagi ahli waris.</w:t>
            </w:r>
          </w:p>
        </w:tc>
        <w:tc>
          <w:tcPr>
            <w:tcW w:type="dxa" w:w="1662"/>
          </w:tcPr>
          <w:p>
            <w:r>
              <w:rPr>
                <w:b w:val="0"/>
                <w:sz w:val="18"/>
              </w:rPr>
              <w:t>Bab 90</w:t>
            </w:r>
          </w:p>
        </w:tc>
        <w:tc>
          <w:tcPr>
            <w:tcW w:type="dxa" w:w="1662"/>
          </w:tcPr>
          <w:p>
            <w:r>
              <w:rPr>
                <w:b w:val="0"/>
                <w:sz w:val="18"/>
              </w:rPr>
              <w:t>[V-HADITS]</w:t>
            </w:r>
          </w:p>
        </w:tc>
      </w:tr>
      <w:tr>
        <w:tc>
          <w:tcPr>
            <w:tcW w:type="dxa" w:w="1662"/>
          </w:tcPr>
          <w:p>
            <w:r>
              <w:rPr>
                <w:b w:val="0"/>
                <w:sz w:val="18"/>
              </w:rPr>
              <w:t>HR. Bukhari &amp; Muslim (Nu'man)</w:t>
            </w:r>
          </w:p>
        </w:tc>
        <w:tc>
          <w:tcPr>
            <w:tcW w:type="dxa" w:w="1662"/>
          </w:tcPr>
          <w:p>
            <w:r>
              <w:rPr>
                <w:rFonts w:ascii="Scheherazade New" w:hAnsi="Scheherazade New"/>
                <w:sz w:val="26"/>
                <w:rtl/>
                <w:cs w:val="1"/>
              </w:rPr>
              <w:t>حَدَّثَنَا مُحَمَّدُ بْنُ الْمُثَنَّى، حَدَّثَنَا عَبْدُ الْوَهَّابِ، وَعَبْدُ الأَعْلَى، قَالَ حَدَّثَنَا إِسْمَاعِيلُ بْنُ إِبْرَاهِيمَ عَنْ دَاوُدَ بْنِ أَبِي هِنْدٍ، عَنِ الشَّعْبِيِّ، عَنِ النُّعْمَانِ بْنِ بَشِيرٍ، قَالَ انْطَلَقَ بِي أَبِي يَحْمِلُنِي إِلَى رَسُولِ اللَّهِ صلى الله عليه وسلم فَقَالَ يَا رَسُولَ اللَّهِ اشْهَدْ أَنِّي قَدْ نَحَلْتُ النُّعْمَانَ كَذَا وَكَذَا مِنْ مَالِي فَقَالَ أَكُلَّ بَنِيكَ قَدْ نَحَلْتَ مِثْلَ مَا نَحَلْتَ النُّعْمَانَ قَالَ لاَ قَالَ فَأَشْهِدْ عَلَى هَذَا غَيْرِي ثُمَّ قَالَ أَيَسُرُّكَ أَنْ يَكُونُوا إِلَيْكَ فِي الْبِرِّ سَوَاءً قَالَ بَلَى قَالَ فَلاَ إِذًا</w:t>
            </w:r>
          </w:p>
        </w:tc>
        <w:tc>
          <w:tcPr>
            <w:tcW w:type="dxa" w:w="1662"/>
          </w:tcPr>
          <w:p>
            <w:r>
              <w:rPr>
                <w:b w:val="0"/>
                <w:sz w:val="18"/>
              </w:rPr>
              <w:t>Nu'man bin Basyir berkata: Ayahku membawaku menemui Rasulullah dan berkata, Ya Rasulullah, saksikanlah bahwa aku telah memberikan anakku Nu'man sebagian hartaku. Beliau bertanya: Apakah semua anakmu engkau berikan seperti yang engkau berikan kepada Nu'man? Beliau menjawab: Tidak. Beliau bersabda: Pergilah, maka engkau tidak perlu persaksianku. Lalu beliau bertanya: Apakah engkau suka bila semua anakmu berbuat baik kepadamu? Beliau menjawab: Tentu. Beliau bersabda: Jangan lakukan itu.</w:t>
            </w:r>
          </w:p>
        </w:tc>
        <w:tc>
          <w:tcPr>
            <w:tcW w:type="dxa" w:w="1662"/>
          </w:tcPr>
          <w:p>
            <w:r>
              <w:rPr>
                <w:b w:val="0"/>
                <w:sz w:val="18"/>
              </w:rPr>
              <w:t>Bab 90</w:t>
            </w:r>
          </w:p>
        </w:tc>
        <w:tc>
          <w:tcPr>
            <w:tcW w:type="dxa" w:w="1662"/>
          </w:tcPr>
          <w:p>
            <w:r>
              <w:rPr>
                <w:b w:val="0"/>
                <w:sz w:val="18"/>
              </w:rPr>
              <w:t>[V-HADITS]</w:t>
            </w:r>
          </w:p>
        </w:tc>
      </w:tr>
      <w:tr>
        <w:tc>
          <w:tcPr>
            <w:tcW w:type="dxa" w:w="1662"/>
          </w:tcPr>
          <w:p>
            <w:r>
              <w:rPr>
                <w:b w:val="0"/>
                <w:sz w:val="18"/>
              </w:rPr>
              <w:t>HR. Bukhari &amp; Muslim (Khaibar)</w:t>
            </w:r>
          </w:p>
        </w:tc>
        <w:tc>
          <w:tcPr>
            <w:tcW w:type="dxa" w:w="1662"/>
          </w:tcPr>
          <w:p>
            <w:r>
              <w:rPr>
                <w:rFonts w:ascii="Scheherazade New" w:hAnsi="Scheherazade New"/>
                <w:sz w:val="26"/>
                <w:rtl/>
                <w:cs w:val="1"/>
              </w:rPr>
              <w:t>حَدَّثَنَا يَحْيَى بْنُ يَحْيَى التَّمِيمِيُّ، أَخْبَرَنَا سُلَيْمُ بْنُ أَخْضَرَ، عَنِ ابْنِ عَوْنٍ، عَنْ نَافِعٍ، عَنِ ابْنِ عُمَرَ، قَالَ أَصَابَ عُمَرُ أَرْضًا بِخَيْبَرَ فَأَتَى النَّبِيَّ صلى الله عليه وسلم يَسْتَأْمِرُهُ فِيهَا فَقَالَ يَا رَسُولَ اللَّهِ إِنِّي أَصَبْتُ أَرْضًا بِخَيْبَرَ لَمْ أُصِبْ مَالاً قَطُّ هُوَ أَنْفَسُ عِنْدِي مِنْهُ فَمَا تَأْمُرُنِي بِهِ قَالَ إِنْ شِئْتَ حَبَسْتَ أَصْلَهَا وَتَصَدَّقْتَ بِهَا قَالَ فَتَصَدَّقَ بِهَا عُمَرُ أَنَّهُ لاَ يُبَاعُ أَصْلُهَا وَلاَ يُبْتَاعُ وَلاَ يُورَثُ وَلاَ يُوهَبُ</w:t>
            </w:r>
          </w:p>
        </w:tc>
        <w:tc>
          <w:tcPr>
            <w:tcW w:type="dxa" w:w="1662"/>
          </w:tcPr>
          <w:p>
            <w:r>
              <w:rPr>
                <w:b w:val="0"/>
                <w:sz w:val="18"/>
              </w:rPr>
              <w:t>Ibnu Umar berkata: Umar mendapat sebidang tanah di Khaibar, lalu datang menemui Nabi untuk meminta pendapat. Ia berkata, Ya Rasulullah, aku mendapat tanah di Khaibar yang lebih kucintai daripada harta mana pun, apa yang engkau perintahkan kepadaku? Beliau bersabda: Jika engkau mau, tahanlah pokoknya dan sedekahkan hasilnya. Umar pun mensedekahkannya dengan ketentuan pokoknya tidak dijual, tidak dibeli, tidak diwariskan, dan tidak dihibahkan; hasilnya disedekahkan untuk fakir miskin, kerabat, memerdekakan hamba, di jalan Allah, musafir, dan tamu.</w:t>
            </w:r>
          </w:p>
        </w:tc>
        <w:tc>
          <w:tcPr>
            <w:tcW w:type="dxa" w:w="1662"/>
          </w:tcPr>
          <w:p>
            <w:r>
              <w:rPr>
                <w:b w:val="0"/>
                <w:sz w:val="18"/>
              </w:rPr>
              <w:t>Bab 91</w:t>
            </w:r>
          </w:p>
        </w:tc>
        <w:tc>
          <w:tcPr>
            <w:tcW w:type="dxa" w:w="1662"/>
          </w:tcPr>
          <w:p>
            <w:r>
              <w:rPr>
                <w:b w:val="0"/>
                <w:sz w:val="18"/>
              </w:rPr>
              <w:t>[V-HADITS]</w:t>
            </w:r>
          </w:p>
        </w:tc>
      </w:tr>
      <w:tr>
        <w:tc>
          <w:tcPr>
            <w:tcW w:type="dxa" w:w="1662"/>
          </w:tcPr>
          <w:p>
            <w:r>
              <w:rPr>
                <w:b w:val="0"/>
                <w:sz w:val="18"/>
              </w:rPr>
              <w:t>HR. Muslim (jariyah)</w:t>
            </w:r>
          </w:p>
        </w:tc>
        <w:tc>
          <w:tcPr>
            <w:tcW w:type="dxa" w:w="1662"/>
          </w:tcPr>
          <w:p>
            <w:r>
              <w:rPr>
                <w:rFonts w:ascii="Scheherazade New" w:hAnsi="Scheherazade New"/>
                <w:sz w:val="26"/>
                <w:rtl/>
                <w:cs w:val="1"/>
              </w:rPr>
              <w:t>وَحَدَّثَنِي ابْنُ أَبِي خَلَفٍ، حَدَّثَنَا زَكَرِيَّاءُ بْنُ عَدِيٍّ، أَخْبَرَنَا ابْنُ الْمُبَارَكِ، عَنْ يُونُسَ، عَنِ الزُّهْرِيِّ، عَنِ الأَعْرَجِ، عَنْ أَبِي هُرَيْرَةَ، عَنِ النَّبِيِّ صلى الله عليه وسلم قَالَ لاَ نُورَثُ مَا تَرَكْنَا صَدَقَةٌ</w:t>
            </w:r>
          </w:p>
        </w:tc>
        <w:tc>
          <w:tcPr>
            <w:tcW w:type="dxa" w:w="1662"/>
          </w:tcPr>
          <w:p>
            <w:r>
              <w:rPr>
                <w:b w:val="0"/>
                <w:sz w:val="18"/>
              </w:rPr>
              <w:t>Dari Abu Hurairah, Nabi bersabda: Apabala seorang manusia wafat, terputuslah amalnya kecuali tiga: sedekah jariyah, ilmu yang bermanfaat, atau anak shalat yang mendoakannya.</w:t>
            </w:r>
          </w:p>
        </w:tc>
        <w:tc>
          <w:tcPr>
            <w:tcW w:type="dxa" w:w="1662"/>
          </w:tcPr>
          <w:p>
            <w:r>
              <w:rPr>
                <w:b w:val="0"/>
                <w:sz w:val="18"/>
              </w:rPr>
              <w:t>Bab 91</w:t>
            </w:r>
          </w:p>
        </w:tc>
        <w:tc>
          <w:tcPr>
            <w:tcW w:type="dxa" w:w="1662"/>
          </w:tcPr>
          <w:p>
            <w:r>
              <w:rPr>
                <w:b w:val="0"/>
                <w:sz w:val="18"/>
              </w:rPr>
              <w:t>[V-HADITS]</w:t>
            </w:r>
          </w:p>
        </w:tc>
      </w:tr>
    </w:tbl>
    <w:p/>
    <w:p>
      <w:r>
        <w:rPr>
          <w:b w:val="0"/>
          <w:sz w:val="21"/>
        </w:rPr>
        <w:t>- Seluruh teks ayat pada bank ini diverifikasi 134/134 terhadap quran-uthmani pada api.alquran.cloud, catatan verifikasi 2026-10-08.</w:t>
      </w:r>
    </w:p>
    <w:p>
      <w:r>
        <w:rPr>
          <w:b w:val="0"/>
          <w:sz w:val="21"/>
        </w:rPr>
        <w:t>- Teks hadits disalin apa adanya dari BANK_DALIL_DRAF_v1.md; baris yang masih memuat placeholder {ARAB-HADITS: ...} dipertahankan apa adanya dan teks haditsnya menyusul.</w:t>
      </w:r>
    </w:p>
    <w:p>
      <w:r>
        <w:rPr>
          <w:b w:val="0"/>
          <w:sz w:val="21"/>
        </w:rPr>
        <w:t>- Status per baris memakai tanda [V-AYAT], [V-HADITS], dan [DERAJAT-CEK]; satu baris [DERAJAT-CEK] masih menunggu peneguhan takhrij.</w:t>
      </w:r>
    </w:p>
    <w:p>
      <w:r>
        <w:rPr>
          <w:b w:val="0"/>
          <w:sz w:val="21"/>
        </w:rPr>
        <w:t>- 199 dari 212 baris punya terjemah dari blok dalil di file bab, 13 baris ditandai (terjemah lihat bab rujukan).</w:t>
      </w:r>
    </w:p>
    <w:p>
      <w:r>
        <w:rPr>
          <w:b w:val="0"/>
          <w:sz w:val="21"/>
        </w:rPr>
        <w:t>- Baris QS diurutkan menurut nomor surah lalu nomor ayat, disusul baris HR. dengan urutan seperti pada bank dalil.</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