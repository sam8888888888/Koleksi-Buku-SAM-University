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N. Indeks Hadits</w:t>
      </w:r>
    </w:p>
    <w:p>
      <w:r>
        <w:rPr>
          <w:b w:val="0"/>
          <w:sz w:val="21"/>
        </w:rPr>
        <w:t>Indeks rujukan hadits yang disebut di sepanjang buku. Nomor hadits hanya dicatat bila tersedia di naskah; rujukan tanpa nomor ditandai "(nomor perlu ditelusuri)" dan wajib diperiksa ulang dengan kaidah takhrij sebelum dikutip. Derajat lengkap ada di bab masing-masing dan Lampiran B.</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r>
              <w:rPr>
                <w:b/>
                <w:sz w:val="18"/>
              </w:rPr>
              <w:t>Kitab/Perawi</w:t>
            </w:r>
          </w:p>
        </w:tc>
        <w:tc>
          <w:tcPr>
            <w:tcW w:type="dxa" w:w="2770"/>
          </w:tcPr>
          <w:p>
            <w:r>
              <w:rPr>
                <w:b/>
                <w:sz w:val="18"/>
              </w:rPr>
              <w:t>Nomor</w:t>
            </w:r>
          </w:p>
        </w:tc>
        <w:tc>
          <w:tcPr>
            <w:tcW w:type="dxa" w:w="2770"/>
          </w:tcPr>
          <w:p>
            <w:r>
              <w:rPr>
                <w:b/>
                <w:sz w:val="18"/>
              </w:rPr>
              <w:t>Digunakan di</w:t>
            </w:r>
          </w:p>
        </w:tc>
      </w:tr>
      <w:tr>
        <w:tc>
          <w:tcPr>
            <w:tcW w:type="dxa" w:w="2770"/>
          </w:tcPr>
          <w:p>
            <w:r>
              <w:rPr>
                <w:b w:val="0"/>
                <w:sz w:val="18"/>
              </w:rPr>
              <w:t>Abu Dawud</w:t>
            </w:r>
          </w:p>
        </w:tc>
        <w:tc>
          <w:tcPr>
            <w:tcW w:type="dxa" w:w="2770"/>
          </w:tcPr>
          <w:p>
            <w:r>
              <w:rPr>
                <w:b w:val="0"/>
                <w:sz w:val="18"/>
              </w:rPr>
              <w:t>(nomor perlu ditelusuri)</w:t>
            </w:r>
          </w:p>
        </w:tc>
        <w:tc>
          <w:tcPr>
            <w:tcW w:type="dxa" w:w="2770"/>
          </w:tcPr>
          <w:p>
            <w:r>
              <w:rPr>
                <w:b w:val="0"/>
                <w:sz w:val="18"/>
              </w:rPr>
              <w:t>Bab 23, Bab 66, Bab 70, Bab 90</w:t>
            </w:r>
          </w:p>
        </w:tc>
      </w:tr>
      <w:tr>
        <w:tc>
          <w:tcPr>
            <w:tcW w:type="dxa" w:w="2770"/>
          </w:tcPr>
          <w:p>
            <w:r>
              <w:rPr>
                <w:b w:val="0"/>
                <w:sz w:val="18"/>
              </w:rPr>
              <w:t>Abu Dawud</w:t>
            </w:r>
          </w:p>
        </w:tc>
        <w:tc>
          <w:tcPr>
            <w:tcW w:type="dxa" w:w="2770"/>
          </w:tcPr>
          <w:p>
            <w:r>
              <w:rPr>
                <w:b w:val="0"/>
                <w:sz w:val="18"/>
              </w:rPr>
              <w:t>2606</w:t>
            </w:r>
          </w:p>
        </w:tc>
        <w:tc>
          <w:tcPr>
            <w:tcW w:type="dxa" w:w="2770"/>
          </w:tcPr>
          <w:p>
            <w:r>
              <w:rPr>
                <w:b w:val="0"/>
                <w:sz w:val="18"/>
              </w:rPr>
              <w:t>Bab 38</w:t>
            </w:r>
          </w:p>
        </w:tc>
      </w:tr>
      <w:tr>
        <w:tc>
          <w:tcPr>
            <w:tcW w:type="dxa" w:w="2770"/>
          </w:tcPr>
          <w:p>
            <w:r>
              <w:rPr>
                <w:b w:val="0"/>
                <w:sz w:val="18"/>
              </w:rPr>
              <w:t>Abu Dawud no</w:t>
            </w:r>
          </w:p>
        </w:tc>
        <w:tc>
          <w:tcPr>
            <w:tcW w:type="dxa" w:w="2770"/>
          </w:tcPr>
          <w:p>
            <w:r>
              <w:rPr>
                <w:b w:val="0"/>
                <w:sz w:val="18"/>
              </w:rPr>
              <w:t>(nomor perlu ditelusuri)</w:t>
            </w:r>
          </w:p>
        </w:tc>
        <w:tc>
          <w:tcPr>
            <w:tcW w:type="dxa" w:w="2770"/>
          </w:tcPr>
          <w:p>
            <w:r>
              <w:rPr>
                <w:b w:val="0"/>
                <w:sz w:val="18"/>
              </w:rPr>
              <w:t>Bab 90</w:t>
            </w:r>
          </w:p>
        </w:tc>
      </w:tr>
      <w:tr>
        <w:tc>
          <w:tcPr>
            <w:tcW w:type="dxa" w:w="2770"/>
          </w:tcPr>
          <w:p>
            <w:r>
              <w:rPr>
                <w:b w:val="0"/>
                <w:sz w:val="18"/>
              </w:rPr>
              <w:t>Baihaqi</w:t>
            </w:r>
          </w:p>
        </w:tc>
        <w:tc>
          <w:tcPr>
            <w:tcW w:type="dxa" w:w="2770"/>
          </w:tcPr>
          <w:p>
            <w:r>
              <w:rPr>
                <w:b w:val="0"/>
                <w:sz w:val="18"/>
              </w:rPr>
              <w:t>(nomor perlu ditelusuri)</w:t>
            </w:r>
          </w:p>
        </w:tc>
        <w:tc>
          <w:tcPr>
            <w:tcW w:type="dxa" w:w="2770"/>
          </w:tcPr>
          <w:p>
            <w:r>
              <w:rPr>
                <w:b w:val="0"/>
                <w:sz w:val="18"/>
              </w:rPr>
              <w:t>Bab 31</w:t>
            </w:r>
          </w:p>
        </w:tc>
      </w:tr>
      <w:tr>
        <w:tc>
          <w:tcPr>
            <w:tcW w:type="dxa" w:w="2770"/>
          </w:tcPr>
          <w:p>
            <w:r>
              <w:rPr>
                <w:b w:val="0"/>
                <w:sz w:val="18"/>
              </w:rPr>
              <w:t>Bukhari</w:t>
            </w:r>
          </w:p>
        </w:tc>
        <w:tc>
          <w:tcPr>
            <w:tcW w:type="dxa" w:w="2770"/>
          </w:tcPr>
          <w:p>
            <w:r>
              <w:rPr>
                <w:b w:val="0"/>
                <w:sz w:val="18"/>
              </w:rPr>
              <w:t>(nomor perlu ditelusuri)</w:t>
            </w:r>
          </w:p>
        </w:tc>
        <w:tc>
          <w:tcPr>
            <w:tcW w:type="dxa" w:w="2770"/>
          </w:tcPr>
          <w:p>
            <w:r>
              <w:rPr>
                <w:b w:val="0"/>
                <w:sz w:val="18"/>
              </w:rPr>
              <w:t>Bab 3, Bab 4, Bab 13, Bab 16, Bab 22, Bab 23, Bab 26, Bab 32, Bab 37, Bab 49, Bab 53, Bab 55, Bab 57, Bab 64, Bab 70, Bab 77, Bab 78, Bab 80, Bab 81, Bab 82, Bab 83, Bab 90, Bab 91</w:t>
            </w:r>
          </w:p>
        </w:tc>
      </w:tr>
      <w:tr>
        <w:tc>
          <w:tcPr>
            <w:tcW w:type="dxa" w:w="2770"/>
          </w:tcPr>
          <w:p>
            <w:r>
              <w:rPr>
                <w:b w:val="0"/>
                <w:sz w:val="18"/>
              </w:rPr>
              <w:t>Bukhari</w:t>
            </w:r>
          </w:p>
        </w:tc>
        <w:tc>
          <w:tcPr>
            <w:tcW w:type="dxa" w:w="2770"/>
          </w:tcPr>
          <w:p>
            <w:r>
              <w:rPr>
                <w:b w:val="0"/>
                <w:sz w:val="18"/>
              </w:rPr>
              <w:t>1469</w:t>
            </w:r>
          </w:p>
        </w:tc>
        <w:tc>
          <w:tcPr>
            <w:tcW w:type="dxa" w:w="2770"/>
          </w:tcPr>
          <w:p>
            <w:r>
              <w:rPr>
                <w:b w:val="0"/>
                <w:sz w:val="18"/>
              </w:rPr>
              <w:t>Bab 45</w:t>
            </w:r>
          </w:p>
        </w:tc>
      </w:tr>
      <w:tr>
        <w:tc>
          <w:tcPr>
            <w:tcW w:type="dxa" w:w="2770"/>
          </w:tcPr>
          <w:p>
            <w:r>
              <w:rPr>
                <w:b w:val="0"/>
                <w:sz w:val="18"/>
              </w:rPr>
              <w:t>Bukhari</w:t>
            </w:r>
          </w:p>
        </w:tc>
        <w:tc>
          <w:tcPr>
            <w:tcW w:type="dxa" w:w="2770"/>
          </w:tcPr>
          <w:p>
            <w:r>
              <w:rPr>
                <w:b w:val="0"/>
                <w:sz w:val="18"/>
              </w:rPr>
              <w:t>2072</w:t>
            </w:r>
          </w:p>
        </w:tc>
        <w:tc>
          <w:tcPr>
            <w:tcW w:type="dxa" w:w="2770"/>
          </w:tcPr>
          <w:p>
            <w:r>
              <w:rPr>
                <w:b w:val="0"/>
                <w:sz w:val="18"/>
              </w:rPr>
              <w:t>Bab 39</w:t>
            </w:r>
          </w:p>
        </w:tc>
      </w:tr>
      <w:tr>
        <w:tc>
          <w:tcPr>
            <w:tcW w:type="dxa" w:w="2770"/>
          </w:tcPr>
          <w:p>
            <w:r>
              <w:rPr>
                <w:b w:val="0"/>
                <w:sz w:val="18"/>
              </w:rPr>
              <w:t>Bukhari</w:t>
            </w:r>
          </w:p>
        </w:tc>
        <w:tc>
          <w:tcPr>
            <w:tcW w:type="dxa" w:w="2770"/>
          </w:tcPr>
          <w:p>
            <w:r>
              <w:rPr>
                <w:b w:val="0"/>
                <w:sz w:val="18"/>
              </w:rPr>
              <w:t>2074</w:t>
            </w:r>
          </w:p>
        </w:tc>
        <w:tc>
          <w:tcPr>
            <w:tcW w:type="dxa" w:w="2770"/>
          </w:tcPr>
          <w:p>
            <w:r>
              <w:rPr>
                <w:b w:val="0"/>
                <w:sz w:val="18"/>
              </w:rPr>
              <w:t>Bab 70</w:t>
            </w:r>
          </w:p>
        </w:tc>
      </w:tr>
      <w:tr>
        <w:tc>
          <w:tcPr>
            <w:tcW w:type="dxa" w:w="2770"/>
          </w:tcPr>
          <w:p>
            <w:r>
              <w:rPr>
                <w:b w:val="0"/>
                <w:sz w:val="18"/>
              </w:rPr>
              <w:t>Bukhari</w:t>
            </w:r>
          </w:p>
        </w:tc>
        <w:tc>
          <w:tcPr>
            <w:tcW w:type="dxa" w:w="2770"/>
          </w:tcPr>
          <w:p>
            <w:r>
              <w:rPr>
                <w:b w:val="0"/>
                <w:sz w:val="18"/>
              </w:rPr>
              <w:t>2079</w:t>
            </w:r>
          </w:p>
        </w:tc>
        <w:tc>
          <w:tcPr>
            <w:tcW w:type="dxa" w:w="2770"/>
          </w:tcPr>
          <w:p>
            <w:r>
              <w:rPr>
                <w:b w:val="0"/>
                <w:sz w:val="18"/>
              </w:rPr>
              <w:t>Bab 40</w:t>
            </w:r>
          </w:p>
        </w:tc>
      </w:tr>
      <w:tr>
        <w:tc>
          <w:tcPr>
            <w:tcW w:type="dxa" w:w="2770"/>
          </w:tcPr>
          <w:p>
            <w:r>
              <w:rPr>
                <w:b w:val="0"/>
                <w:sz w:val="18"/>
              </w:rPr>
              <w:t>Bukhari</w:t>
            </w:r>
          </w:p>
        </w:tc>
        <w:tc>
          <w:tcPr>
            <w:tcW w:type="dxa" w:w="2770"/>
          </w:tcPr>
          <w:p>
            <w:r>
              <w:rPr>
                <w:b w:val="0"/>
                <w:sz w:val="18"/>
              </w:rPr>
              <w:t>2227</w:t>
            </w:r>
          </w:p>
        </w:tc>
        <w:tc>
          <w:tcPr>
            <w:tcW w:type="dxa" w:w="2770"/>
          </w:tcPr>
          <w:p>
            <w:r>
              <w:rPr>
                <w:b w:val="0"/>
                <w:sz w:val="18"/>
              </w:rPr>
              <w:t>Bab 42</w:t>
            </w:r>
          </w:p>
        </w:tc>
      </w:tr>
      <w:tr>
        <w:tc>
          <w:tcPr>
            <w:tcW w:type="dxa" w:w="2770"/>
          </w:tcPr>
          <w:p>
            <w:r>
              <w:rPr>
                <w:b w:val="0"/>
                <w:sz w:val="18"/>
              </w:rPr>
              <w:t>Bukhari</w:t>
            </w:r>
          </w:p>
        </w:tc>
        <w:tc>
          <w:tcPr>
            <w:tcW w:type="dxa" w:w="2770"/>
          </w:tcPr>
          <w:p>
            <w:r>
              <w:rPr>
                <w:b w:val="0"/>
                <w:sz w:val="18"/>
              </w:rPr>
              <w:t>2305</w:t>
            </w:r>
          </w:p>
        </w:tc>
        <w:tc>
          <w:tcPr>
            <w:tcW w:type="dxa" w:w="2770"/>
          </w:tcPr>
          <w:p>
            <w:r>
              <w:rPr>
                <w:b w:val="0"/>
                <w:sz w:val="18"/>
              </w:rPr>
              <w:t>Bab 41</w:t>
            </w:r>
          </w:p>
        </w:tc>
      </w:tr>
      <w:tr>
        <w:tc>
          <w:tcPr>
            <w:tcW w:type="dxa" w:w="2770"/>
          </w:tcPr>
          <w:p>
            <w:r>
              <w:rPr>
                <w:b w:val="0"/>
                <w:sz w:val="18"/>
              </w:rPr>
              <w:t>Bukhari</w:t>
            </w:r>
          </w:p>
        </w:tc>
        <w:tc>
          <w:tcPr>
            <w:tcW w:type="dxa" w:w="2770"/>
          </w:tcPr>
          <w:p>
            <w:r>
              <w:rPr>
                <w:b w:val="0"/>
                <w:sz w:val="18"/>
              </w:rPr>
              <w:t>2387</w:t>
            </w:r>
          </w:p>
        </w:tc>
        <w:tc>
          <w:tcPr>
            <w:tcW w:type="dxa" w:w="2770"/>
          </w:tcPr>
          <w:p>
            <w:r>
              <w:rPr>
                <w:b w:val="0"/>
                <w:sz w:val="18"/>
              </w:rPr>
              <w:t>Bab 41</w:t>
            </w:r>
          </w:p>
        </w:tc>
      </w:tr>
      <w:tr>
        <w:tc>
          <w:tcPr>
            <w:tcW w:type="dxa" w:w="2770"/>
          </w:tcPr>
          <w:p>
            <w:r>
              <w:rPr>
                <w:b w:val="0"/>
                <w:sz w:val="18"/>
              </w:rPr>
              <w:t>Bukhari</w:t>
            </w:r>
          </w:p>
        </w:tc>
        <w:tc>
          <w:tcPr>
            <w:tcW w:type="dxa" w:w="2770"/>
          </w:tcPr>
          <w:p>
            <w:r>
              <w:rPr>
                <w:b w:val="0"/>
                <w:sz w:val="18"/>
              </w:rPr>
              <w:t>2896</w:t>
            </w:r>
          </w:p>
        </w:tc>
        <w:tc>
          <w:tcPr>
            <w:tcW w:type="dxa" w:w="2770"/>
          </w:tcPr>
          <w:p>
            <w:r>
              <w:rPr>
                <w:b w:val="0"/>
                <w:sz w:val="18"/>
              </w:rPr>
              <w:t>Bab 34</w:t>
            </w:r>
          </w:p>
        </w:tc>
      </w:tr>
      <w:tr>
        <w:tc>
          <w:tcPr>
            <w:tcW w:type="dxa" w:w="2770"/>
          </w:tcPr>
          <w:p>
            <w:r>
              <w:rPr>
                <w:b w:val="0"/>
                <w:sz w:val="18"/>
              </w:rPr>
              <w:t>Bukhari</w:t>
            </w:r>
          </w:p>
        </w:tc>
        <w:tc>
          <w:tcPr>
            <w:tcW w:type="dxa" w:w="2770"/>
          </w:tcPr>
          <w:p>
            <w:r>
              <w:rPr>
                <w:b w:val="0"/>
                <w:sz w:val="18"/>
              </w:rPr>
              <w:t>5986</w:t>
            </w:r>
          </w:p>
        </w:tc>
        <w:tc>
          <w:tcPr>
            <w:tcW w:type="dxa" w:w="2770"/>
          </w:tcPr>
          <w:p>
            <w:r>
              <w:rPr>
                <w:b w:val="0"/>
                <w:sz w:val="18"/>
              </w:rPr>
              <w:t>Bab 35</w:t>
            </w:r>
          </w:p>
        </w:tc>
      </w:tr>
      <w:tr>
        <w:tc>
          <w:tcPr>
            <w:tcW w:type="dxa" w:w="2770"/>
          </w:tcPr>
          <w:p>
            <w:r>
              <w:rPr>
                <w:b w:val="0"/>
                <w:sz w:val="18"/>
              </w:rPr>
              <w:t>Bukhari</w:t>
            </w:r>
          </w:p>
        </w:tc>
        <w:tc>
          <w:tcPr>
            <w:tcW w:type="dxa" w:w="2770"/>
          </w:tcPr>
          <w:p>
            <w:r>
              <w:rPr>
                <w:b w:val="0"/>
                <w:sz w:val="18"/>
              </w:rPr>
              <w:t>6064</w:t>
            </w:r>
          </w:p>
        </w:tc>
        <w:tc>
          <w:tcPr>
            <w:tcW w:type="dxa" w:w="2770"/>
          </w:tcPr>
          <w:p>
            <w:r>
              <w:rPr>
                <w:b w:val="0"/>
                <w:sz w:val="18"/>
              </w:rPr>
              <w:t>Bab 64</w:t>
            </w:r>
          </w:p>
        </w:tc>
      </w:tr>
      <w:tr>
        <w:tc>
          <w:tcPr>
            <w:tcW w:type="dxa" w:w="2770"/>
          </w:tcPr>
          <w:p>
            <w:r>
              <w:rPr>
                <w:b w:val="0"/>
                <w:sz w:val="18"/>
              </w:rPr>
              <w:t>Bukhari</w:t>
            </w:r>
          </w:p>
        </w:tc>
        <w:tc>
          <w:tcPr>
            <w:tcW w:type="dxa" w:w="2770"/>
          </w:tcPr>
          <w:p>
            <w:r>
              <w:rPr>
                <w:b w:val="0"/>
                <w:sz w:val="18"/>
              </w:rPr>
              <w:t>6412</w:t>
            </w:r>
          </w:p>
        </w:tc>
        <w:tc>
          <w:tcPr>
            <w:tcW w:type="dxa" w:w="2770"/>
          </w:tcPr>
          <w:p>
            <w:r>
              <w:rPr>
                <w:b w:val="0"/>
                <w:sz w:val="18"/>
              </w:rPr>
              <w:t>Bab 78</w:t>
            </w:r>
          </w:p>
        </w:tc>
      </w:tr>
      <w:tr>
        <w:tc>
          <w:tcPr>
            <w:tcW w:type="dxa" w:w="2770"/>
          </w:tcPr>
          <w:p>
            <w:r>
              <w:rPr>
                <w:b w:val="0"/>
                <w:sz w:val="18"/>
              </w:rPr>
              <w:t>Bukhari 6369</w:t>
            </w:r>
          </w:p>
        </w:tc>
        <w:tc>
          <w:tcPr>
            <w:tcW w:type="dxa" w:w="2770"/>
          </w:tcPr>
          <w:p>
            <w:r>
              <w:rPr>
                <w:b w:val="0"/>
                <w:sz w:val="18"/>
              </w:rPr>
              <w:t>(nomor perlu ditelusuri)</w:t>
            </w:r>
          </w:p>
        </w:tc>
        <w:tc>
          <w:tcPr>
            <w:tcW w:type="dxa" w:w="2770"/>
          </w:tcPr>
          <w:p>
            <w:r>
              <w:rPr>
                <w:b w:val="0"/>
                <w:sz w:val="18"/>
              </w:rPr>
              <w:t>Bab 57</w:t>
            </w:r>
          </w:p>
        </w:tc>
      </w:tr>
      <w:tr>
        <w:tc>
          <w:tcPr>
            <w:tcW w:type="dxa" w:w="2770"/>
          </w:tcPr>
          <w:p>
            <w:r>
              <w:rPr>
                <w:b w:val="0"/>
                <w:sz w:val="18"/>
              </w:rPr>
              <w:t>Bukhari no</w:t>
            </w:r>
          </w:p>
        </w:tc>
        <w:tc>
          <w:tcPr>
            <w:tcW w:type="dxa" w:w="2770"/>
          </w:tcPr>
          <w:p>
            <w:r>
              <w:rPr>
                <w:b w:val="0"/>
                <w:sz w:val="18"/>
              </w:rPr>
              <w:t>(nomor perlu ditelusuri)</w:t>
            </w:r>
          </w:p>
        </w:tc>
        <w:tc>
          <w:tcPr>
            <w:tcW w:type="dxa" w:w="2770"/>
          </w:tcPr>
          <w:p>
            <w:r>
              <w:rPr>
                <w:b w:val="0"/>
                <w:sz w:val="18"/>
              </w:rPr>
              <w:t>Bab 6, Bab 34, Bab 40, Bab 42, Bab 51, Bab 78, Bab 83</w:t>
            </w:r>
          </w:p>
        </w:tc>
      </w:tr>
      <w:tr>
        <w:tc>
          <w:tcPr>
            <w:tcW w:type="dxa" w:w="2770"/>
          </w:tcPr>
          <w:p>
            <w:r>
              <w:rPr>
                <w:b w:val="0"/>
                <w:sz w:val="18"/>
              </w:rPr>
              <w:t>Ibnu Majah</w:t>
            </w:r>
          </w:p>
        </w:tc>
        <w:tc>
          <w:tcPr>
            <w:tcW w:type="dxa" w:w="2770"/>
          </w:tcPr>
          <w:p>
            <w:r>
              <w:rPr>
                <w:b w:val="0"/>
                <w:sz w:val="18"/>
              </w:rPr>
              <w:t>(nomor perlu ditelusuri)</w:t>
            </w:r>
          </w:p>
        </w:tc>
        <w:tc>
          <w:tcPr>
            <w:tcW w:type="dxa" w:w="2770"/>
          </w:tcPr>
          <w:p>
            <w:r>
              <w:rPr>
                <w:b w:val="0"/>
                <w:sz w:val="18"/>
              </w:rPr>
              <w:t>Bab 3</w:t>
            </w:r>
          </w:p>
        </w:tc>
      </w:tr>
      <w:tr>
        <w:tc>
          <w:tcPr>
            <w:tcW w:type="dxa" w:w="2770"/>
          </w:tcPr>
          <w:p>
            <w:r>
              <w:rPr>
                <w:b w:val="0"/>
                <w:sz w:val="18"/>
              </w:rPr>
              <w:t>Ibnu Majah no</w:t>
            </w:r>
          </w:p>
        </w:tc>
        <w:tc>
          <w:tcPr>
            <w:tcW w:type="dxa" w:w="2770"/>
          </w:tcPr>
          <w:p>
            <w:r>
              <w:rPr>
                <w:b w:val="0"/>
                <w:sz w:val="18"/>
              </w:rPr>
              <w:t>(nomor perlu ditelusuri)</w:t>
            </w:r>
          </w:p>
        </w:tc>
        <w:tc>
          <w:tcPr>
            <w:tcW w:type="dxa" w:w="2770"/>
          </w:tcPr>
          <w:p>
            <w:r>
              <w:rPr>
                <w:b w:val="0"/>
                <w:sz w:val="18"/>
              </w:rPr>
              <w:t>Bab 3</w:t>
            </w:r>
          </w:p>
        </w:tc>
      </w:tr>
      <w:tr>
        <w:tc>
          <w:tcPr>
            <w:tcW w:type="dxa" w:w="2770"/>
          </w:tcPr>
          <w:p>
            <w:r>
              <w:rPr>
                <w:b w:val="0"/>
                <w:sz w:val="18"/>
              </w:rPr>
              <w:t>Jami' at</w:t>
            </w:r>
          </w:p>
        </w:tc>
        <w:tc>
          <w:tcPr>
            <w:tcW w:type="dxa" w:w="2770"/>
          </w:tcPr>
          <w:p>
            <w:r>
              <w:rPr>
                <w:b w:val="0"/>
                <w:sz w:val="18"/>
              </w:rPr>
              <w:t>(nomor perlu ditelusuri)</w:t>
            </w:r>
          </w:p>
        </w:tc>
        <w:tc>
          <w:tcPr>
            <w:tcW w:type="dxa" w:w="2770"/>
          </w:tcPr>
          <w:p>
            <w:r>
              <w:rPr>
                <w:b w:val="0"/>
                <w:sz w:val="18"/>
              </w:rPr>
              <w:t>Bab 62</w:t>
            </w:r>
          </w:p>
        </w:tc>
      </w:tr>
      <w:tr>
        <w:tc>
          <w:tcPr>
            <w:tcW w:type="dxa" w:w="2770"/>
          </w:tcPr>
          <w:p>
            <w:r>
              <w:rPr>
                <w:b w:val="0"/>
                <w:sz w:val="18"/>
              </w:rPr>
              <w:t>Muslim</w:t>
            </w:r>
          </w:p>
        </w:tc>
        <w:tc>
          <w:tcPr>
            <w:tcW w:type="dxa" w:w="2770"/>
          </w:tcPr>
          <w:p>
            <w:r>
              <w:rPr>
                <w:b w:val="0"/>
                <w:sz w:val="18"/>
              </w:rPr>
              <w:t>(nomor perlu ditelusuri)</w:t>
            </w:r>
          </w:p>
        </w:tc>
        <w:tc>
          <w:tcPr>
            <w:tcW w:type="dxa" w:w="2770"/>
          </w:tcPr>
          <w:p>
            <w:r>
              <w:rPr>
                <w:b w:val="0"/>
                <w:sz w:val="18"/>
              </w:rPr>
              <w:t>Bab 4, Bab 5, Bab 13, Bab 25, Bab 26, Bab 30, Bab 62, Bab 70, Bab 77, Bab 91</w:t>
            </w:r>
          </w:p>
        </w:tc>
      </w:tr>
      <w:tr>
        <w:tc>
          <w:tcPr>
            <w:tcW w:type="dxa" w:w="2770"/>
          </w:tcPr>
          <w:p>
            <w:r>
              <w:rPr>
                <w:b w:val="0"/>
                <w:sz w:val="18"/>
              </w:rPr>
              <w:t>Muslim</w:t>
            </w:r>
          </w:p>
        </w:tc>
        <w:tc>
          <w:tcPr>
            <w:tcW w:type="dxa" w:w="2770"/>
          </w:tcPr>
          <w:p>
            <w:r>
              <w:rPr>
                <w:b w:val="0"/>
                <w:sz w:val="18"/>
              </w:rPr>
              <w:t>102</w:t>
            </w:r>
          </w:p>
        </w:tc>
        <w:tc>
          <w:tcPr>
            <w:tcW w:type="dxa" w:w="2770"/>
          </w:tcPr>
          <w:p>
            <w:r>
              <w:rPr>
                <w:b w:val="0"/>
                <w:sz w:val="18"/>
              </w:rPr>
              <w:t>Bab 73</w:t>
            </w:r>
          </w:p>
        </w:tc>
      </w:tr>
      <w:tr>
        <w:tc>
          <w:tcPr>
            <w:tcW w:type="dxa" w:w="2770"/>
          </w:tcPr>
          <w:p>
            <w:r>
              <w:rPr>
                <w:b w:val="0"/>
                <w:sz w:val="18"/>
              </w:rPr>
              <w:t>Muslim</w:t>
            </w:r>
          </w:p>
        </w:tc>
        <w:tc>
          <w:tcPr>
            <w:tcW w:type="dxa" w:w="2770"/>
          </w:tcPr>
          <w:p>
            <w:r>
              <w:rPr>
                <w:b w:val="0"/>
                <w:sz w:val="18"/>
              </w:rPr>
              <w:t>1054</w:t>
            </w:r>
          </w:p>
        </w:tc>
        <w:tc>
          <w:tcPr>
            <w:tcW w:type="dxa" w:w="2770"/>
          </w:tcPr>
          <w:p>
            <w:r>
              <w:rPr>
                <w:b w:val="0"/>
                <w:sz w:val="18"/>
              </w:rPr>
              <w:t>Bab 45</w:t>
            </w:r>
          </w:p>
        </w:tc>
      </w:tr>
      <w:tr>
        <w:tc>
          <w:tcPr>
            <w:tcW w:type="dxa" w:w="2770"/>
          </w:tcPr>
          <w:p>
            <w:r>
              <w:rPr>
                <w:b w:val="0"/>
                <w:sz w:val="18"/>
              </w:rPr>
              <w:t>Muslim</w:t>
            </w:r>
          </w:p>
        </w:tc>
        <w:tc>
          <w:tcPr>
            <w:tcW w:type="dxa" w:w="2770"/>
          </w:tcPr>
          <w:p>
            <w:r>
              <w:rPr>
                <w:b w:val="0"/>
                <w:sz w:val="18"/>
              </w:rPr>
              <w:t>1598</w:t>
            </w:r>
          </w:p>
        </w:tc>
        <w:tc>
          <w:tcPr>
            <w:tcW w:type="dxa" w:w="2770"/>
          </w:tcPr>
          <w:p>
            <w:r>
              <w:rPr>
                <w:b w:val="0"/>
                <w:sz w:val="18"/>
              </w:rPr>
              <w:t>Bab 60</w:t>
            </w:r>
          </w:p>
        </w:tc>
      </w:tr>
      <w:tr>
        <w:tc>
          <w:tcPr>
            <w:tcW w:type="dxa" w:w="2770"/>
          </w:tcPr>
          <w:p>
            <w:r>
              <w:rPr>
                <w:b w:val="0"/>
                <w:sz w:val="18"/>
              </w:rPr>
              <w:t>Muslim</w:t>
            </w:r>
          </w:p>
        </w:tc>
        <w:tc>
          <w:tcPr>
            <w:tcW w:type="dxa" w:w="2770"/>
          </w:tcPr>
          <w:p>
            <w:r>
              <w:rPr>
                <w:b w:val="0"/>
                <w:sz w:val="18"/>
              </w:rPr>
              <w:t>2557</w:t>
            </w:r>
          </w:p>
        </w:tc>
        <w:tc>
          <w:tcPr>
            <w:tcW w:type="dxa" w:w="2770"/>
          </w:tcPr>
          <w:p>
            <w:r>
              <w:rPr>
                <w:b w:val="0"/>
                <w:sz w:val="18"/>
              </w:rPr>
              <w:t>Bab 35</w:t>
            </w:r>
          </w:p>
        </w:tc>
      </w:tr>
      <w:tr>
        <w:tc>
          <w:tcPr>
            <w:tcW w:type="dxa" w:w="2770"/>
          </w:tcPr>
          <w:p>
            <w:r>
              <w:rPr>
                <w:b w:val="0"/>
                <w:sz w:val="18"/>
              </w:rPr>
              <w:t>Muslim</w:t>
            </w:r>
          </w:p>
        </w:tc>
        <w:tc>
          <w:tcPr>
            <w:tcW w:type="dxa" w:w="2770"/>
          </w:tcPr>
          <w:p>
            <w:r>
              <w:rPr>
                <w:b w:val="0"/>
                <w:sz w:val="18"/>
              </w:rPr>
              <w:t>2588</w:t>
            </w:r>
          </w:p>
        </w:tc>
        <w:tc>
          <w:tcPr>
            <w:tcW w:type="dxa" w:w="2770"/>
          </w:tcPr>
          <w:p>
            <w:r>
              <w:rPr>
                <w:b w:val="0"/>
                <w:sz w:val="18"/>
              </w:rPr>
              <w:t>Bab 33</w:t>
            </w:r>
          </w:p>
        </w:tc>
      </w:tr>
      <w:tr>
        <w:tc>
          <w:tcPr>
            <w:tcW w:type="dxa" w:w="2770"/>
          </w:tcPr>
          <w:p>
            <w:r>
              <w:rPr>
                <w:b w:val="0"/>
                <w:sz w:val="18"/>
              </w:rPr>
              <w:t>Muslim</w:t>
            </w:r>
          </w:p>
        </w:tc>
        <w:tc>
          <w:tcPr>
            <w:tcW w:type="dxa" w:w="2770"/>
          </w:tcPr>
          <w:p>
            <w:r>
              <w:rPr>
                <w:b w:val="0"/>
                <w:sz w:val="18"/>
              </w:rPr>
              <w:t>2664</w:t>
            </w:r>
          </w:p>
        </w:tc>
        <w:tc>
          <w:tcPr>
            <w:tcW w:type="dxa" w:w="2770"/>
          </w:tcPr>
          <w:p>
            <w:r>
              <w:rPr>
                <w:b w:val="0"/>
                <w:sz w:val="18"/>
              </w:rPr>
              <w:t>Bab 3</w:t>
            </w:r>
          </w:p>
        </w:tc>
      </w:tr>
      <w:tr>
        <w:tc>
          <w:tcPr>
            <w:tcW w:type="dxa" w:w="2770"/>
          </w:tcPr>
          <w:p>
            <w:r>
              <w:rPr>
                <w:b w:val="0"/>
                <w:sz w:val="18"/>
              </w:rPr>
              <w:t>Muslim</w:t>
            </w:r>
          </w:p>
        </w:tc>
        <w:tc>
          <w:tcPr>
            <w:tcW w:type="dxa" w:w="2770"/>
          </w:tcPr>
          <w:p>
            <w:r>
              <w:rPr>
                <w:b w:val="0"/>
                <w:sz w:val="18"/>
              </w:rPr>
              <w:t>2674</w:t>
            </w:r>
          </w:p>
        </w:tc>
        <w:tc>
          <w:tcPr>
            <w:tcW w:type="dxa" w:w="2770"/>
          </w:tcPr>
          <w:p>
            <w:r>
              <w:rPr>
                <w:b w:val="0"/>
                <w:sz w:val="18"/>
              </w:rPr>
              <w:t>Bab 44</w:t>
            </w:r>
          </w:p>
        </w:tc>
      </w:tr>
      <w:tr>
        <w:tc>
          <w:tcPr>
            <w:tcW w:type="dxa" w:w="2770"/>
          </w:tcPr>
          <w:p>
            <w:r>
              <w:rPr>
                <w:b w:val="0"/>
                <w:sz w:val="18"/>
              </w:rPr>
              <w:t>Muslim</w:t>
            </w:r>
          </w:p>
        </w:tc>
        <w:tc>
          <w:tcPr>
            <w:tcW w:type="dxa" w:w="2770"/>
          </w:tcPr>
          <w:p>
            <w:r>
              <w:rPr>
                <w:b w:val="0"/>
                <w:sz w:val="18"/>
              </w:rPr>
              <w:t>2699</w:t>
            </w:r>
          </w:p>
        </w:tc>
        <w:tc>
          <w:tcPr>
            <w:tcW w:type="dxa" w:w="2770"/>
          </w:tcPr>
          <w:p>
            <w:r>
              <w:rPr>
                <w:b w:val="0"/>
                <w:sz w:val="18"/>
              </w:rPr>
              <w:t>Bab 34, Bab 43</w:t>
            </w:r>
          </w:p>
        </w:tc>
      </w:tr>
      <w:tr>
        <w:tc>
          <w:tcPr>
            <w:tcW w:type="dxa" w:w="2770"/>
          </w:tcPr>
          <w:p>
            <w:r>
              <w:rPr>
                <w:b w:val="0"/>
                <w:sz w:val="18"/>
              </w:rPr>
              <w:t>Muslim</w:t>
            </w:r>
          </w:p>
        </w:tc>
        <w:tc>
          <w:tcPr>
            <w:tcW w:type="dxa" w:w="2770"/>
          </w:tcPr>
          <w:p>
            <w:r>
              <w:rPr>
                <w:b w:val="0"/>
                <w:sz w:val="18"/>
              </w:rPr>
              <w:t>2877</w:t>
            </w:r>
          </w:p>
        </w:tc>
        <w:tc>
          <w:tcPr>
            <w:tcW w:type="dxa" w:w="2770"/>
          </w:tcPr>
          <w:p>
            <w:r>
              <w:rPr>
                <w:b w:val="0"/>
                <w:sz w:val="18"/>
              </w:rPr>
              <w:t>Bab 46</w:t>
            </w:r>
          </w:p>
        </w:tc>
      </w:tr>
      <w:tr>
        <w:tc>
          <w:tcPr>
            <w:tcW w:type="dxa" w:w="2770"/>
          </w:tcPr>
          <w:p>
            <w:r>
              <w:rPr>
                <w:b w:val="0"/>
                <w:sz w:val="18"/>
              </w:rPr>
              <w:t>Muslim</w:t>
            </w:r>
          </w:p>
        </w:tc>
        <w:tc>
          <w:tcPr>
            <w:tcW w:type="dxa" w:w="2770"/>
          </w:tcPr>
          <w:p>
            <w:r>
              <w:rPr>
                <w:b w:val="0"/>
                <w:sz w:val="18"/>
              </w:rPr>
              <w:t>2965</w:t>
            </w:r>
          </w:p>
        </w:tc>
        <w:tc>
          <w:tcPr>
            <w:tcW w:type="dxa" w:w="2770"/>
          </w:tcPr>
          <w:p>
            <w:r>
              <w:rPr>
                <w:b w:val="0"/>
                <w:sz w:val="18"/>
              </w:rPr>
              <w:t>Bab 6</w:t>
            </w:r>
          </w:p>
        </w:tc>
      </w:tr>
      <w:tr>
        <w:tc>
          <w:tcPr>
            <w:tcW w:type="dxa" w:w="2770"/>
          </w:tcPr>
          <w:p>
            <w:r>
              <w:rPr>
                <w:b w:val="0"/>
                <w:sz w:val="18"/>
              </w:rPr>
              <w:t>Muslim</w:t>
            </w:r>
          </w:p>
        </w:tc>
        <w:tc>
          <w:tcPr>
            <w:tcW w:type="dxa" w:w="2770"/>
          </w:tcPr>
          <w:p>
            <w:r>
              <w:rPr>
                <w:b w:val="0"/>
                <w:sz w:val="18"/>
              </w:rPr>
              <w:t>2984</w:t>
            </w:r>
          </w:p>
        </w:tc>
        <w:tc>
          <w:tcPr>
            <w:tcW w:type="dxa" w:w="2770"/>
          </w:tcPr>
          <w:p>
            <w:r>
              <w:rPr>
                <w:b w:val="0"/>
                <w:sz w:val="18"/>
              </w:rPr>
              <w:t>Bab 33</w:t>
            </w:r>
          </w:p>
        </w:tc>
      </w:tr>
      <w:tr>
        <w:tc>
          <w:tcPr>
            <w:tcW w:type="dxa" w:w="2770"/>
          </w:tcPr>
          <w:p>
            <w:r>
              <w:rPr>
                <w:b w:val="0"/>
                <w:sz w:val="18"/>
              </w:rPr>
              <w:t>Muslim</w:t>
            </w:r>
          </w:p>
        </w:tc>
        <w:tc>
          <w:tcPr>
            <w:tcW w:type="dxa" w:w="2770"/>
          </w:tcPr>
          <w:p>
            <w:r>
              <w:rPr>
                <w:b w:val="0"/>
                <w:sz w:val="18"/>
              </w:rPr>
              <w:t>408</w:t>
            </w:r>
          </w:p>
        </w:tc>
        <w:tc>
          <w:tcPr>
            <w:tcW w:type="dxa" w:w="2770"/>
          </w:tcPr>
          <w:p>
            <w:r>
              <w:rPr>
                <w:b w:val="0"/>
                <w:sz w:val="18"/>
              </w:rPr>
              <w:t>Bab 47</w:t>
            </w:r>
          </w:p>
        </w:tc>
      </w:tr>
      <w:tr>
        <w:tc>
          <w:tcPr>
            <w:tcW w:type="dxa" w:w="2770"/>
          </w:tcPr>
          <w:p>
            <w:r>
              <w:rPr>
                <w:b w:val="0"/>
                <w:sz w:val="18"/>
              </w:rPr>
              <w:t>Muslim</w:t>
            </w:r>
          </w:p>
        </w:tc>
        <w:tc>
          <w:tcPr>
            <w:tcW w:type="dxa" w:w="2770"/>
          </w:tcPr>
          <w:p>
            <w:r>
              <w:rPr>
                <w:b w:val="0"/>
                <w:sz w:val="18"/>
              </w:rPr>
              <w:t>720</w:t>
            </w:r>
          </w:p>
        </w:tc>
        <w:tc>
          <w:tcPr>
            <w:tcW w:type="dxa" w:w="2770"/>
          </w:tcPr>
          <w:p>
            <w:r>
              <w:rPr>
                <w:b w:val="0"/>
                <w:sz w:val="18"/>
              </w:rPr>
              <w:t>Bab 25</w:t>
            </w:r>
          </w:p>
        </w:tc>
      </w:tr>
      <w:tr>
        <w:tc>
          <w:tcPr>
            <w:tcW w:type="dxa" w:w="2770"/>
          </w:tcPr>
          <w:p>
            <w:r>
              <w:rPr>
                <w:b w:val="0"/>
                <w:sz w:val="18"/>
              </w:rPr>
              <w:t>Muslim</w:t>
            </w:r>
          </w:p>
        </w:tc>
        <w:tc>
          <w:tcPr>
            <w:tcW w:type="dxa" w:w="2770"/>
          </w:tcPr>
          <w:p>
            <w:r>
              <w:rPr>
                <w:b w:val="0"/>
                <w:sz w:val="18"/>
              </w:rPr>
              <w:t>748</w:t>
            </w:r>
          </w:p>
        </w:tc>
        <w:tc>
          <w:tcPr>
            <w:tcW w:type="dxa" w:w="2770"/>
          </w:tcPr>
          <w:p>
            <w:r>
              <w:rPr>
                <w:b w:val="0"/>
                <w:sz w:val="18"/>
              </w:rPr>
              <w:t>Bab 25</w:t>
            </w:r>
          </w:p>
        </w:tc>
      </w:tr>
      <w:tr>
        <w:tc>
          <w:tcPr>
            <w:tcW w:type="dxa" w:w="2770"/>
          </w:tcPr>
          <w:p>
            <w:r>
              <w:rPr>
                <w:b w:val="0"/>
                <w:sz w:val="18"/>
              </w:rPr>
              <w:t>Muslim</w:t>
            </w:r>
          </w:p>
        </w:tc>
        <w:tc>
          <w:tcPr>
            <w:tcW w:type="dxa" w:w="2770"/>
          </w:tcPr>
          <w:p>
            <w:r>
              <w:rPr>
                <w:b w:val="0"/>
                <w:sz w:val="18"/>
              </w:rPr>
              <w:t>757</w:t>
            </w:r>
          </w:p>
        </w:tc>
        <w:tc>
          <w:tcPr>
            <w:tcW w:type="dxa" w:w="2770"/>
          </w:tcPr>
          <w:p>
            <w:r>
              <w:rPr>
                <w:b w:val="0"/>
                <w:sz w:val="18"/>
              </w:rPr>
              <w:t>Bab 26</w:t>
            </w:r>
          </w:p>
        </w:tc>
      </w:tr>
      <w:tr>
        <w:tc>
          <w:tcPr>
            <w:tcW w:type="dxa" w:w="2770"/>
          </w:tcPr>
          <w:p>
            <w:r>
              <w:rPr>
                <w:b w:val="0"/>
                <w:sz w:val="18"/>
              </w:rPr>
              <w:t>Muslim 408</w:t>
            </w:r>
          </w:p>
        </w:tc>
        <w:tc>
          <w:tcPr>
            <w:tcW w:type="dxa" w:w="2770"/>
          </w:tcPr>
          <w:p>
            <w:r>
              <w:rPr>
                <w:b w:val="0"/>
                <w:sz w:val="18"/>
              </w:rPr>
              <w:t>(nomor perlu ditelusuri)</w:t>
            </w:r>
          </w:p>
        </w:tc>
        <w:tc>
          <w:tcPr>
            <w:tcW w:type="dxa" w:w="2770"/>
          </w:tcPr>
          <w:p>
            <w:r>
              <w:rPr>
                <w:b w:val="0"/>
                <w:sz w:val="18"/>
              </w:rPr>
              <w:t>Bab 47</w:t>
            </w:r>
          </w:p>
        </w:tc>
      </w:tr>
      <w:tr>
        <w:tc>
          <w:tcPr>
            <w:tcW w:type="dxa" w:w="2770"/>
          </w:tcPr>
          <w:p>
            <w:r>
              <w:rPr>
                <w:b w:val="0"/>
                <w:sz w:val="18"/>
              </w:rPr>
              <w:t>Muslim 408 menyebut shalawat sekali</w:t>
            </w:r>
          </w:p>
        </w:tc>
        <w:tc>
          <w:tcPr>
            <w:tcW w:type="dxa" w:w="2770"/>
          </w:tcPr>
          <w:p>
            <w:r>
              <w:rPr>
                <w:b w:val="0"/>
                <w:sz w:val="18"/>
              </w:rPr>
              <w:t>(nomor perlu ditelusuri)</w:t>
            </w:r>
          </w:p>
        </w:tc>
        <w:tc>
          <w:tcPr>
            <w:tcW w:type="dxa" w:w="2770"/>
          </w:tcPr>
          <w:p>
            <w:r>
              <w:rPr>
                <w:b w:val="0"/>
                <w:sz w:val="18"/>
              </w:rPr>
              <w:t>Bab 47</w:t>
            </w:r>
          </w:p>
        </w:tc>
      </w:tr>
      <w:tr>
        <w:tc>
          <w:tcPr>
            <w:tcW w:type="dxa" w:w="2770"/>
          </w:tcPr>
          <w:p>
            <w:r>
              <w:rPr>
                <w:b w:val="0"/>
                <w:sz w:val="18"/>
              </w:rPr>
              <w:t>Muslim no</w:t>
            </w:r>
          </w:p>
        </w:tc>
        <w:tc>
          <w:tcPr>
            <w:tcW w:type="dxa" w:w="2770"/>
          </w:tcPr>
          <w:p>
            <w:r>
              <w:rPr>
                <w:b w:val="0"/>
                <w:sz w:val="18"/>
              </w:rPr>
              <w:t>(nomor perlu ditelusuri)</w:t>
            </w:r>
          </w:p>
        </w:tc>
        <w:tc>
          <w:tcPr>
            <w:tcW w:type="dxa" w:w="2770"/>
          </w:tcPr>
          <w:p>
            <w:r>
              <w:rPr>
                <w:b w:val="0"/>
                <w:sz w:val="18"/>
              </w:rPr>
              <w:t>Bab 3, Bab 4, Bab 5, Bab 34, Bab 43, Bab 46, Bab 50, Bab 53, Bab 60, Bab 64, Bab 73, Bab 91</w:t>
            </w:r>
          </w:p>
        </w:tc>
      </w:tr>
      <w:tr>
        <w:tc>
          <w:tcPr>
            <w:tcW w:type="dxa" w:w="2770"/>
          </w:tcPr>
          <w:p>
            <w:r>
              <w:rPr>
                <w:b w:val="0"/>
                <w:sz w:val="18"/>
              </w:rPr>
              <w:t>Muslim yang tercantum pada kepala bagian</w:t>
            </w:r>
          </w:p>
        </w:tc>
        <w:tc>
          <w:tcPr>
            <w:tcW w:type="dxa" w:w="2770"/>
          </w:tcPr>
          <w:p>
            <w:r>
              <w:rPr>
                <w:b w:val="0"/>
                <w:sz w:val="18"/>
              </w:rPr>
              <w:t>(nomor perlu ditelusuri)</w:t>
            </w:r>
          </w:p>
        </w:tc>
        <w:tc>
          <w:tcPr>
            <w:tcW w:type="dxa" w:w="2770"/>
          </w:tcPr>
          <w:p>
            <w:r>
              <w:rPr>
                <w:b w:val="0"/>
                <w:sz w:val="18"/>
              </w:rPr>
              <w:t>Bab 6</w:t>
            </w:r>
          </w:p>
        </w:tc>
      </w:tr>
      <w:tr>
        <w:tc>
          <w:tcPr>
            <w:tcW w:type="dxa" w:w="2770"/>
          </w:tcPr>
          <w:p>
            <w:r>
              <w:rPr>
                <w:b w:val="0"/>
                <w:sz w:val="18"/>
              </w:rPr>
              <w:t>Musnad Ahmad no</w:t>
            </w:r>
          </w:p>
        </w:tc>
        <w:tc>
          <w:tcPr>
            <w:tcW w:type="dxa" w:w="2770"/>
          </w:tcPr>
          <w:p>
            <w:r>
              <w:rPr>
                <w:b w:val="0"/>
                <w:sz w:val="18"/>
              </w:rPr>
              <w:t>(nomor perlu ditelusuri)</w:t>
            </w:r>
          </w:p>
        </w:tc>
        <w:tc>
          <w:tcPr>
            <w:tcW w:type="dxa" w:w="2770"/>
          </w:tcPr>
          <w:p>
            <w:r>
              <w:rPr>
                <w:b w:val="0"/>
                <w:sz w:val="18"/>
              </w:rPr>
              <w:t>Bab 6</w:t>
            </w:r>
          </w:p>
        </w:tc>
      </w:tr>
      <w:tr>
        <w:tc>
          <w:tcPr>
            <w:tcW w:type="dxa" w:w="2770"/>
          </w:tcPr>
          <w:p>
            <w:r>
              <w:rPr>
                <w:b w:val="0"/>
                <w:sz w:val="18"/>
              </w:rPr>
              <w:t>Tirmidzi</w:t>
            </w:r>
          </w:p>
        </w:tc>
        <w:tc>
          <w:tcPr>
            <w:tcW w:type="dxa" w:w="2770"/>
          </w:tcPr>
          <w:p>
            <w:r>
              <w:rPr>
                <w:b w:val="0"/>
                <w:sz w:val="18"/>
              </w:rPr>
              <w:t>(nomor perlu ditelusuri)</w:t>
            </w:r>
          </w:p>
        </w:tc>
        <w:tc>
          <w:tcPr>
            <w:tcW w:type="dxa" w:w="2770"/>
          </w:tcPr>
          <w:p>
            <w:r>
              <w:rPr>
                <w:b w:val="0"/>
                <w:sz w:val="18"/>
              </w:rPr>
              <w:t>Bab 3, Bab 6, Bab 10, Bab 25, Bab 38, Bab 70, Bab 81</w:t>
            </w:r>
          </w:p>
        </w:tc>
      </w:tr>
      <w:tr>
        <w:tc>
          <w:tcPr>
            <w:tcW w:type="dxa" w:w="2770"/>
          </w:tcPr>
          <w:p>
            <w:r>
              <w:rPr>
                <w:b w:val="0"/>
                <w:sz w:val="18"/>
              </w:rPr>
              <w:t>Tirmidzi</w:t>
            </w:r>
          </w:p>
        </w:tc>
        <w:tc>
          <w:tcPr>
            <w:tcW w:type="dxa" w:w="2770"/>
          </w:tcPr>
          <w:p>
            <w:r>
              <w:rPr>
                <w:b w:val="0"/>
                <w:sz w:val="18"/>
              </w:rPr>
              <w:t>1209</w:t>
            </w:r>
          </w:p>
        </w:tc>
        <w:tc>
          <w:tcPr>
            <w:tcW w:type="dxa" w:w="2770"/>
          </w:tcPr>
          <w:p>
            <w:r>
              <w:rPr>
                <w:b w:val="0"/>
                <w:sz w:val="18"/>
              </w:rPr>
              <w:t>Bab 40</w:t>
            </w:r>
          </w:p>
        </w:tc>
      </w:tr>
      <w:tr>
        <w:tc>
          <w:tcPr>
            <w:tcW w:type="dxa" w:w="2770"/>
          </w:tcPr>
          <w:p>
            <w:r>
              <w:rPr>
                <w:b w:val="0"/>
                <w:sz w:val="18"/>
              </w:rPr>
              <w:t>Tirmidzi</w:t>
            </w:r>
          </w:p>
        </w:tc>
        <w:tc>
          <w:tcPr>
            <w:tcW w:type="dxa" w:w="2770"/>
          </w:tcPr>
          <w:p>
            <w:r>
              <w:rPr>
                <w:b w:val="0"/>
                <w:sz w:val="18"/>
              </w:rPr>
              <w:t>1655</w:t>
            </w:r>
          </w:p>
        </w:tc>
        <w:tc>
          <w:tcPr>
            <w:tcW w:type="dxa" w:w="2770"/>
          </w:tcPr>
          <w:p>
            <w:r>
              <w:rPr>
                <w:b w:val="0"/>
                <w:sz w:val="18"/>
              </w:rPr>
              <w:t>Bab 37</w:t>
            </w:r>
          </w:p>
        </w:tc>
      </w:tr>
      <w:tr>
        <w:tc>
          <w:tcPr>
            <w:tcW w:type="dxa" w:w="2770"/>
          </w:tcPr>
          <w:p>
            <w:r>
              <w:rPr>
                <w:b w:val="0"/>
                <w:sz w:val="18"/>
              </w:rPr>
              <w:t>Tirmidzi</w:t>
            </w:r>
          </w:p>
        </w:tc>
        <w:tc>
          <w:tcPr>
            <w:tcW w:type="dxa" w:w="2770"/>
          </w:tcPr>
          <w:p>
            <w:r>
              <w:rPr>
                <w:b w:val="0"/>
                <w:sz w:val="18"/>
              </w:rPr>
              <w:t>1899</w:t>
            </w:r>
          </w:p>
        </w:tc>
        <w:tc>
          <w:tcPr>
            <w:tcW w:type="dxa" w:w="2770"/>
          </w:tcPr>
          <w:p>
            <w:r>
              <w:rPr>
                <w:b w:val="0"/>
                <w:sz w:val="18"/>
              </w:rPr>
              <w:t>Bab 36</w:t>
            </w:r>
          </w:p>
        </w:tc>
      </w:tr>
      <w:tr>
        <w:tc>
          <w:tcPr>
            <w:tcW w:type="dxa" w:w="2770"/>
          </w:tcPr>
          <w:p>
            <w:r>
              <w:rPr>
                <w:b w:val="0"/>
                <w:sz w:val="18"/>
              </w:rPr>
              <w:t>Tirmidzi</w:t>
            </w:r>
          </w:p>
        </w:tc>
        <w:tc>
          <w:tcPr>
            <w:tcW w:type="dxa" w:w="2770"/>
          </w:tcPr>
          <w:p>
            <w:r>
              <w:rPr>
                <w:b w:val="0"/>
                <w:sz w:val="18"/>
              </w:rPr>
              <w:t>2344</w:t>
            </w:r>
          </w:p>
        </w:tc>
        <w:tc>
          <w:tcPr>
            <w:tcW w:type="dxa" w:w="2770"/>
          </w:tcPr>
          <w:p>
            <w:r>
              <w:rPr>
                <w:b w:val="0"/>
                <w:sz w:val="18"/>
              </w:rPr>
              <w:t>Bab 21</w:t>
            </w:r>
          </w:p>
        </w:tc>
      </w:tr>
      <w:tr>
        <w:tc>
          <w:tcPr>
            <w:tcW w:type="dxa" w:w="2770"/>
          </w:tcPr>
          <w:p>
            <w:r>
              <w:rPr>
                <w:b w:val="0"/>
                <w:sz w:val="18"/>
              </w:rPr>
              <w:t>Tirmidzi</w:t>
            </w:r>
          </w:p>
        </w:tc>
        <w:tc>
          <w:tcPr>
            <w:tcW w:type="dxa" w:w="2770"/>
          </w:tcPr>
          <w:p>
            <w:r>
              <w:rPr>
                <w:b w:val="0"/>
                <w:sz w:val="18"/>
              </w:rPr>
              <w:t>2457</w:t>
            </w:r>
          </w:p>
        </w:tc>
        <w:tc>
          <w:tcPr>
            <w:tcW w:type="dxa" w:w="2770"/>
          </w:tcPr>
          <w:p>
            <w:r>
              <w:rPr>
                <w:b w:val="0"/>
                <w:sz w:val="18"/>
              </w:rPr>
              <w:t>Bab 47</w:t>
            </w:r>
          </w:p>
        </w:tc>
      </w:tr>
      <w:tr>
        <w:tc>
          <w:tcPr>
            <w:tcW w:type="dxa" w:w="2770"/>
          </w:tcPr>
          <w:p>
            <w:r>
              <w:rPr>
                <w:b w:val="0"/>
                <w:sz w:val="18"/>
              </w:rPr>
              <w:t>Tirmidzi</w:t>
            </w:r>
          </w:p>
        </w:tc>
        <w:tc>
          <w:tcPr>
            <w:tcW w:type="dxa" w:w="2770"/>
          </w:tcPr>
          <w:p>
            <w:r>
              <w:rPr>
                <w:b w:val="0"/>
                <w:sz w:val="18"/>
              </w:rPr>
              <w:t>810</w:t>
            </w:r>
          </w:p>
        </w:tc>
        <w:tc>
          <w:tcPr>
            <w:tcW w:type="dxa" w:w="2770"/>
          </w:tcPr>
          <w:p>
            <w:r>
              <w:rPr>
                <w:b w:val="0"/>
                <w:sz w:val="18"/>
              </w:rPr>
              <w:t>Bab 48</w:t>
            </w:r>
          </w:p>
        </w:tc>
      </w:tr>
      <w:tr>
        <w:tc>
          <w:tcPr>
            <w:tcW w:type="dxa" w:w="2770"/>
          </w:tcPr>
          <w:p>
            <w:r>
              <w:rPr>
                <w:b w:val="0"/>
                <w:sz w:val="18"/>
              </w:rPr>
              <w:t>Tirmidzi no</w:t>
            </w:r>
          </w:p>
        </w:tc>
        <w:tc>
          <w:tcPr>
            <w:tcW w:type="dxa" w:w="2770"/>
          </w:tcPr>
          <w:p>
            <w:r>
              <w:rPr>
                <w:b w:val="0"/>
                <w:sz w:val="18"/>
              </w:rPr>
              <w:t>(nomor perlu ditelusuri)</w:t>
            </w:r>
          </w:p>
        </w:tc>
        <w:tc>
          <w:tcPr>
            <w:tcW w:type="dxa" w:w="2770"/>
          </w:tcPr>
          <w:p>
            <w:r>
              <w:rPr>
                <w:b w:val="0"/>
                <w:sz w:val="18"/>
              </w:rPr>
              <w:t>Bab 21, Bab 36, Bab 37, Bab 40, Bab 81</w:t>
            </w:r>
          </w:p>
        </w:tc>
      </w:tr>
    </w:tbl>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